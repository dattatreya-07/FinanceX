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57638" w14:textId="715DD986" w:rsidR="00134836" w:rsidRDefault="00000000">
      <w:pPr>
        <w:spacing w:before="480" w:after="360"/>
        <w:jc w:val="center"/>
      </w:pPr>
      <w:r>
        <w:rPr>
          <w:b/>
          <w:sz w:val="30"/>
        </w:rPr>
        <w:t xml:space="preserve">FINANCEX: </w:t>
      </w:r>
      <w:r w:rsidR="00592D0A" w:rsidRPr="00592D0A">
        <w:rPr>
          <w:b/>
          <w:sz w:val="30"/>
        </w:rPr>
        <w:t>A Gamified, Multilingual Stock Market Education Platform with an AI Learning Assistant</w:t>
      </w:r>
    </w:p>
    <w:p w14:paraId="30A54A31" w14:textId="77777777" w:rsidR="00134836" w:rsidRDefault="00000000">
      <w:pPr>
        <w:spacing w:before="120" w:after="280"/>
        <w:jc w:val="center"/>
      </w:pPr>
      <w:r>
        <w:rPr>
          <w:b/>
          <w:sz w:val="26"/>
        </w:rPr>
        <w:t>A MINI - PROJECT REPORT</w:t>
      </w:r>
    </w:p>
    <w:p w14:paraId="501BF96A" w14:textId="77777777" w:rsidR="00134836" w:rsidRDefault="00000000">
      <w:pPr>
        <w:spacing w:before="80" w:after="200"/>
        <w:jc w:val="center"/>
      </w:pPr>
      <w:r>
        <w:rPr>
          <w:b/>
        </w:rPr>
        <w:t>Submitted by</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608"/>
        <w:gridCol w:w="4032"/>
      </w:tblGrid>
      <w:tr w:rsidR="00134836" w14:paraId="33E816D6" w14:textId="77777777">
        <w:trPr>
          <w:jc w:val="center"/>
        </w:trPr>
        <w:tc>
          <w:tcPr>
            <w:tcW w:w="4608" w:type="dxa"/>
          </w:tcPr>
          <w:p w14:paraId="6280756A" w14:textId="77777777" w:rsidR="00134836" w:rsidRDefault="00000000">
            <w:pPr>
              <w:jc w:val="right"/>
              <w:rPr>
                <w:b/>
              </w:rPr>
            </w:pPr>
            <w:r>
              <w:rPr>
                <w:b/>
              </w:rPr>
              <w:t>DATTATREYA M K</w:t>
            </w:r>
          </w:p>
          <w:p w14:paraId="5C3C3983" w14:textId="7525443D" w:rsidR="00417080" w:rsidRPr="00417080" w:rsidRDefault="00417080">
            <w:pPr>
              <w:jc w:val="right"/>
              <w:rPr>
                <w:b/>
                <w:bCs/>
              </w:rPr>
            </w:pPr>
            <w:r w:rsidRPr="00417080">
              <w:rPr>
                <w:b/>
                <w:bCs/>
              </w:rPr>
              <w:t xml:space="preserve">PAGALAVAN N     </w:t>
            </w:r>
          </w:p>
        </w:tc>
        <w:tc>
          <w:tcPr>
            <w:tcW w:w="4032" w:type="dxa"/>
          </w:tcPr>
          <w:p w14:paraId="21540BBE" w14:textId="77777777" w:rsidR="00417080" w:rsidRDefault="00000000">
            <w:pPr>
              <w:rPr>
                <w:b/>
              </w:rPr>
            </w:pPr>
            <w:r>
              <w:rPr>
                <w:b/>
              </w:rPr>
              <w:t xml:space="preserve">   (Reg. No.: 95172</w:t>
            </w:r>
            <w:r w:rsidR="00417080">
              <w:rPr>
                <w:b/>
              </w:rPr>
              <w:t>02404023)</w:t>
            </w:r>
          </w:p>
          <w:p w14:paraId="0D7746E9" w14:textId="54C6B032" w:rsidR="00417080" w:rsidRPr="00417080" w:rsidRDefault="00417080">
            <w:pPr>
              <w:rPr>
                <w:b/>
                <w:bCs/>
              </w:rPr>
            </w:pPr>
            <w:r>
              <w:t xml:space="preserve">   </w:t>
            </w:r>
            <w:r w:rsidRPr="00417080">
              <w:rPr>
                <w:b/>
                <w:bCs/>
              </w:rPr>
              <w:t>(Reg.</w:t>
            </w:r>
            <w:r w:rsidR="00834EF3">
              <w:rPr>
                <w:b/>
                <w:bCs/>
              </w:rPr>
              <w:t xml:space="preserve"> </w:t>
            </w:r>
            <w:r w:rsidRPr="00417080">
              <w:rPr>
                <w:b/>
                <w:bCs/>
              </w:rPr>
              <w:t>No.: 9517202404101)</w:t>
            </w:r>
          </w:p>
        </w:tc>
      </w:tr>
      <w:tr w:rsidR="00417080" w14:paraId="4B292C66" w14:textId="77777777">
        <w:trPr>
          <w:jc w:val="center"/>
        </w:trPr>
        <w:tc>
          <w:tcPr>
            <w:tcW w:w="4608" w:type="dxa"/>
          </w:tcPr>
          <w:p w14:paraId="266EF0ED" w14:textId="77777777" w:rsidR="00417080" w:rsidRDefault="00417080" w:rsidP="00417080">
            <w:pPr>
              <w:rPr>
                <w:b/>
              </w:rPr>
            </w:pPr>
          </w:p>
        </w:tc>
        <w:tc>
          <w:tcPr>
            <w:tcW w:w="4032" w:type="dxa"/>
          </w:tcPr>
          <w:p w14:paraId="091D7BF5" w14:textId="77777777" w:rsidR="00417080" w:rsidRDefault="00417080">
            <w:pPr>
              <w:rPr>
                <w:b/>
              </w:rPr>
            </w:pPr>
          </w:p>
        </w:tc>
      </w:tr>
    </w:tbl>
    <w:p w14:paraId="69C0E070" w14:textId="77777777" w:rsidR="00134836" w:rsidRDefault="00134836">
      <w:pPr>
        <w:spacing w:before="200" w:after="80"/>
      </w:pPr>
    </w:p>
    <w:p w14:paraId="276F1A95" w14:textId="77777777" w:rsidR="00134836" w:rsidRDefault="00000000">
      <w:pPr>
        <w:spacing w:before="120" w:after="80"/>
        <w:jc w:val="center"/>
      </w:pPr>
      <w:r>
        <w:rPr>
          <w:b/>
        </w:rPr>
        <w:t>for the Course</w:t>
      </w:r>
    </w:p>
    <w:p w14:paraId="6C5B7D33" w14:textId="77777777" w:rsidR="00134836" w:rsidRDefault="00000000">
      <w:pPr>
        <w:spacing w:before="40" w:after="320"/>
        <w:jc w:val="center"/>
      </w:pPr>
      <w:r>
        <w:rPr>
          <w:b/>
          <w:sz w:val="26"/>
        </w:rPr>
        <w:t>23CS553 – MINI PROJECT - III</w:t>
      </w:r>
    </w:p>
    <w:p w14:paraId="0CDEFAC7" w14:textId="77777777" w:rsidR="00134836" w:rsidRDefault="00000000">
      <w:pPr>
        <w:spacing w:before="160" w:after="280"/>
        <w:jc w:val="center"/>
      </w:pPr>
      <w:r>
        <w:rPr>
          <w:noProof/>
        </w:rPr>
        <w:drawing>
          <wp:inline distT="0" distB="0" distL="0" distR="0" wp14:anchorId="449FAE7F" wp14:editId="3CF6240A">
            <wp:extent cx="1097280" cy="10723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jpeg"/>
                    <pic:cNvPicPr/>
                  </pic:nvPicPr>
                  <pic:blipFill>
                    <a:blip r:embed="rId8"/>
                    <a:stretch>
                      <a:fillRect/>
                    </a:stretch>
                  </pic:blipFill>
                  <pic:spPr>
                    <a:xfrm>
                      <a:off x="0" y="0"/>
                      <a:ext cx="1097280" cy="1072342"/>
                    </a:xfrm>
                    <a:prstGeom prst="rect">
                      <a:avLst/>
                    </a:prstGeom>
                  </pic:spPr>
                </pic:pic>
              </a:graphicData>
            </a:graphic>
          </wp:inline>
        </w:drawing>
      </w:r>
    </w:p>
    <w:p w14:paraId="61475179" w14:textId="77777777" w:rsidR="00134836" w:rsidRDefault="00000000">
      <w:pPr>
        <w:spacing w:before="160" w:after="80"/>
        <w:jc w:val="center"/>
      </w:pPr>
      <w:r>
        <w:rPr>
          <w:b/>
          <w:sz w:val="26"/>
        </w:rPr>
        <w:t>DEPARTMENT OF COMPUTER SCIENCE AND ENGINEERING</w:t>
      </w:r>
    </w:p>
    <w:p w14:paraId="080D7D1B" w14:textId="77777777" w:rsidR="00134836" w:rsidRDefault="00000000">
      <w:pPr>
        <w:spacing w:before="40" w:after="80"/>
        <w:jc w:val="center"/>
      </w:pPr>
      <w:r>
        <w:rPr>
          <w:b/>
          <w:sz w:val="28"/>
        </w:rPr>
        <w:t>MEPCO SCHLENK ENGINEERING COLLEGE, SIVAKASI</w:t>
      </w:r>
    </w:p>
    <w:p w14:paraId="088528BD" w14:textId="77777777" w:rsidR="00134836" w:rsidRDefault="00000000">
      <w:pPr>
        <w:spacing w:before="40" w:after="160"/>
        <w:jc w:val="center"/>
      </w:pPr>
      <w:r>
        <w:rPr>
          <w:b/>
          <w:sz w:val="22"/>
        </w:rPr>
        <w:t>(An Autonomous Institution affiliated to Anna University Chennai)</w:t>
      </w:r>
    </w:p>
    <w:p w14:paraId="7778896A" w14:textId="77777777" w:rsidR="00134836" w:rsidRDefault="00000000">
      <w:pPr>
        <w:spacing w:before="240" w:after="0"/>
        <w:jc w:val="center"/>
      </w:pPr>
      <w:r>
        <w:rPr>
          <w:b/>
        </w:rPr>
        <w:t>November 2026</w:t>
      </w:r>
    </w:p>
    <w:p w14:paraId="663C8E88" w14:textId="77777777" w:rsidR="00134836" w:rsidRDefault="00000000">
      <w:r>
        <w:br w:type="page"/>
      </w:r>
    </w:p>
    <w:p w14:paraId="3C34EE51" w14:textId="77777777" w:rsidR="00134836" w:rsidRDefault="00000000">
      <w:pPr>
        <w:spacing w:before="480" w:after="480"/>
        <w:jc w:val="center"/>
      </w:pPr>
      <w:r>
        <w:rPr>
          <w:b/>
          <w:sz w:val="28"/>
        </w:rPr>
        <w:lastRenderedPageBreak/>
        <w:t>BONAFIDE CERTIFICATE</w:t>
      </w:r>
    </w:p>
    <w:p w14:paraId="55A77D61" w14:textId="3F7CF5FA" w:rsidR="00134836" w:rsidRDefault="00000000">
      <w:pPr>
        <w:jc w:val="both"/>
      </w:pPr>
      <w:r>
        <w:t xml:space="preserve">This is to certify that it is the Bonafide work titled “FINANCEX: </w:t>
      </w:r>
      <w:r w:rsidR="00592D0A" w:rsidRPr="00592D0A">
        <w:t>A Gamified, Multilingual Stock Market Education Platform with an AI Learning Assistant</w:t>
      </w:r>
      <w:r>
        <w:t>” carried out by DATTATREYA M K (Reg. No.: 951722104028) for the course 23CS553 - Mini Project – III, Mepco Schlenk Engineering College (Autonomous), Sivakasi during Semester - V in the academic year 2026 – 2027.</w:t>
      </w:r>
    </w:p>
    <w:p w14:paraId="1581D7EB" w14:textId="77777777" w:rsidR="00134836" w:rsidRDefault="00134836">
      <w:pPr>
        <w:spacing w:before="1440" w:after="240"/>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415"/>
        <w:gridCol w:w="4441"/>
      </w:tblGrid>
      <w:tr w:rsidR="00134836" w14:paraId="56BB5807" w14:textId="77777777">
        <w:trPr>
          <w:jc w:val="center"/>
        </w:trPr>
        <w:tc>
          <w:tcPr>
            <w:tcW w:w="4608" w:type="dxa"/>
          </w:tcPr>
          <w:p w14:paraId="31451881" w14:textId="77777777" w:rsidR="00134836" w:rsidRDefault="00000000">
            <w:r>
              <w:rPr>
                <w:b/>
              </w:rPr>
              <w:t>Project Guide</w:t>
            </w:r>
          </w:p>
        </w:tc>
        <w:tc>
          <w:tcPr>
            <w:tcW w:w="4608" w:type="dxa"/>
          </w:tcPr>
          <w:p w14:paraId="42C9E74D" w14:textId="77777777" w:rsidR="00134836" w:rsidRDefault="00000000">
            <w:pPr>
              <w:jc w:val="right"/>
            </w:pPr>
            <w:r>
              <w:rPr>
                <w:b/>
              </w:rPr>
              <w:t>Head of the Department</w:t>
            </w:r>
          </w:p>
        </w:tc>
      </w:tr>
    </w:tbl>
    <w:p w14:paraId="6C2CE353" w14:textId="77777777" w:rsidR="00134836" w:rsidRDefault="00134836">
      <w:pPr>
        <w:spacing w:before="960" w:after="160"/>
      </w:pPr>
    </w:p>
    <w:p w14:paraId="1119DEBE" w14:textId="77777777" w:rsidR="00134836" w:rsidRDefault="00000000">
      <w:pPr>
        <w:jc w:val="both"/>
      </w:pPr>
      <w:r>
        <w:t>Submitted for the Practical Examination held at Mepco Schlenk Engineering College (Autonomous), Sivakasi on ....../....../ 20.......</w:t>
      </w:r>
    </w:p>
    <w:p w14:paraId="2882CE9B" w14:textId="77777777" w:rsidR="00134836" w:rsidRDefault="00134836">
      <w:pPr>
        <w:spacing w:before="1080" w:after="240"/>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428"/>
        <w:gridCol w:w="4428"/>
      </w:tblGrid>
      <w:tr w:rsidR="00134836" w14:paraId="292F0D8F" w14:textId="77777777">
        <w:trPr>
          <w:jc w:val="center"/>
        </w:trPr>
        <w:tc>
          <w:tcPr>
            <w:tcW w:w="4608" w:type="dxa"/>
          </w:tcPr>
          <w:p w14:paraId="3D3CD0E6" w14:textId="77777777" w:rsidR="00134836" w:rsidRDefault="00000000">
            <w:r>
              <w:rPr>
                <w:b/>
              </w:rPr>
              <w:t>Internal Examiner - I</w:t>
            </w:r>
          </w:p>
        </w:tc>
        <w:tc>
          <w:tcPr>
            <w:tcW w:w="4608" w:type="dxa"/>
          </w:tcPr>
          <w:p w14:paraId="6126D10F" w14:textId="77777777" w:rsidR="00134836" w:rsidRDefault="00000000">
            <w:pPr>
              <w:jc w:val="right"/>
            </w:pPr>
            <w:r>
              <w:rPr>
                <w:b/>
              </w:rPr>
              <w:t>Internal Examiner - II</w:t>
            </w:r>
          </w:p>
        </w:tc>
      </w:tr>
    </w:tbl>
    <w:p w14:paraId="0D27EA03" w14:textId="77777777" w:rsidR="00134836" w:rsidRDefault="00134836">
      <w:pPr>
        <w:sectPr w:rsidR="00134836">
          <w:footerReference w:type="default" r:id="rId9"/>
          <w:pgSz w:w="12240" w:h="15840"/>
          <w:pgMar w:top="1440" w:right="1800" w:bottom="1440" w:left="1800" w:header="720" w:footer="720" w:gutter="0"/>
          <w:cols w:space="720"/>
          <w:docGrid w:linePitch="360"/>
        </w:sectPr>
      </w:pPr>
    </w:p>
    <w:p w14:paraId="4F493E5E" w14:textId="77777777" w:rsidR="00134836" w:rsidRDefault="00000000">
      <w:pPr>
        <w:spacing w:before="320" w:after="360"/>
        <w:jc w:val="center"/>
      </w:pPr>
      <w:r>
        <w:rPr>
          <w:b/>
          <w:sz w:val="28"/>
        </w:rPr>
        <w:lastRenderedPageBreak/>
        <w:t>ABSTRACT</w:t>
      </w:r>
    </w:p>
    <w:p w14:paraId="47EA8EB7" w14:textId="77777777" w:rsidR="00134836" w:rsidRDefault="00000000">
      <w:pPr>
        <w:jc w:val="both"/>
      </w:pPr>
      <w:r>
        <w:t>Financial literacy and capital markets proficiency have emerged as indispensable life skills and critical professional competencies in modern economies. However, aspiring retail investors, collegiate finance students, and prospective research analysts in India face severe pedagogical bottlenecks when preparing for statutory regulatory certifications, such as the National Institute of Securities Markets (NISM) Series VIII (Equity Derivatives) and Series XV (Research Analyst) examinations. Conventional educational platforms rely predominantly on passive video lectures and static textbooks, divorcing quantitative theoretical concepts—such as the Black-Scholes option pricing model, Option Greeks, and discounted cash flow (DCF) modeling—from real-world market execution. Furthermore, language barriers in non-English speaking vernacular demographics, the ever-present danger of large language model (LLM) hallucinations in quantitative mathematical derivations, and the prohibitive financial risk of unsimulated live capital markets trading collectively contribute to widespread failure and capital loss.</w:t>
      </w:r>
    </w:p>
    <w:p w14:paraId="0C71D1E8" w14:textId="40C21A2F" w:rsidR="00134836" w:rsidRDefault="00000000">
      <w:pPr>
        <w:jc w:val="both"/>
      </w:pPr>
      <w:r>
        <w:t xml:space="preserve">To decisively resolve these multifaceted challenges, this project presents FinanceX (also titled FinLearnAI), an enterprise-hardened, production-grade financial education platform, proctored NISM/NCFM certification preparation terminal, and simulated paper trading environment. Architected on a modern decoupled Jamstack paradigm comprising a high-performance React 19 and TypeScript 5.7 single-page application (SPA), Vite 6.4 build engine, and a PostgreSQL 15 relational database managed via Supabase, FinanceX provides an end-to-end closed-loop pedagogical architecture: Learn </w:t>
      </w:r>
      <w:r w:rsidR="00417080">
        <w:t>-&gt;</w:t>
      </w:r>
      <w:r>
        <w:t xml:space="preserve"> Practice</w:t>
      </w:r>
      <w:r w:rsidR="00417080">
        <w:t xml:space="preserve"> -&gt;</w:t>
      </w:r>
      <w:r>
        <w:t xml:space="preserve"> Assess </w:t>
      </w:r>
      <w:r w:rsidR="00417080">
        <w:t>-&gt;</w:t>
      </w:r>
      <w:r>
        <w:t xml:space="preserve"> Measure </w:t>
      </w:r>
      <w:r w:rsidR="00417080">
        <w:t>-&gt;</w:t>
      </w:r>
      <w:r>
        <w:t xml:space="preserve"> Identify Weakness </w:t>
      </w:r>
      <w:r w:rsidR="00417080">
        <w:t>-&gt;</w:t>
      </w:r>
      <w:r>
        <w:t xml:space="preserve"> Recommend </w:t>
      </w:r>
      <w:r w:rsidR="00417080">
        <w:t>-&gt;</w:t>
      </w:r>
      <w:r>
        <w:t xml:space="preserve"> AI Coaching. Mathematical equations and derivatives proofs are rendered with microsecond latency using KaTeX, while seamless bilingual localization (English and Tamil) lowers linguistic barriers for vernacular learners.</w:t>
      </w:r>
    </w:p>
    <w:p w14:paraId="058E7971" w14:textId="77777777" w:rsidR="00134836" w:rsidRDefault="00000000">
      <w:pPr>
        <w:jc w:val="both"/>
      </w:pPr>
      <w:r>
        <w:t>FinanceX integrates seven core algorithmic engines: (1) a grounded Retrieval-Augmented Generation (RAG) vector engine utilizing TF-IDF cosine similarity with domain-keyword boosting to eliminate LLM hallucinations; (2) a bilingual AI Tutor powered by Google Gemini 1.5 Pro delivering step-by-step mathematical proofs; (3) a simulated paper trading lab provisioned with ₹10,00,000 virtual capital, real-time matching algorithms, and Option Greeks sensitivity tracking; (4) a SuperMemo SM-2 spaced repetition engine to counteract Ebbinghaus memory decay; (5) a Classical Test Theory (CTT) assessment intelligence suite computing question difficulty (p-value), discrimination (D-index), and point-biserial correlations; (6) an automated fullscreen and tab-switch anti-cheat exam proctoring monitor; and (7) a multi-tenant enterprise governance system supporting institutions like HDFC Bank and ICICI Securities, complete with role-based access control (RBAC), immutable PostgreSQL audit logs, and 1-click statutory CSV compliance exports verified via deterministic SHA-256 checksums. Verified across 31 continuous integration test suites with 100% green pass rates and zero TypeScript errors, FinanceX represents a comprehensive, academically rigorous, and industry-aligned platform for contemporary quantitative financial education.</w:t>
      </w:r>
    </w:p>
    <w:p w14:paraId="45D59474" w14:textId="77777777" w:rsidR="00134836" w:rsidRDefault="00000000">
      <w:r>
        <w:lastRenderedPageBreak/>
        <w:br w:type="page"/>
      </w:r>
    </w:p>
    <w:p w14:paraId="2DAD0D05" w14:textId="77777777" w:rsidR="00134836" w:rsidRDefault="00000000">
      <w:pPr>
        <w:spacing w:before="320" w:after="360"/>
        <w:jc w:val="center"/>
      </w:pPr>
      <w:r>
        <w:rPr>
          <w:b/>
          <w:sz w:val="28"/>
        </w:rPr>
        <w:lastRenderedPageBreak/>
        <w:t>ACKNOWLEDGEMENT</w:t>
      </w:r>
    </w:p>
    <w:p w14:paraId="62D93B5A" w14:textId="77777777" w:rsidR="00134836" w:rsidRDefault="00000000">
      <w:pPr>
        <w:jc w:val="both"/>
      </w:pPr>
      <w:r>
        <w:t>First and foremost, I thank the LORD ALMIGHTY for his abundant blessings, divine grace, and guidance that have been showered upon my past, present, and future endeavors, enabling the successful completion of this mini-project.</w:t>
      </w:r>
    </w:p>
    <w:p w14:paraId="42C6D0EC" w14:textId="77777777" w:rsidR="00134836" w:rsidRDefault="00000000">
      <w:pPr>
        <w:jc w:val="both"/>
      </w:pPr>
      <w:r>
        <w:t>I extend my profound and sincere gratitude to our esteemed college management and our respected Principal, Dr. S. Arivazhagan, M.E., Ph.D., for providing an exceptional academic environment, sophisticated computing laboratories, extensive library resources, and administrative encouragement throughout the duration of this work.</w:t>
      </w:r>
    </w:p>
    <w:p w14:paraId="6049D6C8" w14:textId="77777777" w:rsidR="00134836" w:rsidRDefault="00000000">
      <w:pPr>
        <w:jc w:val="both"/>
      </w:pPr>
      <w:r>
        <w:t>I wish to express my heartfelt gratitude to Dr. J. Raja Sekar, M.E., Ph.D., Senior Professor and Head of the Department of Computer Science and Engineering, Mepco Schlenk Engineering College, for granting me the invaluable opportunity to undertake a project of this nature and scale, and for his constant encouragement and intellectual direction during every phase of our academic curriculum.</w:t>
      </w:r>
    </w:p>
    <w:p w14:paraId="0BC1A9D3" w14:textId="77777777" w:rsidR="00134836" w:rsidRDefault="00000000">
      <w:pPr>
        <w:jc w:val="both"/>
      </w:pPr>
      <w:r>
        <w:t>I also extend my sincere thanks to Mr. N. Umakanth, M.E., (Ph.D.,), Assistant Professor (Senior Grade), and Dr. K. Kamala Devi, M.E., Ph.D., Assistant Professor, Department of Computer Science and Engineering, for their meticulous guidance, systematic reviews, and constructive evaluations as our mini-project in-charges.</w:t>
      </w:r>
    </w:p>
    <w:p w14:paraId="1F9CBE19" w14:textId="77777777" w:rsidR="00134836" w:rsidRDefault="00000000">
      <w:pPr>
        <w:jc w:val="both"/>
      </w:pPr>
      <w:r>
        <w:t>My deepest and most sincere gratitude is rendered to my revered project guide, Mrs. T. Bhuvaneshwari, Department of Computer Science and Engineering, Mepco Schlenk Engineering College, for her expert technical insights, patient mentorship, valuable direction, continuous encouragement, and tireless support throughout the design, implementation, and documentation of FinanceX.</w:t>
      </w:r>
    </w:p>
    <w:p w14:paraId="5B3592A2" w14:textId="77777777" w:rsidR="00134836" w:rsidRDefault="00000000">
      <w:pPr>
        <w:jc w:val="both"/>
      </w:pPr>
      <w:r>
        <w:t>I also record my earnest thanks to all our respected faculty members, technical supporting staff, and laboratory technicians of the Department of Computer Science and Engineering for their generous cooperation and assistance.</w:t>
      </w:r>
    </w:p>
    <w:p w14:paraId="31472A9E" w14:textId="77777777" w:rsidR="00134836" w:rsidRDefault="00000000">
      <w:pPr>
        <w:jc w:val="both"/>
      </w:pPr>
      <w:r>
        <w:t>Last but never least, I express my deepest indebtedness and gratitude to my beloved parents, family members, and friends for their endless sacrifices, unwavering faith, moral support, and motivation, which served as the cornerstone of my success.</w:t>
      </w:r>
    </w:p>
    <w:p w14:paraId="123ABA1B" w14:textId="77777777" w:rsidR="00134836" w:rsidRDefault="00000000">
      <w:r>
        <w:br w:type="page"/>
      </w:r>
    </w:p>
    <w:p w14:paraId="720254F4" w14:textId="77777777" w:rsidR="00134836" w:rsidRDefault="00000000">
      <w:pPr>
        <w:spacing w:before="320" w:after="320"/>
        <w:jc w:val="center"/>
      </w:pPr>
      <w:r>
        <w:rPr>
          <w:b/>
          <w:sz w:val="28"/>
        </w:rPr>
        <w:lastRenderedPageBreak/>
        <w:t>TABLE OF CONTENTS</w:t>
      </w:r>
    </w:p>
    <w:tbl>
      <w:tblPr>
        <w:tblStyle w:val="TableGrid"/>
        <w:tblW w:w="0" w:type="auto"/>
        <w:tblLook w:val="04A0" w:firstRow="1" w:lastRow="0" w:firstColumn="1" w:lastColumn="0" w:noHBand="0" w:noVBand="1"/>
      </w:tblPr>
      <w:tblGrid>
        <w:gridCol w:w="1440"/>
        <w:gridCol w:w="6624"/>
        <w:gridCol w:w="1152"/>
      </w:tblGrid>
      <w:tr w:rsidR="00134836" w14:paraId="7B9CAD43" w14:textId="77777777" w:rsidTr="00417080">
        <w:tc>
          <w:tcPr>
            <w:tcW w:w="1440" w:type="dxa"/>
          </w:tcPr>
          <w:p w14:paraId="5E8208DA" w14:textId="77777777" w:rsidR="00134836" w:rsidRDefault="00000000">
            <w:pPr>
              <w:jc w:val="center"/>
            </w:pPr>
            <w:r>
              <w:rPr>
                <w:b/>
                <w:sz w:val="20"/>
              </w:rPr>
              <w:t>SECTION</w:t>
            </w:r>
          </w:p>
        </w:tc>
        <w:tc>
          <w:tcPr>
            <w:tcW w:w="6624" w:type="dxa"/>
          </w:tcPr>
          <w:p w14:paraId="3D9A88E8" w14:textId="77777777" w:rsidR="00134836" w:rsidRDefault="00000000">
            <w:r>
              <w:rPr>
                <w:b/>
                <w:sz w:val="20"/>
              </w:rPr>
              <w:t>TITLE</w:t>
            </w:r>
          </w:p>
        </w:tc>
        <w:tc>
          <w:tcPr>
            <w:tcW w:w="1152" w:type="dxa"/>
          </w:tcPr>
          <w:p w14:paraId="6C8313D4" w14:textId="77777777" w:rsidR="00134836" w:rsidRDefault="00000000">
            <w:pPr>
              <w:jc w:val="center"/>
            </w:pPr>
            <w:r>
              <w:rPr>
                <w:b/>
                <w:sz w:val="20"/>
              </w:rPr>
              <w:t>PAGE</w:t>
            </w:r>
          </w:p>
        </w:tc>
      </w:tr>
      <w:tr w:rsidR="00134836" w14:paraId="45E5F1AD" w14:textId="77777777" w:rsidTr="00417080">
        <w:tc>
          <w:tcPr>
            <w:tcW w:w="1440" w:type="dxa"/>
          </w:tcPr>
          <w:p w14:paraId="44AFF048" w14:textId="77777777" w:rsidR="00134836" w:rsidRDefault="00134836">
            <w:pPr>
              <w:jc w:val="center"/>
            </w:pPr>
          </w:p>
        </w:tc>
        <w:tc>
          <w:tcPr>
            <w:tcW w:w="6624" w:type="dxa"/>
          </w:tcPr>
          <w:p w14:paraId="2CA1C742" w14:textId="77777777" w:rsidR="00134836" w:rsidRDefault="00000000">
            <w:r>
              <w:rPr>
                <w:b/>
                <w:sz w:val="19"/>
              </w:rPr>
              <w:t>ABSTRACT</w:t>
            </w:r>
          </w:p>
        </w:tc>
        <w:tc>
          <w:tcPr>
            <w:tcW w:w="1152" w:type="dxa"/>
          </w:tcPr>
          <w:p w14:paraId="5566054B" w14:textId="77777777" w:rsidR="00134836" w:rsidRDefault="00000000">
            <w:pPr>
              <w:jc w:val="center"/>
            </w:pPr>
            <w:r>
              <w:rPr>
                <w:sz w:val="19"/>
              </w:rPr>
              <w:t>ii</w:t>
            </w:r>
          </w:p>
        </w:tc>
      </w:tr>
      <w:tr w:rsidR="00134836" w14:paraId="1F9351E4" w14:textId="77777777" w:rsidTr="00417080">
        <w:tc>
          <w:tcPr>
            <w:tcW w:w="1440" w:type="dxa"/>
          </w:tcPr>
          <w:p w14:paraId="2175551D" w14:textId="77777777" w:rsidR="00134836" w:rsidRDefault="00134836">
            <w:pPr>
              <w:jc w:val="center"/>
            </w:pPr>
          </w:p>
        </w:tc>
        <w:tc>
          <w:tcPr>
            <w:tcW w:w="6624" w:type="dxa"/>
          </w:tcPr>
          <w:p w14:paraId="2D4EF627" w14:textId="77777777" w:rsidR="00134836" w:rsidRDefault="00000000">
            <w:r>
              <w:rPr>
                <w:b/>
                <w:sz w:val="19"/>
              </w:rPr>
              <w:t>ACKNOWLEDGEMENT</w:t>
            </w:r>
          </w:p>
        </w:tc>
        <w:tc>
          <w:tcPr>
            <w:tcW w:w="1152" w:type="dxa"/>
          </w:tcPr>
          <w:p w14:paraId="49460DFC" w14:textId="77777777" w:rsidR="00134836" w:rsidRDefault="00000000">
            <w:pPr>
              <w:jc w:val="center"/>
            </w:pPr>
            <w:r>
              <w:rPr>
                <w:sz w:val="19"/>
              </w:rPr>
              <w:t>iii</w:t>
            </w:r>
          </w:p>
        </w:tc>
      </w:tr>
      <w:tr w:rsidR="00134836" w14:paraId="67901053" w14:textId="77777777" w:rsidTr="00417080">
        <w:tc>
          <w:tcPr>
            <w:tcW w:w="1440" w:type="dxa"/>
          </w:tcPr>
          <w:p w14:paraId="71B96D65" w14:textId="77777777" w:rsidR="00134836" w:rsidRDefault="00134836">
            <w:pPr>
              <w:jc w:val="center"/>
            </w:pPr>
          </w:p>
        </w:tc>
        <w:tc>
          <w:tcPr>
            <w:tcW w:w="6624" w:type="dxa"/>
          </w:tcPr>
          <w:p w14:paraId="71A6A629" w14:textId="77777777" w:rsidR="00134836" w:rsidRDefault="00000000">
            <w:r>
              <w:rPr>
                <w:b/>
                <w:sz w:val="19"/>
              </w:rPr>
              <w:t>LIST OF TABLES</w:t>
            </w:r>
          </w:p>
        </w:tc>
        <w:tc>
          <w:tcPr>
            <w:tcW w:w="1152" w:type="dxa"/>
          </w:tcPr>
          <w:p w14:paraId="21417772" w14:textId="77777777" w:rsidR="00134836" w:rsidRDefault="00000000">
            <w:pPr>
              <w:jc w:val="center"/>
            </w:pPr>
            <w:r>
              <w:rPr>
                <w:sz w:val="19"/>
              </w:rPr>
              <w:t>v</w:t>
            </w:r>
          </w:p>
        </w:tc>
      </w:tr>
      <w:tr w:rsidR="00134836" w14:paraId="3943DF18" w14:textId="77777777" w:rsidTr="00417080">
        <w:tc>
          <w:tcPr>
            <w:tcW w:w="1440" w:type="dxa"/>
          </w:tcPr>
          <w:p w14:paraId="1CCF3E09" w14:textId="77777777" w:rsidR="00134836" w:rsidRDefault="00134836">
            <w:pPr>
              <w:jc w:val="center"/>
            </w:pPr>
          </w:p>
        </w:tc>
        <w:tc>
          <w:tcPr>
            <w:tcW w:w="6624" w:type="dxa"/>
          </w:tcPr>
          <w:p w14:paraId="558B98BD" w14:textId="77777777" w:rsidR="00134836" w:rsidRDefault="00000000">
            <w:r>
              <w:rPr>
                <w:b/>
                <w:sz w:val="19"/>
              </w:rPr>
              <w:t>LIST OF FIGURES</w:t>
            </w:r>
          </w:p>
        </w:tc>
        <w:tc>
          <w:tcPr>
            <w:tcW w:w="1152" w:type="dxa"/>
          </w:tcPr>
          <w:p w14:paraId="676F70B6" w14:textId="77777777" w:rsidR="00134836" w:rsidRDefault="00000000">
            <w:pPr>
              <w:jc w:val="center"/>
            </w:pPr>
            <w:r>
              <w:rPr>
                <w:sz w:val="19"/>
              </w:rPr>
              <w:t>vi</w:t>
            </w:r>
          </w:p>
        </w:tc>
      </w:tr>
      <w:tr w:rsidR="00134836" w14:paraId="55697920" w14:textId="77777777" w:rsidTr="00417080">
        <w:tc>
          <w:tcPr>
            <w:tcW w:w="1440" w:type="dxa"/>
          </w:tcPr>
          <w:p w14:paraId="7BD2618C" w14:textId="77777777" w:rsidR="00134836" w:rsidRDefault="00134836">
            <w:pPr>
              <w:jc w:val="center"/>
            </w:pPr>
          </w:p>
        </w:tc>
        <w:tc>
          <w:tcPr>
            <w:tcW w:w="6624" w:type="dxa"/>
          </w:tcPr>
          <w:p w14:paraId="50F54326" w14:textId="77777777" w:rsidR="00134836" w:rsidRDefault="00000000">
            <w:r>
              <w:rPr>
                <w:b/>
                <w:sz w:val="19"/>
              </w:rPr>
              <w:t>LIST OF ABBREVIATIONS</w:t>
            </w:r>
          </w:p>
        </w:tc>
        <w:tc>
          <w:tcPr>
            <w:tcW w:w="1152" w:type="dxa"/>
          </w:tcPr>
          <w:p w14:paraId="6C1DFC6B" w14:textId="77777777" w:rsidR="00134836" w:rsidRDefault="00000000">
            <w:pPr>
              <w:jc w:val="center"/>
            </w:pPr>
            <w:r>
              <w:rPr>
                <w:sz w:val="19"/>
              </w:rPr>
              <w:t>vii</w:t>
            </w:r>
          </w:p>
        </w:tc>
      </w:tr>
      <w:tr w:rsidR="00134836" w14:paraId="28A07BFB" w14:textId="77777777" w:rsidTr="00417080">
        <w:tc>
          <w:tcPr>
            <w:tcW w:w="1440" w:type="dxa"/>
          </w:tcPr>
          <w:p w14:paraId="4A589BF6" w14:textId="77777777" w:rsidR="00134836" w:rsidRDefault="00000000">
            <w:pPr>
              <w:jc w:val="center"/>
            </w:pPr>
            <w:r>
              <w:rPr>
                <w:b/>
                <w:sz w:val="19"/>
              </w:rPr>
              <w:t>CH 1</w:t>
            </w:r>
          </w:p>
        </w:tc>
        <w:tc>
          <w:tcPr>
            <w:tcW w:w="6624" w:type="dxa"/>
          </w:tcPr>
          <w:p w14:paraId="44641651" w14:textId="77777777" w:rsidR="00134836" w:rsidRDefault="00000000">
            <w:r>
              <w:rPr>
                <w:b/>
                <w:sz w:val="19"/>
              </w:rPr>
              <w:t>CHAPTER 1: INTRODUCTION</w:t>
            </w:r>
          </w:p>
        </w:tc>
        <w:tc>
          <w:tcPr>
            <w:tcW w:w="1152" w:type="dxa"/>
          </w:tcPr>
          <w:p w14:paraId="4EB8F51F" w14:textId="77777777" w:rsidR="00134836" w:rsidRDefault="00000000">
            <w:pPr>
              <w:jc w:val="center"/>
            </w:pPr>
            <w:r>
              <w:rPr>
                <w:sz w:val="19"/>
              </w:rPr>
              <w:t>1</w:t>
            </w:r>
          </w:p>
        </w:tc>
      </w:tr>
      <w:tr w:rsidR="00134836" w14:paraId="729914A0" w14:textId="77777777" w:rsidTr="00417080">
        <w:tc>
          <w:tcPr>
            <w:tcW w:w="1440" w:type="dxa"/>
          </w:tcPr>
          <w:p w14:paraId="2FC11E3B" w14:textId="77777777" w:rsidR="00134836" w:rsidRDefault="00000000">
            <w:pPr>
              <w:jc w:val="center"/>
            </w:pPr>
            <w:r>
              <w:rPr>
                <w:sz w:val="19"/>
              </w:rPr>
              <w:t>1.1</w:t>
            </w:r>
          </w:p>
        </w:tc>
        <w:tc>
          <w:tcPr>
            <w:tcW w:w="6624" w:type="dxa"/>
          </w:tcPr>
          <w:p w14:paraId="1EB1934E" w14:textId="77777777" w:rsidR="00134836" w:rsidRDefault="00000000">
            <w:r>
              <w:rPr>
                <w:sz w:val="19"/>
              </w:rPr>
              <w:t>1.1 PERSPECTIVE</w:t>
            </w:r>
          </w:p>
        </w:tc>
        <w:tc>
          <w:tcPr>
            <w:tcW w:w="1152" w:type="dxa"/>
          </w:tcPr>
          <w:p w14:paraId="1D6CD0F5" w14:textId="77777777" w:rsidR="00134836" w:rsidRDefault="00000000">
            <w:pPr>
              <w:jc w:val="center"/>
            </w:pPr>
            <w:r>
              <w:rPr>
                <w:sz w:val="19"/>
              </w:rPr>
              <w:t>1</w:t>
            </w:r>
          </w:p>
        </w:tc>
      </w:tr>
      <w:tr w:rsidR="00134836" w14:paraId="486F2FA8" w14:textId="77777777" w:rsidTr="00417080">
        <w:tc>
          <w:tcPr>
            <w:tcW w:w="1440" w:type="dxa"/>
          </w:tcPr>
          <w:p w14:paraId="75B94538" w14:textId="77777777" w:rsidR="00134836" w:rsidRDefault="00000000">
            <w:pPr>
              <w:jc w:val="center"/>
            </w:pPr>
            <w:r>
              <w:rPr>
                <w:sz w:val="19"/>
              </w:rPr>
              <w:t>1.2</w:t>
            </w:r>
          </w:p>
        </w:tc>
        <w:tc>
          <w:tcPr>
            <w:tcW w:w="6624" w:type="dxa"/>
          </w:tcPr>
          <w:p w14:paraId="5FA1625D" w14:textId="77777777" w:rsidR="00134836" w:rsidRDefault="00000000">
            <w:r>
              <w:rPr>
                <w:sz w:val="19"/>
              </w:rPr>
              <w:t>1.2 OBJECTIVE</w:t>
            </w:r>
          </w:p>
        </w:tc>
        <w:tc>
          <w:tcPr>
            <w:tcW w:w="1152" w:type="dxa"/>
          </w:tcPr>
          <w:p w14:paraId="4D476EB7" w14:textId="77777777" w:rsidR="00134836" w:rsidRDefault="00000000">
            <w:pPr>
              <w:jc w:val="center"/>
            </w:pPr>
            <w:r>
              <w:rPr>
                <w:sz w:val="19"/>
              </w:rPr>
              <w:t>2</w:t>
            </w:r>
          </w:p>
        </w:tc>
      </w:tr>
      <w:tr w:rsidR="00134836" w14:paraId="077B5E49" w14:textId="77777777" w:rsidTr="00417080">
        <w:tc>
          <w:tcPr>
            <w:tcW w:w="1440" w:type="dxa"/>
          </w:tcPr>
          <w:p w14:paraId="6C841D51" w14:textId="77777777" w:rsidR="00134836" w:rsidRDefault="00000000">
            <w:pPr>
              <w:jc w:val="center"/>
            </w:pPr>
            <w:r>
              <w:rPr>
                <w:sz w:val="19"/>
              </w:rPr>
              <w:t>1.3</w:t>
            </w:r>
          </w:p>
        </w:tc>
        <w:tc>
          <w:tcPr>
            <w:tcW w:w="6624" w:type="dxa"/>
          </w:tcPr>
          <w:p w14:paraId="23658BBD" w14:textId="77777777" w:rsidR="00134836" w:rsidRDefault="00000000">
            <w:r>
              <w:rPr>
                <w:sz w:val="19"/>
              </w:rPr>
              <w:t>1.3 SCOPE</w:t>
            </w:r>
          </w:p>
        </w:tc>
        <w:tc>
          <w:tcPr>
            <w:tcW w:w="1152" w:type="dxa"/>
          </w:tcPr>
          <w:p w14:paraId="09AE86F0" w14:textId="77777777" w:rsidR="00134836" w:rsidRDefault="00000000">
            <w:pPr>
              <w:jc w:val="center"/>
            </w:pPr>
            <w:r>
              <w:rPr>
                <w:sz w:val="19"/>
              </w:rPr>
              <w:t>3</w:t>
            </w:r>
          </w:p>
        </w:tc>
      </w:tr>
      <w:tr w:rsidR="00134836" w14:paraId="2813302A" w14:textId="77777777" w:rsidTr="00417080">
        <w:tc>
          <w:tcPr>
            <w:tcW w:w="1440" w:type="dxa"/>
          </w:tcPr>
          <w:p w14:paraId="22DCD9BB" w14:textId="77777777" w:rsidR="00134836" w:rsidRDefault="00000000">
            <w:pPr>
              <w:jc w:val="center"/>
            </w:pPr>
            <w:r>
              <w:rPr>
                <w:sz w:val="19"/>
              </w:rPr>
              <w:t>1.4</w:t>
            </w:r>
          </w:p>
        </w:tc>
        <w:tc>
          <w:tcPr>
            <w:tcW w:w="6624" w:type="dxa"/>
          </w:tcPr>
          <w:p w14:paraId="0D99B227" w14:textId="77777777" w:rsidR="00134836" w:rsidRDefault="00000000">
            <w:r>
              <w:rPr>
                <w:sz w:val="19"/>
              </w:rPr>
              <w:t>1.4 PROBLEM STATEMENT</w:t>
            </w:r>
          </w:p>
        </w:tc>
        <w:tc>
          <w:tcPr>
            <w:tcW w:w="1152" w:type="dxa"/>
          </w:tcPr>
          <w:p w14:paraId="5C544620" w14:textId="77777777" w:rsidR="00134836" w:rsidRDefault="00000000">
            <w:pPr>
              <w:jc w:val="center"/>
            </w:pPr>
            <w:r>
              <w:rPr>
                <w:sz w:val="19"/>
              </w:rPr>
              <w:t>4</w:t>
            </w:r>
          </w:p>
        </w:tc>
      </w:tr>
      <w:tr w:rsidR="00134836" w14:paraId="41BE612E" w14:textId="77777777" w:rsidTr="00417080">
        <w:tc>
          <w:tcPr>
            <w:tcW w:w="1440" w:type="dxa"/>
          </w:tcPr>
          <w:p w14:paraId="032B7C60" w14:textId="77777777" w:rsidR="00134836" w:rsidRDefault="00000000">
            <w:pPr>
              <w:jc w:val="center"/>
            </w:pPr>
            <w:r>
              <w:rPr>
                <w:sz w:val="19"/>
              </w:rPr>
              <w:t>1.5</w:t>
            </w:r>
          </w:p>
        </w:tc>
        <w:tc>
          <w:tcPr>
            <w:tcW w:w="6624" w:type="dxa"/>
          </w:tcPr>
          <w:p w14:paraId="364F1C6F" w14:textId="77777777" w:rsidR="00134836" w:rsidRDefault="00000000">
            <w:r>
              <w:rPr>
                <w:sz w:val="19"/>
              </w:rPr>
              <w:t>1.5 LITERATURE SURVEY</w:t>
            </w:r>
          </w:p>
        </w:tc>
        <w:tc>
          <w:tcPr>
            <w:tcW w:w="1152" w:type="dxa"/>
          </w:tcPr>
          <w:p w14:paraId="14029297" w14:textId="77777777" w:rsidR="00134836" w:rsidRDefault="00000000">
            <w:pPr>
              <w:jc w:val="center"/>
            </w:pPr>
            <w:r>
              <w:rPr>
                <w:sz w:val="19"/>
              </w:rPr>
              <w:t>5</w:t>
            </w:r>
          </w:p>
        </w:tc>
      </w:tr>
      <w:tr w:rsidR="00134836" w14:paraId="4DB37D1D" w14:textId="77777777" w:rsidTr="00417080">
        <w:tc>
          <w:tcPr>
            <w:tcW w:w="1440" w:type="dxa"/>
          </w:tcPr>
          <w:p w14:paraId="3FA2EFA3" w14:textId="77777777" w:rsidR="00134836" w:rsidRDefault="00000000">
            <w:pPr>
              <w:jc w:val="center"/>
            </w:pPr>
            <w:r>
              <w:rPr>
                <w:sz w:val="19"/>
              </w:rPr>
              <w:t>1.5.1</w:t>
            </w:r>
          </w:p>
        </w:tc>
        <w:tc>
          <w:tcPr>
            <w:tcW w:w="6624" w:type="dxa"/>
          </w:tcPr>
          <w:p w14:paraId="68D01675" w14:textId="77777777" w:rsidR="00134836" w:rsidRDefault="00000000">
            <w:r>
              <w:rPr>
                <w:sz w:val="19"/>
              </w:rPr>
              <w:t>1.5.1 Review of RAG Architectures for Quantitative Pedagogy</w:t>
            </w:r>
          </w:p>
        </w:tc>
        <w:tc>
          <w:tcPr>
            <w:tcW w:w="1152" w:type="dxa"/>
          </w:tcPr>
          <w:p w14:paraId="11FA62F8" w14:textId="77777777" w:rsidR="00134836" w:rsidRDefault="00000000">
            <w:pPr>
              <w:jc w:val="center"/>
            </w:pPr>
            <w:r>
              <w:rPr>
                <w:sz w:val="19"/>
              </w:rPr>
              <w:t>5</w:t>
            </w:r>
          </w:p>
        </w:tc>
      </w:tr>
      <w:tr w:rsidR="00134836" w14:paraId="1AB5CC12" w14:textId="77777777" w:rsidTr="00417080">
        <w:tc>
          <w:tcPr>
            <w:tcW w:w="1440" w:type="dxa"/>
          </w:tcPr>
          <w:p w14:paraId="79D3A423" w14:textId="77777777" w:rsidR="00134836" w:rsidRDefault="00000000">
            <w:pPr>
              <w:jc w:val="center"/>
            </w:pPr>
            <w:r>
              <w:rPr>
                <w:sz w:val="19"/>
              </w:rPr>
              <w:t>1.5.2</w:t>
            </w:r>
          </w:p>
        </w:tc>
        <w:tc>
          <w:tcPr>
            <w:tcW w:w="6624" w:type="dxa"/>
          </w:tcPr>
          <w:p w14:paraId="474CD46A" w14:textId="77777777" w:rsidR="00134836" w:rsidRDefault="00000000">
            <w:r>
              <w:rPr>
                <w:sz w:val="19"/>
              </w:rPr>
              <w:t>1.5.2 Market Simulation &amp; Virtual Capital Matching Environments</w:t>
            </w:r>
          </w:p>
        </w:tc>
        <w:tc>
          <w:tcPr>
            <w:tcW w:w="1152" w:type="dxa"/>
          </w:tcPr>
          <w:p w14:paraId="697DD087" w14:textId="77777777" w:rsidR="00134836" w:rsidRDefault="00000000">
            <w:pPr>
              <w:jc w:val="center"/>
            </w:pPr>
            <w:r>
              <w:rPr>
                <w:sz w:val="19"/>
              </w:rPr>
              <w:t>6</w:t>
            </w:r>
          </w:p>
        </w:tc>
      </w:tr>
      <w:tr w:rsidR="00134836" w14:paraId="4BCED731" w14:textId="77777777" w:rsidTr="00417080">
        <w:tc>
          <w:tcPr>
            <w:tcW w:w="1440" w:type="dxa"/>
          </w:tcPr>
          <w:p w14:paraId="4B62A023" w14:textId="77777777" w:rsidR="00134836" w:rsidRDefault="00000000">
            <w:pPr>
              <w:jc w:val="center"/>
            </w:pPr>
            <w:r>
              <w:rPr>
                <w:sz w:val="19"/>
              </w:rPr>
              <w:t>1.5.3</w:t>
            </w:r>
          </w:p>
        </w:tc>
        <w:tc>
          <w:tcPr>
            <w:tcW w:w="6624" w:type="dxa"/>
          </w:tcPr>
          <w:p w14:paraId="21A63123" w14:textId="77777777" w:rsidR="00134836" w:rsidRDefault="00000000">
            <w:r>
              <w:rPr>
                <w:sz w:val="19"/>
              </w:rPr>
              <w:t>1.5.3 Classical Test Theory (CTT) &amp; Automated Psychometric Calibration</w:t>
            </w:r>
          </w:p>
        </w:tc>
        <w:tc>
          <w:tcPr>
            <w:tcW w:w="1152" w:type="dxa"/>
          </w:tcPr>
          <w:p w14:paraId="7FB7DE0F" w14:textId="77777777" w:rsidR="00134836" w:rsidRDefault="00000000">
            <w:pPr>
              <w:jc w:val="center"/>
            </w:pPr>
            <w:r>
              <w:rPr>
                <w:sz w:val="19"/>
              </w:rPr>
              <w:t>6</w:t>
            </w:r>
          </w:p>
        </w:tc>
      </w:tr>
      <w:tr w:rsidR="00134836" w14:paraId="7A5A3F39" w14:textId="77777777" w:rsidTr="00417080">
        <w:tc>
          <w:tcPr>
            <w:tcW w:w="1440" w:type="dxa"/>
          </w:tcPr>
          <w:p w14:paraId="59224273" w14:textId="77777777" w:rsidR="00134836" w:rsidRDefault="00000000">
            <w:pPr>
              <w:jc w:val="center"/>
            </w:pPr>
            <w:r>
              <w:rPr>
                <w:sz w:val="19"/>
              </w:rPr>
              <w:t>1.5.4</w:t>
            </w:r>
          </w:p>
        </w:tc>
        <w:tc>
          <w:tcPr>
            <w:tcW w:w="6624" w:type="dxa"/>
          </w:tcPr>
          <w:p w14:paraId="125C12D7" w14:textId="77777777" w:rsidR="00134836" w:rsidRDefault="00000000">
            <w:r>
              <w:rPr>
                <w:sz w:val="19"/>
              </w:rPr>
              <w:t>1.5.4 Bilingual &amp; Vernacular NLP in STEM Education</w:t>
            </w:r>
          </w:p>
        </w:tc>
        <w:tc>
          <w:tcPr>
            <w:tcW w:w="1152" w:type="dxa"/>
          </w:tcPr>
          <w:p w14:paraId="714B8C82" w14:textId="77777777" w:rsidR="00134836" w:rsidRDefault="00000000">
            <w:pPr>
              <w:jc w:val="center"/>
            </w:pPr>
            <w:r>
              <w:rPr>
                <w:sz w:val="19"/>
              </w:rPr>
              <w:t>7</w:t>
            </w:r>
          </w:p>
        </w:tc>
      </w:tr>
      <w:tr w:rsidR="00134836" w14:paraId="635C7F14" w14:textId="77777777" w:rsidTr="00417080">
        <w:tc>
          <w:tcPr>
            <w:tcW w:w="1440" w:type="dxa"/>
          </w:tcPr>
          <w:p w14:paraId="73387267" w14:textId="77777777" w:rsidR="00134836" w:rsidRDefault="00000000">
            <w:pPr>
              <w:jc w:val="center"/>
            </w:pPr>
            <w:r>
              <w:rPr>
                <w:sz w:val="19"/>
              </w:rPr>
              <w:t>1.5.5</w:t>
            </w:r>
          </w:p>
        </w:tc>
        <w:tc>
          <w:tcPr>
            <w:tcW w:w="6624" w:type="dxa"/>
          </w:tcPr>
          <w:p w14:paraId="5789CDA1" w14:textId="77777777" w:rsidR="00134836" w:rsidRDefault="00000000">
            <w:r>
              <w:rPr>
                <w:sz w:val="19"/>
              </w:rPr>
              <w:t>1.5.5 Summary of Survey and System Comparison</w:t>
            </w:r>
          </w:p>
        </w:tc>
        <w:tc>
          <w:tcPr>
            <w:tcW w:w="1152" w:type="dxa"/>
          </w:tcPr>
          <w:p w14:paraId="5CA28F33" w14:textId="77777777" w:rsidR="00134836" w:rsidRDefault="00000000">
            <w:pPr>
              <w:jc w:val="center"/>
            </w:pPr>
            <w:r>
              <w:rPr>
                <w:sz w:val="19"/>
              </w:rPr>
              <w:t>8</w:t>
            </w:r>
          </w:p>
        </w:tc>
      </w:tr>
      <w:tr w:rsidR="00134836" w14:paraId="5823A2F7" w14:textId="77777777" w:rsidTr="00417080">
        <w:tc>
          <w:tcPr>
            <w:tcW w:w="1440" w:type="dxa"/>
          </w:tcPr>
          <w:p w14:paraId="6E83FD27" w14:textId="77777777" w:rsidR="00134836" w:rsidRDefault="00000000">
            <w:pPr>
              <w:jc w:val="center"/>
            </w:pPr>
            <w:r>
              <w:rPr>
                <w:sz w:val="19"/>
              </w:rPr>
              <w:t>1.6</w:t>
            </w:r>
          </w:p>
        </w:tc>
        <w:tc>
          <w:tcPr>
            <w:tcW w:w="6624" w:type="dxa"/>
          </w:tcPr>
          <w:p w14:paraId="5893A7AB" w14:textId="77777777" w:rsidR="00134836" w:rsidRDefault="00000000">
            <w:r>
              <w:rPr>
                <w:sz w:val="19"/>
              </w:rPr>
              <w:t>1.6 ORGANIZATION OF THE REPORT</w:t>
            </w:r>
          </w:p>
        </w:tc>
        <w:tc>
          <w:tcPr>
            <w:tcW w:w="1152" w:type="dxa"/>
          </w:tcPr>
          <w:p w14:paraId="3394378B" w14:textId="77777777" w:rsidR="00134836" w:rsidRDefault="00000000">
            <w:pPr>
              <w:jc w:val="center"/>
            </w:pPr>
            <w:r>
              <w:rPr>
                <w:sz w:val="19"/>
              </w:rPr>
              <w:t>9</w:t>
            </w:r>
          </w:p>
        </w:tc>
      </w:tr>
      <w:tr w:rsidR="00134836" w14:paraId="20EBA58C" w14:textId="77777777" w:rsidTr="00417080">
        <w:tc>
          <w:tcPr>
            <w:tcW w:w="1440" w:type="dxa"/>
          </w:tcPr>
          <w:p w14:paraId="6A2FC4E8" w14:textId="77777777" w:rsidR="00134836" w:rsidRDefault="00000000">
            <w:pPr>
              <w:jc w:val="center"/>
            </w:pPr>
            <w:r>
              <w:rPr>
                <w:b/>
                <w:sz w:val="19"/>
              </w:rPr>
              <w:t>CH 2</w:t>
            </w:r>
          </w:p>
        </w:tc>
        <w:tc>
          <w:tcPr>
            <w:tcW w:w="6624" w:type="dxa"/>
          </w:tcPr>
          <w:p w14:paraId="45A1D6B1" w14:textId="77777777" w:rsidR="00134836" w:rsidRDefault="00000000">
            <w:r>
              <w:rPr>
                <w:b/>
                <w:sz w:val="19"/>
              </w:rPr>
              <w:t>CHAPTER 2: REQUIREMENTS DESCRIPTION</w:t>
            </w:r>
          </w:p>
        </w:tc>
        <w:tc>
          <w:tcPr>
            <w:tcW w:w="1152" w:type="dxa"/>
          </w:tcPr>
          <w:p w14:paraId="6CB6190B" w14:textId="77777777" w:rsidR="00134836" w:rsidRDefault="00000000">
            <w:pPr>
              <w:jc w:val="center"/>
            </w:pPr>
            <w:r>
              <w:rPr>
                <w:sz w:val="19"/>
              </w:rPr>
              <w:t>10</w:t>
            </w:r>
          </w:p>
        </w:tc>
      </w:tr>
      <w:tr w:rsidR="00134836" w14:paraId="2BFF271A" w14:textId="77777777" w:rsidTr="00417080">
        <w:tc>
          <w:tcPr>
            <w:tcW w:w="1440" w:type="dxa"/>
          </w:tcPr>
          <w:p w14:paraId="0B3AAABA" w14:textId="77777777" w:rsidR="00134836" w:rsidRDefault="00000000">
            <w:pPr>
              <w:jc w:val="center"/>
            </w:pPr>
            <w:r>
              <w:rPr>
                <w:sz w:val="19"/>
              </w:rPr>
              <w:t>2.1</w:t>
            </w:r>
          </w:p>
        </w:tc>
        <w:tc>
          <w:tcPr>
            <w:tcW w:w="6624" w:type="dxa"/>
          </w:tcPr>
          <w:p w14:paraId="64B46441" w14:textId="77777777" w:rsidR="00134836" w:rsidRDefault="00000000">
            <w:r>
              <w:rPr>
                <w:sz w:val="19"/>
              </w:rPr>
              <w:t>2.1 FUNCTIONAL REQUIREMENTS</w:t>
            </w:r>
          </w:p>
        </w:tc>
        <w:tc>
          <w:tcPr>
            <w:tcW w:w="1152" w:type="dxa"/>
          </w:tcPr>
          <w:p w14:paraId="777704C6" w14:textId="77777777" w:rsidR="00134836" w:rsidRDefault="00000000">
            <w:pPr>
              <w:jc w:val="center"/>
            </w:pPr>
            <w:r>
              <w:rPr>
                <w:sz w:val="19"/>
              </w:rPr>
              <w:t>10</w:t>
            </w:r>
          </w:p>
        </w:tc>
      </w:tr>
      <w:tr w:rsidR="00134836" w14:paraId="5F3F3596" w14:textId="77777777" w:rsidTr="00417080">
        <w:tc>
          <w:tcPr>
            <w:tcW w:w="1440" w:type="dxa"/>
          </w:tcPr>
          <w:p w14:paraId="768BDDFE" w14:textId="77777777" w:rsidR="00134836" w:rsidRDefault="00000000">
            <w:pPr>
              <w:jc w:val="center"/>
            </w:pPr>
            <w:r>
              <w:rPr>
                <w:sz w:val="19"/>
              </w:rPr>
              <w:t>2.2</w:t>
            </w:r>
          </w:p>
        </w:tc>
        <w:tc>
          <w:tcPr>
            <w:tcW w:w="6624" w:type="dxa"/>
          </w:tcPr>
          <w:p w14:paraId="6ED05966" w14:textId="77777777" w:rsidR="00134836" w:rsidRDefault="00000000">
            <w:r>
              <w:rPr>
                <w:sz w:val="19"/>
              </w:rPr>
              <w:t>2.2 NON-FUNCTIONAL REQUIREMENTS</w:t>
            </w:r>
          </w:p>
        </w:tc>
        <w:tc>
          <w:tcPr>
            <w:tcW w:w="1152" w:type="dxa"/>
          </w:tcPr>
          <w:p w14:paraId="4A028F45" w14:textId="77777777" w:rsidR="00134836" w:rsidRDefault="00000000">
            <w:pPr>
              <w:jc w:val="center"/>
            </w:pPr>
            <w:r>
              <w:rPr>
                <w:sz w:val="19"/>
              </w:rPr>
              <w:t>13</w:t>
            </w:r>
          </w:p>
        </w:tc>
      </w:tr>
      <w:tr w:rsidR="00134836" w14:paraId="17998231" w14:textId="77777777" w:rsidTr="00417080">
        <w:tc>
          <w:tcPr>
            <w:tcW w:w="1440" w:type="dxa"/>
          </w:tcPr>
          <w:p w14:paraId="16F7AE6F" w14:textId="77777777" w:rsidR="00134836" w:rsidRDefault="00000000">
            <w:pPr>
              <w:jc w:val="center"/>
            </w:pPr>
            <w:r>
              <w:rPr>
                <w:b/>
                <w:sz w:val="19"/>
              </w:rPr>
              <w:t>CH 3</w:t>
            </w:r>
          </w:p>
        </w:tc>
        <w:tc>
          <w:tcPr>
            <w:tcW w:w="6624" w:type="dxa"/>
          </w:tcPr>
          <w:p w14:paraId="36EBA43A" w14:textId="77777777" w:rsidR="00134836" w:rsidRDefault="00000000">
            <w:r>
              <w:rPr>
                <w:b/>
                <w:sz w:val="19"/>
              </w:rPr>
              <w:t>CHAPTER 3: SYSTEM DESIGN</w:t>
            </w:r>
          </w:p>
        </w:tc>
        <w:tc>
          <w:tcPr>
            <w:tcW w:w="1152" w:type="dxa"/>
          </w:tcPr>
          <w:p w14:paraId="09081EFD" w14:textId="77777777" w:rsidR="00134836" w:rsidRDefault="00000000">
            <w:pPr>
              <w:jc w:val="center"/>
            </w:pPr>
            <w:r>
              <w:rPr>
                <w:sz w:val="19"/>
              </w:rPr>
              <w:t>15</w:t>
            </w:r>
          </w:p>
        </w:tc>
      </w:tr>
      <w:tr w:rsidR="00134836" w14:paraId="245AD17E" w14:textId="77777777" w:rsidTr="00417080">
        <w:tc>
          <w:tcPr>
            <w:tcW w:w="1440" w:type="dxa"/>
          </w:tcPr>
          <w:p w14:paraId="772440B4" w14:textId="77777777" w:rsidR="00134836" w:rsidRDefault="00000000">
            <w:pPr>
              <w:jc w:val="center"/>
            </w:pPr>
            <w:r>
              <w:rPr>
                <w:sz w:val="19"/>
              </w:rPr>
              <w:t>3.1</w:t>
            </w:r>
          </w:p>
        </w:tc>
        <w:tc>
          <w:tcPr>
            <w:tcW w:w="6624" w:type="dxa"/>
          </w:tcPr>
          <w:p w14:paraId="44D32E5B" w14:textId="77777777" w:rsidR="00134836" w:rsidRDefault="00000000">
            <w:r>
              <w:rPr>
                <w:sz w:val="19"/>
              </w:rPr>
              <w:t>3.1 ARCHITECTURE DESIGN</w:t>
            </w:r>
          </w:p>
        </w:tc>
        <w:tc>
          <w:tcPr>
            <w:tcW w:w="1152" w:type="dxa"/>
          </w:tcPr>
          <w:p w14:paraId="74A6215D" w14:textId="77777777" w:rsidR="00134836" w:rsidRDefault="00000000">
            <w:pPr>
              <w:jc w:val="center"/>
            </w:pPr>
            <w:r>
              <w:rPr>
                <w:sz w:val="19"/>
              </w:rPr>
              <w:t>15</w:t>
            </w:r>
          </w:p>
        </w:tc>
      </w:tr>
      <w:tr w:rsidR="00134836" w14:paraId="3974D3D4" w14:textId="77777777" w:rsidTr="00417080">
        <w:tc>
          <w:tcPr>
            <w:tcW w:w="1440" w:type="dxa"/>
          </w:tcPr>
          <w:p w14:paraId="4B23870B" w14:textId="77777777" w:rsidR="00134836" w:rsidRDefault="00000000">
            <w:pPr>
              <w:jc w:val="center"/>
            </w:pPr>
            <w:r>
              <w:rPr>
                <w:sz w:val="19"/>
              </w:rPr>
              <w:t>3.2</w:t>
            </w:r>
          </w:p>
        </w:tc>
        <w:tc>
          <w:tcPr>
            <w:tcW w:w="6624" w:type="dxa"/>
          </w:tcPr>
          <w:p w14:paraId="2D009AA5" w14:textId="77777777" w:rsidR="00134836" w:rsidRDefault="00000000">
            <w:r>
              <w:rPr>
                <w:sz w:val="19"/>
              </w:rPr>
              <w:t>3.2 DESIGN COMPONENTS</w:t>
            </w:r>
          </w:p>
        </w:tc>
        <w:tc>
          <w:tcPr>
            <w:tcW w:w="1152" w:type="dxa"/>
          </w:tcPr>
          <w:p w14:paraId="0B398A21" w14:textId="77777777" w:rsidR="00134836" w:rsidRDefault="00000000">
            <w:pPr>
              <w:jc w:val="center"/>
            </w:pPr>
            <w:r>
              <w:rPr>
                <w:sz w:val="19"/>
              </w:rPr>
              <w:t>17</w:t>
            </w:r>
          </w:p>
        </w:tc>
      </w:tr>
      <w:tr w:rsidR="00134836" w14:paraId="1CF6D7BD" w14:textId="77777777" w:rsidTr="00417080">
        <w:tc>
          <w:tcPr>
            <w:tcW w:w="1440" w:type="dxa"/>
          </w:tcPr>
          <w:p w14:paraId="51EF3C90" w14:textId="77777777" w:rsidR="00134836" w:rsidRDefault="00000000">
            <w:pPr>
              <w:jc w:val="center"/>
            </w:pPr>
            <w:r>
              <w:rPr>
                <w:sz w:val="19"/>
              </w:rPr>
              <w:t>3.2.1</w:t>
            </w:r>
          </w:p>
        </w:tc>
        <w:tc>
          <w:tcPr>
            <w:tcW w:w="6624" w:type="dxa"/>
          </w:tcPr>
          <w:p w14:paraId="61F34444" w14:textId="77777777" w:rsidR="00134836" w:rsidRDefault="00000000">
            <w:r>
              <w:rPr>
                <w:sz w:val="19"/>
              </w:rPr>
              <w:t>3.2.1 Front End Architecture</w:t>
            </w:r>
          </w:p>
        </w:tc>
        <w:tc>
          <w:tcPr>
            <w:tcW w:w="1152" w:type="dxa"/>
          </w:tcPr>
          <w:p w14:paraId="4C8ECA61" w14:textId="77777777" w:rsidR="00134836" w:rsidRDefault="00000000">
            <w:pPr>
              <w:jc w:val="center"/>
            </w:pPr>
            <w:r>
              <w:rPr>
                <w:sz w:val="19"/>
              </w:rPr>
              <w:t>17</w:t>
            </w:r>
          </w:p>
        </w:tc>
      </w:tr>
      <w:tr w:rsidR="00134836" w14:paraId="0E07BAFC" w14:textId="77777777" w:rsidTr="00417080">
        <w:tc>
          <w:tcPr>
            <w:tcW w:w="1440" w:type="dxa"/>
          </w:tcPr>
          <w:p w14:paraId="44BF21BC" w14:textId="77777777" w:rsidR="00134836" w:rsidRDefault="00000000">
            <w:pPr>
              <w:jc w:val="center"/>
            </w:pPr>
            <w:r>
              <w:rPr>
                <w:sz w:val="19"/>
              </w:rPr>
              <w:t>3.2.2</w:t>
            </w:r>
          </w:p>
        </w:tc>
        <w:tc>
          <w:tcPr>
            <w:tcW w:w="6624" w:type="dxa"/>
          </w:tcPr>
          <w:p w14:paraId="737E0C59" w14:textId="77777777" w:rsidR="00134836" w:rsidRDefault="00000000">
            <w:r>
              <w:rPr>
                <w:sz w:val="19"/>
              </w:rPr>
              <w:t>3.2.2 Back End Architecture</w:t>
            </w:r>
          </w:p>
        </w:tc>
        <w:tc>
          <w:tcPr>
            <w:tcW w:w="1152" w:type="dxa"/>
          </w:tcPr>
          <w:p w14:paraId="45ACB77B" w14:textId="77777777" w:rsidR="00134836" w:rsidRDefault="00000000">
            <w:pPr>
              <w:jc w:val="center"/>
            </w:pPr>
            <w:r>
              <w:rPr>
                <w:sz w:val="19"/>
              </w:rPr>
              <w:t>18</w:t>
            </w:r>
          </w:p>
        </w:tc>
      </w:tr>
      <w:tr w:rsidR="00134836" w14:paraId="0475F12F" w14:textId="77777777" w:rsidTr="00417080">
        <w:tc>
          <w:tcPr>
            <w:tcW w:w="1440" w:type="dxa"/>
          </w:tcPr>
          <w:p w14:paraId="599D0C18" w14:textId="77777777" w:rsidR="00134836" w:rsidRDefault="00000000">
            <w:pPr>
              <w:jc w:val="center"/>
            </w:pPr>
            <w:r>
              <w:rPr>
                <w:sz w:val="19"/>
              </w:rPr>
              <w:t>3.2.3</w:t>
            </w:r>
          </w:p>
        </w:tc>
        <w:tc>
          <w:tcPr>
            <w:tcW w:w="6624" w:type="dxa"/>
          </w:tcPr>
          <w:p w14:paraId="78E5D78C" w14:textId="77777777" w:rsidR="00134836" w:rsidRDefault="00000000">
            <w:r>
              <w:rPr>
                <w:sz w:val="19"/>
              </w:rPr>
              <w:t>3.2.3 Processing Libraries &amp; Cognitive AI Bridge</w:t>
            </w:r>
          </w:p>
        </w:tc>
        <w:tc>
          <w:tcPr>
            <w:tcW w:w="1152" w:type="dxa"/>
          </w:tcPr>
          <w:p w14:paraId="248B061B" w14:textId="77777777" w:rsidR="00134836" w:rsidRDefault="00000000">
            <w:pPr>
              <w:jc w:val="center"/>
            </w:pPr>
            <w:r>
              <w:rPr>
                <w:sz w:val="19"/>
              </w:rPr>
              <w:t>19</w:t>
            </w:r>
          </w:p>
        </w:tc>
      </w:tr>
      <w:tr w:rsidR="00134836" w14:paraId="355F257C" w14:textId="77777777" w:rsidTr="00417080">
        <w:tc>
          <w:tcPr>
            <w:tcW w:w="1440" w:type="dxa"/>
          </w:tcPr>
          <w:p w14:paraId="3BB25478" w14:textId="77777777" w:rsidR="00134836" w:rsidRDefault="00000000">
            <w:pPr>
              <w:jc w:val="center"/>
            </w:pPr>
            <w:r>
              <w:rPr>
                <w:sz w:val="19"/>
              </w:rPr>
              <w:t>3.3</w:t>
            </w:r>
          </w:p>
        </w:tc>
        <w:tc>
          <w:tcPr>
            <w:tcW w:w="6624" w:type="dxa"/>
          </w:tcPr>
          <w:p w14:paraId="435F4281" w14:textId="77777777" w:rsidR="00134836" w:rsidRDefault="00000000">
            <w:r>
              <w:rPr>
                <w:sz w:val="19"/>
              </w:rPr>
              <w:t>3.3 DATABASE DESCRIPTION</w:t>
            </w:r>
          </w:p>
        </w:tc>
        <w:tc>
          <w:tcPr>
            <w:tcW w:w="1152" w:type="dxa"/>
          </w:tcPr>
          <w:p w14:paraId="38873092" w14:textId="77777777" w:rsidR="00134836" w:rsidRDefault="00000000">
            <w:pPr>
              <w:jc w:val="center"/>
            </w:pPr>
            <w:r>
              <w:rPr>
                <w:sz w:val="19"/>
              </w:rPr>
              <w:t>20</w:t>
            </w:r>
          </w:p>
        </w:tc>
      </w:tr>
      <w:tr w:rsidR="00134836" w14:paraId="04AA44D3" w14:textId="77777777" w:rsidTr="00417080">
        <w:tc>
          <w:tcPr>
            <w:tcW w:w="1440" w:type="dxa"/>
          </w:tcPr>
          <w:p w14:paraId="1E2DD4B9" w14:textId="77777777" w:rsidR="00134836" w:rsidRDefault="00000000">
            <w:pPr>
              <w:jc w:val="center"/>
            </w:pPr>
            <w:r>
              <w:rPr>
                <w:sz w:val="19"/>
              </w:rPr>
              <w:t>3.3.1</w:t>
            </w:r>
          </w:p>
        </w:tc>
        <w:tc>
          <w:tcPr>
            <w:tcW w:w="6624" w:type="dxa"/>
          </w:tcPr>
          <w:p w14:paraId="5F468C68" w14:textId="77777777" w:rsidR="00134836" w:rsidRDefault="00000000">
            <w:r>
              <w:rPr>
                <w:sz w:val="19"/>
              </w:rPr>
              <w:t>3.3.1 Profile &amp; User Structure</w:t>
            </w:r>
          </w:p>
        </w:tc>
        <w:tc>
          <w:tcPr>
            <w:tcW w:w="1152" w:type="dxa"/>
          </w:tcPr>
          <w:p w14:paraId="30854B66" w14:textId="77777777" w:rsidR="00134836" w:rsidRDefault="00000000">
            <w:pPr>
              <w:jc w:val="center"/>
            </w:pPr>
            <w:r>
              <w:rPr>
                <w:sz w:val="19"/>
              </w:rPr>
              <w:t>21</w:t>
            </w:r>
          </w:p>
        </w:tc>
      </w:tr>
      <w:tr w:rsidR="00134836" w14:paraId="182AF27D" w14:textId="77777777" w:rsidTr="00417080">
        <w:tc>
          <w:tcPr>
            <w:tcW w:w="1440" w:type="dxa"/>
          </w:tcPr>
          <w:p w14:paraId="131F120B" w14:textId="77777777" w:rsidR="00134836" w:rsidRDefault="00000000">
            <w:pPr>
              <w:jc w:val="center"/>
            </w:pPr>
            <w:r>
              <w:rPr>
                <w:sz w:val="19"/>
              </w:rPr>
              <w:t>3.3.2</w:t>
            </w:r>
          </w:p>
        </w:tc>
        <w:tc>
          <w:tcPr>
            <w:tcW w:w="6624" w:type="dxa"/>
          </w:tcPr>
          <w:p w14:paraId="2A03FD19" w14:textId="77777777" w:rsidR="00134836" w:rsidRDefault="00000000">
            <w:r>
              <w:rPr>
                <w:sz w:val="19"/>
              </w:rPr>
              <w:t>3.3.2 Course &amp; Curriculum Structure</w:t>
            </w:r>
          </w:p>
        </w:tc>
        <w:tc>
          <w:tcPr>
            <w:tcW w:w="1152" w:type="dxa"/>
          </w:tcPr>
          <w:p w14:paraId="76117E65" w14:textId="77777777" w:rsidR="00134836" w:rsidRDefault="00000000">
            <w:pPr>
              <w:jc w:val="center"/>
            </w:pPr>
            <w:r>
              <w:rPr>
                <w:sz w:val="19"/>
              </w:rPr>
              <w:t>22</w:t>
            </w:r>
          </w:p>
        </w:tc>
      </w:tr>
      <w:tr w:rsidR="00134836" w14:paraId="79E89416" w14:textId="77777777" w:rsidTr="00417080">
        <w:tc>
          <w:tcPr>
            <w:tcW w:w="1440" w:type="dxa"/>
          </w:tcPr>
          <w:p w14:paraId="42A55A62" w14:textId="77777777" w:rsidR="00134836" w:rsidRDefault="00000000">
            <w:pPr>
              <w:jc w:val="center"/>
            </w:pPr>
            <w:r>
              <w:rPr>
                <w:sz w:val="19"/>
              </w:rPr>
              <w:t>3.3.3</w:t>
            </w:r>
          </w:p>
        </w:tc>
        <w:tc>
          <w:tcPr>
            <w:tcW w:w="6624" w:type="dxa"/>
          </w:tcPr>
          <w:p w14:paraId="5C894B8C" w14:textId="77777777" w:rsidR="00134836" w:rsidRDefault="00000000">
            <w:r>
              <w:rPr>
                <w:sz w:val="19"/>
              </w:rPr>
              <w:t>3.3.3 Lesson &amp; Content Structure</w:t>
            </w:r>
          </w:p>
        </w:tc>
        <w:tc>
          <w:tcPr>
            <w:tcW w:w="1152" w:type="dxa"/>
          </w:tcPr>
          <w:p w14:paraId="1A2433EC" w14:textId="77777777" w:rsidR="00134836" w:rsidRDefault="00000000">
            <w:pPr>
              <w:jc w:val="center"/>
            </w:pPr>
            <w:r>
              <w:rPr>
                <w:sz w:val="19"/>
              </w:rPr>
              <w:t>23</w:t>
            </w:r>
          </w:p>
        </w:tc>
      </w:tr>
      <w:tr w:rsidR="00134836" w14:paraId="6FEE7161" w14:textId="77777777" w:rsidTr="00417080">
        <w:tc>
          <w:tcPr>
            <w:tcW w:w="1440" w:type="dxa"/>
          </w:tcPr>
          <w:p w14:paraId="6A860866" w14:textId="77777777" w:rsidR="00134836" w:rsidRDefault="00000000">
            <w:pPr>
              <w:jc w:val="center"/>
            </w:pPr>
            <w:r>
              <w:rPr>
                <w:sz w:val="19"/>
              </w:rPr>
              <w:t>3.3.4</w:t>
            </w:r>
          </w:p>
        </w:tc>
        <w:tc>
          <w:tcPr>
            <w:tcW w:w="6624" w:type="dxa"/>
          </w:tcPr>
          <w:p w14:paraId="32FD2D5D" w14:textId="77777777" w:rsidR="00134836" w:rsidRDefault="00000000">
            <w:r>
              <w:rPr>
                <w:sz w:val="19"/>
              </w:rPr>
              <w:t>3.3.4 Quiz, Question &amp; Psychometrics Structure</w:t>
            </w:r>
          </w:p>
        </w:tc>
        <w:tc>
          <w:tcPr>
            <w:tcW w:w="1152" w:type="dxa"/>
          </w:tcPr>
          <w:p w14:paraId="35C20960" w14:textId="77777777" w:rsidR="00134836" w:rsidRDefault="00000000">
            <w:pPr>
              <w:jc w:val="center"/>
            </w:pPr>
            <w:r>
              <w:rPr>
                <w:sz w:val="19"/>
              </w:rPr>
              <w:t>24</w:t>
            </w:r>
          </w:p>
        </w:tc>
      </w:tr>
      <w:tr w:rsidR="00134836" w14:paraId="0DA56FAA" w14:textId="77777777" w:rsidTr="00417080">
        <w:tc>
          <w:tcPr>
            <w:tcW w:w="1440" w:type="dxa"/>
          </w:tcPr>
          <w:p w14:paraId="29807759" w14:textId="77777777" w:rsidR="00134836" w:rsidRDefault="00000000">
            <w:pPr>
              <w:jc w:val="center"/>
            </w:pPr>
            <w:r>
              <w:rPr>
                <w:sz w:val="19"/>
              </w:rPr>
              <w:t>3.3.5</w:t>
            </w:r>
          </w:p>
        </w:tc>
        <w:tc>
          <w:tcPr>
            <w:tcW w:w="6624" w:type="dxa"/>
          </w:tcPr>
          <w:p w14:paraId="406F5465" w14:textId="77777777" w:rsidR="00134836" w:rsidRDefault="00000000">
            <w:r>
              <w:rPr>
                <w:sz w:val="19"/>
              </w:rPr>
              <w:t>3.3.5 Exam Attempt &amp; Anti-Cheat Record Structure</w:t>
            </w:r>
          </w:p>
        </w:tc>
        <w:tc>
          <w:tcPr>
            <w:tcW w:w="1152" w:type="dxa"/>
          </w:tcPr>
          <w:p w14:paraId="0A056FFA" w14:textId="77777777" w:rsidR="00134836" w:rsidRDefault="00000000">
            <w:pPr>
              <w:jc w:val="center"/>
            </w:pPr>
            <w:r>
              <w:rPr>
                <w:sz w:val="19"/>
              </w:rPr>
              <w:t>25</w:t>
            </w:r>
          </w:p>
        </w:tc>
      </w:tr>
      <w:tr w:rsidR="00134836" w14:paraId="13001097" w14:textId="77777777" w:rsidTr="00417080">
        <w:tc>
          <w:tcPr>
            <w:tcW w:w="1440" w:type="dxa"/>
          </w:tcPr>
          <w:p w14:paraId="1EB975D2" w14:textId="77777777" w:rsidR="00134836" w:rsidRDefault="00000000">
            <w:pPr>
              <w:jc w:val="center"/>
            </w:pPr>
            <w:r>
              <w:rPr>
                <w:sz w:val="19"/>
              </w:rPr>
              <w:t>3.3.6</w:t>
            </w:r>
          </w:p>
        </w:tc>
        <w:tc>
          <w:tcPr>
            <w:tcW w:w="6624" w:type="dxa"/>
          </w:tcPr>
          <w:p w14:paraId="4BE9C172" w14:textId="77777777" w:rsidR="00134836" w:rsidRDefault="00000000">
            <w:r>
              <w:rPr>
                <w:sz w:val="19"/>
              </w:rPr>
              <w:t>3.3.6 Simulated Trade &amp; Portfolio Structure</w:t>
            </w:r>
          </w:p>
        </w:tc>
        <w:tc>
          <w:tcPr>
            <w:tcW w:w="1152" w:type="dxa"/>
          </w:tcPr>
          <w:p w14:paraId="61AF092E" w14:textId="77777777" w:rsidR="00134836" w:rsidRDefault="00000000">
            <w:pPr>
              <w:jc w:val="center"/>
            </w:pPr>
            <w:r>
              <w:rPr>
                <w:sz w:val="19"/>
              </w:rPr>
              <w:t>26</w:t>
            </w:r>
          </w:p>
        </w:tc>
      </w:tr>
      <w:tr w:rsidR="00134836" w14:paraId="16375205" w14:textId="77777777" w:rsidTr="00417080">
        <w:tc>
          <w:tcPr>
            <w:tcW w:w="1440" w:type="dxa"/>
          </w:tcPr>
          <w:p w14:paraId="04893365" w14:textId="77777777" w:rsidR="00134836" w:rsidRDefault="00000000">
            <w:pPr>
              <w:jc w:val="center"/>
            </w:pPr>
            <w:r>
              <w:rPr>
                <w:sz w:val="19"/>
              </w:rPr>
              <w:lastRenderedPageBreak/>
              <w:t>3.4</w:t>
            </w:r>
          </w:p>
        </w:tc>
        <w:tc>
          <w:tcPr>
            <w:tcW w:w="6624" w:type="dxa"/>
          </w:tcPr>
          <w:p w14:paraId="1E85688F" w14:textId="77777777" w:rsidR="00134836" w:rsidRDefault="00000000">
            <w:r>
              <w:rPr>
                <w:sz w:val="19"/>
              </w:rPr>
              <w:t>3.4 LOW LEVEL DESIGN</w:t>
            </w:r>
          </w:p>
        </w:tc>
        <w:tc>
          <w:tcPr>
            <w:tcW w:w="1152" w:type="dxa"/>
          </w:tcPr>
          <w:p w14:paraId="7F08F8A2" w14:textId="77777777" w:rsidR="00134836" w:rsidRDefault="00000000">
            <w:pPr>
              <w:jc w:val="center"/>
            </w:pPr>
            <w:r>
              <w:rPr>
                <w:sz w:val="19"/>
              </w:rPr>
              <w:t>27</w:t>
            </w:r>
          </w:p>
        </w:tc>
      </w:tr>
      <w:tr w:rsidR="00134836" w14:paraId="45817920" w14:textId="77777777" w:rsidTr="00417080">
        <w:tc>
          <w:tcPr>
            <w:tcW w:w="1440" w:type="dxa"/>
          </w:tcPr>
          <w:p w14:paraId="63524455" w14:textId="77777777" w:rsidR="00134836" w:rsidRDefault="00000000">
            <w:pPr>
              <w:jc w:val="center"/>
            </w:pPr>
            <w:r>
              <w:rPr>
                <w:sz w:val="19"/>
              </w:rPr>
              <w:t>3.4.1</w:t>
            </w:r>
          </w:p>
        </w:tc>
        <w:tc>
          <w:tcPr>
            <w:tcW w:w="6624" w:type="dxa"/>
          </w:tcPr>
          <w:p w14:paraId="66146BC2" w14:textId="77777777" w:rsidR="00134836" w:rsidRDefault="00000000">
            <w:r>
              <w:rPr>
                <w:sz w:val="19"/>
              </w:rPr>
              <w:t>3.4.1 Use Case Diagram</w:t>
            </w:r>
          </w:p>
        </w:tc>
        <w:tc>
          <w:tcPr>
            <w:tcW w:w="1152" w:type="dxa"/>
          </w:tcPr>
          <w:p w14:paraId="3876ED7C" w14:textId="77777777" w:rsidR="00134836" w:rsidRDefault="00000000">
            <w:pPr>
              <w:jc w:val="center"/>
            </w:pPr>
            <w:r>
              <w:rPr>
                <w:sz w:val="19"/>
              </w:rPr>
              <w:t>27</w:t>
            </w:r>
          </w:p>
        </w:tc>
      </w:tr>
      <w:tr w:rsidR="00134836" w14:paraId="18DAD868" w14:textId="77777777" w:rsidTr="00417080">
        <w:tc>
          <w:tcPr>
            <w:tcW w:w="1440" w:type="dxa"/>
          </w:tcPr>
          <w:p w14:paraId="13109A9E" w14:textId="77777777" w:rsidR="00134836" w:rsidRDefault="00000000">
            <w:pPr>
              <w:jc w:val="center"/>
            </w:pPr>
            <w:r>
              <w:rPr>
                <w:sz w:val="19"/>
              </w:rPr>
              <w:t>3.4.2</w:t>
            </w:r>
          </w:p>
        </w:tc>
        <w:tc>
          <w:tcPr>
            <w:tcW w:w="6624" w:type="dxa"/>
          </w:tcPr>
          <w:p w14:paraId="7F0858A4" w14:textId="77777777" w:rsidR="00134836" w:rsidRDefault="00000000">
            <w:r>
              <w:rPr>
                <w:sz w:val="19"/>
              </w:rPr>
              <w:t>3.4.2 Class Diagram</w:t>
            </w:r>
          </w:p>
        </w:tc>
        <w:tc>
          <w:tcPr>
            <w:tcW w:w="1152" w:type="dxa"/>
          </w:tcPr>
          <w:p w14:paraId="7E3D8316" w14:textId="77777777" w:rsidR="00134836" w:rsidRDefault="00000000">
            <w:pPr>
              <w:jc w:val="center"/>
            </w:pPr>
            <w:r>
              <w:rPr>
                <w:sz w:val="19"/>
              </w:rPr>
              <w:t>28</w:t>
            </w:r>
          </w:p>
        </w:tc>
      </w:tr>
      <w:tr w:rsidR="00134836" w14:paraId="74841395" w14:textId="77777777" w:rsidTr="00417080">
        <w:tc>
          <w:tcPr>
            <w:tcW w:w="1440" w:type="dxa"/>
          </w:tcPr>
          <w:p w14:paraId="1EACD989" w14:textId="77777777" w:rsidR="00134836" w:rsidRDefault="00000000">
            <w:pPr>
              <w:jc w:val="center"/>
            </w:pPr>
            <w:r>
              <w:rPr>
                <w:sz w:val="19"/>
              </w:rPr>
              <w:t>3.4.3</w:t>
            </w:r>
          </w:p>
        </w:tc>
        <w:tc>
          <w:tcPr>
            <w:tcW w:w="6624" w:type="dxa"/>
          </w:tcPr>
          <w:p w14:paraId="682228BF" w14:textId="77777777" w:rsidR="00134836" w:rsidRDefault="00000000">
            <w:r>
              <w:rPr>
                <w:sz w:val="19"/>
              </w:rPr>
              <w:t>3.4.3 Sequence Diagram</w:t>
            </w:r>
          </w:p>
        </w:tc>
        <w:tc>
          <w:tcPr>
            <w:tcW w:w="1152" w:type="dxa"/>
          </w:tcPr>
          <w:p w14:paraId="01820846" w14:textId="77777777" w:rsidR="00134836" w:rsidRDefault="00000000">
            <w:pPr>
              <w:jc w:val="center"/>
            </w:pPr>
            <w:r>
              <w:rPr>
                <w:sz w:val="19"/>
              </w:rPr>
              <w:t>29</w:t>
            </w:r>
          </w:p>
        </w:tc>
      </w:tr>
      <w:tr w:rsidR="00134836" w14:paraId="25385DF6" w14:textId="77777777" w:rsidTr="00417080">
        <w:tc>
          <w:tcPr>
            <w:tcW w:w="1440" w:type="dxa"/>
          </w:tcPr>
          <w:p w14:paraId="09F03724" w14:textId="77777777" w:rsidR="00134836" w:rsidRDefault="00000000">
            <w:pPr>
              <w:jc w:val="center"/>
            </w:pPr>
            <w:r>
              <w:rPr>
                <w:sz w:val="19"/>
              </w:rPr>
              <w:t>3.4.4</w:t>
            </w:r>
          </w:p>
        </w:tc>
        <w:tc>
          <w:tcPr>
            <w:tcW w:w="6624" w:type="dxa"/>
          </w:tcPr>
          <w:p w14:paraId="5F801068" w14:textId="77777777" w:rsidR="00134836" w:rsidRDefault="00000000">
            <w:r>
              <w:rPr>
                <w:sz w:val="19"/>
              </w:rPr>
              <w:t>3.4.4 Activity Diagram</w:t>
            </w:r>
          </w:p>
        </w:tc>
        <w:tc>
          <w:tcPr>
            <w:tcW w:w="1152" w:type="dxa"/>
          </w:tcPr>
          <w:p w14:paraId="4F0245B0" w14:textId="77777777" w:rsidR="00134836" w:rsidRDefault="00000000">
            <w:pPr>
              <w:jc w:val="center"/>
            </w:pPr>
            <w:r>
              <w:rPr>
                <w:sz w:val="19"/>
              </w:rPr>
              <w:t>30</w:t>
            </w:r>
          </w:p>
        </w:tc>
      </w:tr>
      <w:tr w:rsidR="00134836" w14:paraId="2E99AA7F" w14:textId="77777777" w:rsidTr="00417080">
        <w:tc>
          <w:tcPr>
            <w:tcW w:w="1440" w:type="dxa"/>
          </w:tcPr>
          <w:p w14:paraId="7E7964DB" w14:textId="77777777" w:rsidR="00134836" w:rsidRDefault="00000000">
            <w:pPr>
              <w:jc w:val="center"/>
            </w:pPr>
            <w:r>
              <w:rPr>
                <w:sz w:val="19"/>
              </w:rPr>
              <w:t>3.4.5</w:t>
            </w:r>
          </w:p>
        </w:tc>
        <w:tc>
          <w:tcPr>
            <w:tcW w:w="6624" w:type="dxa"/>
          </w:tcPr>
          <w:p w14:paraId="121F1222" w14:textId="77777777" w:rsidR="00134836" w:rsidRDefault="00000000">
            <w:r>
              <w:rPr>
                <w:sz w:val="19"/>
              </w:rPr>
              <w:t>3.4.5 Authentication &amp; RBAC Module</w:t>
            </w:r>
          </w:p>
        </w:tc>
        <w:tc>
          <w:tcPr>
            <w:tcW w:w="1152" w:type="dxa"/>
          </w:tcPr>
          <w:p w14:paraId="4D075D78" w14:textId="77777777" w:rsidR="00134836" w:rsidRDefault="00000000">
            <w:pPr>
              <w:jc w:val="center"/>
            </w:pPr>
            <w:r>
              <w:rPr>
                <w:sz w:val="19"/>
              </w:rPr>
              <w:t>31</w:t>
            </w:r>
          </w:p>
        </w:tc>
      </w:tr>
      <w:tr w:rsidR="00134836" w14:paraId="1304C2BB" w14:textId="77777777" w:rsidTr="00417080">
        <w:tc>
          <w:tcPr>
            <w:tcW w:w="1440" w:type="dxa"/>
          </w:tcPr>
          <w:p w14:paraId="582EA52C" w14:textId="77777777" w:rsidR="00134836" w:rsidRDefault="00000000">
            <w:pPr>
              <w:jc w:val="center"/>
            </w:pPr>
            <w:r>
              <w:rPr>
                <w:sz w:val="19"/>
              </w:rPr>
              <w:t>3.4.6</w:t>
            </w:r>
          </w:p>
        </w:tc>
        <w:tc>
          <w:tcPr>
            <w:tcW w:w="6624" w:type="dxa"/>
          </w:tcPr>
          <w:p w14:paraId="10837D6D" w14:textId="77777777" w:rsidR="00134836" w:rsidRDefault="00000000">
            <w:r>
              <w:rPr>
                <w:sz w:val="19"/>
              </w:rPr>
              <w:t>3.4.6 Course Player &amp; KaTeX Formula Module</w:t>
            </w:r>
          </w:p>
        </w:tc>
        <w:tc>
          <w:tcPr>
            <w:tcW w:w="1152" w:type="dxa"/>
          </w:tcPr>
          <w:p w14:paraId="1F6F7C6A" w14:textId="77777777" w:rsidR="00134836" w:rsidRDefault="00000000">
            <w:pPr>
              <w:jc w:val="center"/>
            </w:pPr>
            <w:r>
              <w:rPr>
                <w:sz w:val="19"/>
              </w:rPr>
              <w:t>32</w:t>
            </w:r>
          </w:p>
        </w:tc>
      </w:tr>
      <w:tr w:rsidR="00134836" w14:paraId="325895AF" w14:textId="77777777" w:rsidTr="00417080">
        <w:tc>
          <w:tcPr>
            <w:tcW w:w="1440" w:type="dxa"/>
          </w:tcPr>
          <w:p w14:paraId="38AF39B4" w14:textId="77777777" w:rsidR="00134836" w:rsidRDefault="00000000">
            <w:pPr>
              <w:jc w:val="center"/>
            </w:pPr>
            <w:r>
              <w:rPr>
                <w:sz w:val="19"/>
              </w:rPr>
              <w:t>3.4.7</w:t>
            </w:r>
          </w:p>
        </w:tc>
        <w:tc>
          <w:tcPr>
            <w:tcW w:w="6624" w:type="dxa"/>
          </w:tcPr>
          <w:p w14:paraId="354589F4" w14:textId="77777777" w:rsidR="00134836" w:rsidRDefault="00000000">
            <w:r>
              <w:rPr>
                <w:sz w:val="19"/>
              </w:rPr>
              <w:t>3.4.7 Grounded RAG AI Tutor Module</w:t>
            </w:r>
          </w:p>
        </w:tc>
        <w:tc>
          <w:tcPr>
            <w:tcW w:w="1152" w:type="dxa"/>
          </w:tcPr>
          <w:p w14:paraId="47CA2E21" w14:textId="77777777" w:rsidR="00134836" w:rsidRDefault="00000000">
            <w:pPr>
              <w:jc w:val="center"/>
            </w:pPr>
            <w:r>
              <w:rPr>
                <w:sz w:val="19"/>
              </w:rPr>
              <w:t>33</w:t>
            </w:r>
          </w:p>
        </w:tc>
      </w:tr>
      <w:tr w:rsidR="00134836" w14:paraId="37D18990" w14:textId="77777777" w:rsidTr="00417080">
        <w:tc>
          <w:tcPr>
            <w:tcW w:w="1440" w:type="dxa"/>
          </w:tcPr>
          <w:p w14:paraId="0B73316B" w14:textId="77777777" w:rsidR="00134836" w:rsidRDefault="00000000">
            <w:pPr>
              <w:jc w:val="center"/>
            </w:pPr>
            <w:r>
              <w:rPr>
                <w:sz w:val="19"/>
              </w:rPr>
              <w:t>3.4.8</w:t>
            </w:r>
          </w:p>
        </w:tc>
        <w:tc>
          <w:tcPr>
            <w:tcW w:w="6624" w:type="dxa"/>
          </w:tcPr>
          <w:p w14:paraId="5D3B9D5A" w14:textId="77777777" w:rsidR="00134836" w:rsidRDefault="00000000">
            <w:r>
              <w:rPr>
                <w:sz w:val="19"/>
              </w:rPr>
              <w:t>3.4.8 Simulated Paper Trading Lab Module</w:t>
            </w:r>
          </w:p>
        </w:tc>
        <w:tc>
          <w:tcPr>
            <w:tcW w:w="1152" w:type="dxa"/>
          </w:tcPr>
          <w:p w14:paraId="53106A79" w14:textId="77777777" w:rsidR="00134836" w:rsidRDefault="00000000">
            <w:pPr>
              <w:jc w:val="center"/>
            </w:pPr>
            <w:r>
              <w:rPr>
                <w:sz w:val="19"/>
              </w:rPr>
              <w:t>34</w:t>
            </w:r>
          </w:p>
        </w:tc>
      </w:tr>
      <w:tr w:rsidR="00134836" w14:paraId="4C22EAEB" w14:textId="77777777" w:rsidTr="00417080">
        <w:tc>
          <w:tcPr>
            <w:tcW w:w="1440" w:type="dxa"/>
          </w:tcPr>
          <w:p w14:paraId="7C971879" w14:textId="77777777" w:rsidR="00134836" w:rsidRDefault="00000000">
            <w:pPr>
              <w:jc w:val="center"/>
            </w:pPr>
            <w:r>
              <w:rPr>
                <w:sz w:val="19"/>
              </w:rPr>
              <w:t>3.4.9</w:t>
            </w:r>
          </w:p>
        </w:tc>
        <w:tc>
          <w:tcPr>
            <w:tcW w:w="6624" w:type="dxa"/>
          </w:tcPr>
          <w:p w14:paraId="4B92DEE1" w14:textId="77777777" w:rsidR="00134836" w:rsidRDefault="00000000">
            <w:r>
              <w:rPr>
                <w:sz w:val="19"/>
              </w:rPr>
              <w:t>3.4.9 Assessment Intelligence &amp; Psychometrics Module</w:t>
            </w:r>
          </w:p>
        </w:tc>
        <w:tc>
          <w:tcPr>
            <w:tcW w:w="1152" w:type="dxa"/>
          </w:tcPr>
          <w:p w14:paraId="5C7D4091" w14:textId="77777777" w:rsidR="00134836" w:rsidRDefault="00000000">
            <w:pPr>
              <w:jc w:val="center"/>
            </w:pPr>
            <w:r>
              <w:rPr>
                <w:sz w:val="19"/>
              </w:rPr>
              <w:t>35</w:t>
            </w:r>
          </w:p>
        </w:tc>
      </w:tr>
      <w:tr w:rsidR="00134836" w14:paraId="3CA075CB" w14:textId="77777777" w:rsidTr="00417080">
        <w:tc>
          <w:tcPr>
            <w:tcW w:w="1440" w:type="dxa"/>
          </w:tcPr>
          <w:p w14:paraId="729B16F4" w14:textId="77777777" w:rsidR="00134836" w:rsidRDefault="00000000">
            <w:pPr>
              <w:jc w:val="center"/>
            </w:pPr>
            <w:r>
              <w:rPr>
                <w:sz w:val="19"/>
              </w:rPr>
              <w:t>3.4.10</w:t>
            </w:r>
          </w:p>
        </w:tc>
        <w:tc>
          <w:tcPr>
            <w:tcW w:w="6624" w:type="dxa"/>
          </w:tcPr>
          <w:p w14:paraId="42CC89D3" w14:textId="77777777" w:rsidR="00134836" w:rsidRDefault="00000000">
            <w:r>
              <w:rPr>
                <w:sz w:val="19"/>
              </w:rPr>
              <w:t>3.4.10 Enterprise Governance &amp; Compliance Module</w:t>
            </w:r>
          </w:p>
        </w:tc>
        <w:tc>
          <w:tcPr>
            <w:tcW w:w="1152" w:type="dxa"/>
          </w:tcPr>
          <w:p w14:paraId="3BD02ECE" w14:textId="77777777" w:rsidR="00134836" w:rsidRDefault="00000000">
            <w:pPr>
              <w:jc w:val="center"/>
            </w:pPr>
            <w:r>
              <w:rPr>
                <w:sz w:val="19"/>
              </w:rPr>
              <w:t>36</w:t>
            </w:r>
          </w:p>
        </w:tc>
      </w:tr>
      <w:tr w:rsidR="00134836" w14:paraId="05A630FF" w14:textId="77777777" w:rsidTr="00417080">
        <w:tc>
          <w:tcPr>
            <w:tcW w:w="1440" w:type="dxa"/>
          </w:tcPr>
          <w:p w14:paraId="72D3C83B" w14:textId="77777777" w:rsidR="00134836" w:rsidRDefault="00000000">
            <w:pPr>
              <w:jc w:val="center"/>
            </w:pPr>
            <w:r>
              <w:rPr>
                <w:sz w:val="19"/>
              </w:rPr>
              <w:t>3.5</w:t>
            </w:r>
          </w:p>
        </w:tc>
        <w:tc>
          <w:tcPr>
            <w:tcW w:w="6624" w:type="dxa"/>
          </w:tcPr>
          <w:p w14:paraId="41B57752" w14:textId="77777777" w:rsidR="00134836" w:rsidRDefault="00000000">
            <w:r>
              <w:rPr>
                <w:sz w:val="19"/>
              </w:rPr>
              <w:t>3.5 DATASET AND MODEL DESCRIPTION</w:t>
            </w:r>
          </w:p>
        </w:tc>
        <w:tc>
          <w:tcPr>
            <w:tcW w:w="1152" w:type="dxa"/>
          </w:tcPr>
          <w:p w14:paraId="69AF503D" w14:textId="77777777" w:rsidR="00134836" w:rsidRDefault="00000000">
            <w:pPr>
              <w:jc w:val="center"/>
            </w:pPr>
            <w:r>
              <w:rPr>
                <w:sz w:val="19"/>
              </w:rPr>
              <w:t>37</w:t>
            </w:r>
          </w:p>
        </w:tc>
      </w:tr>
      <w:tr w:rsidR="00134836" w14:paraId="63F09E18" w14:textId="77777777" w:rsidTr="00417080">
        <w:tc>
          <w:tcPr>
            <w:tcW w:w="1440" w:type="dxa"/>
          </w:tcPr>
          <w:p w14:paraId="53B24B47" w14:textId="77777777" w:rsidR="00134836" w:rsidRDefault="00000000">
            <w:pPr>
              <w:jc w:val="center"/>
            </w:pPr>
            <w:r>
              <w:rPr>
                <w:sz w:val="19"/>
              </w:rPr>
              <w:t>3.6</w:t>
            </w:r>
          </w:p>
        </w:tc>
        <w:tc>
          <w:tcPr>
            <w:tcW w:w="6624" w:type="dxa"/>
          </w:tcPr>
          <w:p w14:paraId="79FEB5CF" w14:textId="77777777" w:rsidR="00134836" w:rsidRDefault="00000000">
            <w:r>
              <w:rPr>
                <w:sz w:val="19"/>
              </w:rPr>
              <w:t>3.6 USER INTERFACE DESIGN</w:t>
            </w:r>
          </w:p>
        </w:tc>
        <w:tc>
          <w:tcPr>
            <w:tcW w:w="1152" w:type="dxa"/>
          </w:tcPr>
          <w:p w14:paraId="3B91D04B" w14:textId="77777777" w:rsidR="00134836" w:rsidRDefault="00000000">
            <w:pPr>
              <w:jc w:val="center"/>
            </w:pPr>
            <w:r>
              <w:rPr>
                <w:sz w:val="19"/>
              </w:rPr>
              <w:t>38</w:t>
            </w:r>
          </w:p>
        </w:tc>
      </w:tr>
      <w:tr w:rsidR="00134836" w14:paraId="6D619D60" w14:textId="77777777" w:rsidTr="00417080">
        <w:tc>
          <w:tcPr>
            <w:tcW w:w="1440" w:type="dxa"/>
          </w:tcPr>
          <w:p w14:paraId="20EDD82F" w14:textId="77777777" w:rsidR="00134836" w:rsidRDefault="00000000">
            <w:pPr>
              <w:jc w:val="center"/>
            </w:pPr>
            <w:r>
              <w:rPr>
                <w:sz w:val="19"/>
              </w:rPr>
              <w:t>3.6.1</w:t>
            </w:r>
          </w:p>
        </w:tc>
        <w:tc>
          <w:tcPr>
            <w:tcW w:w="6624" w:type="dxa"/>
          </w:tcPr>
          <w:p w14:paraId="5F8B5844" w14:textId="77777777" w:rsidR="00134836" w:rsidRDefault="00000000">
            <w:r>
              <w:rPr>
                <w:sz w:val="19"/>
              </w:rPr>
              <w:t>3.6.1 Launchpad Dashboard Interface</w:t>
            </w:r>
          </w:p>
        </w:tc>
        <w:tc>
          <w:tcPr>
            <w:tcW w:w="1152" w:type="dxa"/>
          </w:tcPr>
          <w:p w14:paraId="7FC616B2" w14:textId="77777777" w:rsidR="00134836" w:rsidRDefault="00000000">
            <w:pPr>
              <w:jc w:val="center"/>
            </w:pPr>
            <w:r>
              <w:rPr>
                <w:sz w:val="19"/>
              </w:rPr>
              <w:t>38</w:t>
            </w:r>
          </w:p>
        </w:tc>
      </w:tr>
      <w:tr w:rsidR="00134836" w14:paraId="1C0B6B9E" w14:textId="77777777" w:rsidTr="00417080">
        <w:tc>
          <w:tcPr>
            <w:tcW w:w="1440" w:type="dxa"/>
          </w:tcPr>
          <w:p w14:paraId="54DF6FAC" w14:textId="77777777" w:rsidR="00134836" w:rsidRDefault="00000000">
            <w:pPr>
              <w:jc w:val="center"/>
            </w:pPr>
            <w:r>
              <w:rPr>
                <w:sz w:val="19"/>
              </w:rPr>
              <w:t>3.6.2</w:t>
            </w:r>
          </w:p>
        </w:tc>
        <w:tc>
          <w:tcPr>
            <w:tcW w:w="6624" w:type="dxa"/>
          </w:tcPr>
          <w:p w14:paraId="1ACC06CF" w14:textId="77777777" w:rsidR="00134836" w:rsidRDefault="00000000">
            <w:r>
              <w:rPr>
                <w:sz w:val="19"/>
              </w:rPr>
              <w:t>3.6.2 Interactive Lesson Player Interface</w:t>
            </w:r>
          </w:p>
        </w:tc>
        <w:tc>
          <w:tcPr>
            <w:tcW w:w="1152" w:type="dxa"/>
          </w:tcPr>
          <w:p w14:paraId="202DE734" w14:textId="77777777" w:rsidR="00134836" w:rsidRDefault="00000000">
            <w:pPr>
              <w:jc w:val="center"/>
            </w:pPr>
            <w:r>
              <w:rPr>
                <w:sz w:val="19"/>
              </w:rPr>
              <w:t>39</w:t>
            </w:r>
          </w:p>
        </w:tc>
      </w:tr>
      <w:tr w:rsidR="00134836" w14:paraId="0EA64362" w14:textId="77777777" w:rsidTr="00417080">
        <w:tc>
          <w:tcPr>
            <w:tcW w:w="1440" w:type="dxa"/>
          </w:tcPr>
          <w:p w14:paraId="7D2C48F0" w14:textId="77777777" w:rsidR="00134836" w:rsidRDefault="00000000">
            <w:pPr>
              <w:jc w:val="center"/>
            </w:pPr>
            <w:r>
              <w:rPr>
                <w:sz w:val="19"/>
              </w:rPr>
              <w:t>3.6.3</w:t>
            </w:r>
          </w:p>
        </w:tc>
        <w:tc>
          <w:tcPr>
            <w:tcW w:w="6624" w:type="dxa"/>
          </w:tcPr>
          <w:p w14:paraId="26F71666" w14:textId="77777777" w:rsidR="00134836" w:rsidRDefault="00000000">
            <w:r>
              <w:rPr>
                <w:sz w:val="19"/>
              </w:rPr>
              <w:t>3.6.3 Grounded AI Tutor Conversational Terminal</w:t>
            </w:r>
          </w:p>
        </w:tc>
        <w:tc>
          <w:tcPr>
            <w:tcW w:w="1152" w:type="dxa"/>
          </w:tcPr>
          <w:p w14:paraId="70232097" w14:textId="77777777" w:rsidR="00134836" w:rsidRDefault="00000000">
            <w:pPr>
              <w:jc w:val="center"/>
            </w:pPr>
            <w:r>
              <w:rPr>
                <w:sz w:val="19"/>
              </w:rPr>
              <w:t>40</w:t>
            </w:r>
          </w:p>
        </w:tc>
      </w:tr>
      <w:tr w:rsidR="00134836" w14:paraId="5FAF29C9" w14:textId="77777777" w:rsidTr="00417080">
        <w:tc>
          <w:tcPr>
            <w:tcW w:w="1440" w:type="dxa"/>
          </w:tcPr>
          <w:p w14:paraId="1B73CA44" w14:textId="77777777" w:rsidR="00134836" w:rsidRDefault="00000000">
            <w:pPr>
              <w:jc w:val="center"/>
            </w:pPr>
            <w:r>
              <w:rPr>
                <w:sz w:val="19"/>
              </w:rPr>
              <w:t>3.6.4</w:t>
            </w:r>
          </w:p>
        </w:tc>
        <w:tc>
          <w:tcPr>
            <w:tcW w:w="6624" w:type="dxa"/>
          </w:tcPr>
          <w:p w14:paraId="44234701" w14:textId="77777777" w:rsidR="00134836" w:rsidRDefault="00000000">
            <w:r>
              <w:rPr>
                <w:sz w:val="19"/>
              </w:rPr>
              <w:t>3.6.4 Simulated Paper Trading Terminal</w:t>
            </w:r>
          </w:p>
        </w:tc>
        <w:tc>
          <w:tcPr>
            <w:tcW w:w="1152" w:type="dxa"/>
          </w:tcPr>
          <w:p w14:paraId="1867C2F7" w14:textId="77777777" w:rsidR="00134836" w:rsidRDefault="00000000">
            <w:pPr>
              <w:jc w:val="center"/>
            </w:pPr>
            <w:r>
              <w:rPr>
                <w:sz w:val="19"/>
              </w:rPr>
              <w:t>41</w:t>
            </w:r>
          </w:p>
        </w:tc>
      </w:tr>
      <w:tr w:rsidR="00134836" w14:paraId="6414846F" w14:textId="77777777" w:rsidTr="00417080">
        <w:tc>
          <w:tcPr>
            <w:tcW w:w="1440" w:type="dxa"/>
          </w:tcPr>
          <w:p w14:paraId="5DE2FCBA" w14:textId="77777777" w:rsidR="00134836" w:rsidRDefault="00000000">
            <w:pPr>
              <w:jc w:val="center"/>
            </w:pPr>
            <w:r>
              <w:rPr>
                <w:sz w:val="19"/>
              </w:rPr>
              <w:t>3.6.5</w:t>
            </w:r>
          </w:p>
        </w:tc>
        <w:tc>
          <w:tcPr>
            <w:tcW w:w="6624" w:type="dxa"/>
          </w:tcPr>
          <w:p w14:paraId="68065D4F" w14:textId="77777777" w:rsidR="00134836" w:rsidRDefault="00000000">
            <w:r>
              <w:rPr>
                <w:sz w:val="19"/>
              </w:rPr>
              <w:t>3.6.5 Timed Proctored Mock Exam Runner</w:t>
            </w:r>
          </w:p>
        </w:tc>
        <w:tc>
          <w:tcPr>
            <w:tcW w:w="1152" w:type="dxa"/>
          </w:tcPr>
          <w:p w14:paraId="5736958F" w14:textId="77777777" w:rsidR="00134836" w:rsidRDefault="00000000">
            <w:pPr>
              <w:jc w:val="center"/>
            </w:pPr>
            <w:r>
              <w:rPr>
                <w:sz w:val="19"/>
              </w:rPr>
              <w:t>42</w:t>
            </w:r>
          </w:p>
        </w:tc>
      </w:tr>
      <w:tr w:rsidR="00134836" w14:paraId="073DA7C7" w14:textId="77777777" w:rsidTr="00417080">
        <w:tc>
          <w:tcPr>
            <w:tcW w:w="1440" w:type="dxa"/>
          </w:tcPr>
          <w:p w14:paraId="02298F56" w14:textId="77777777" w:rsidR="00134836" w:rsidRDefault="00000000">
            <w:pPr>
              <w:jc w:val="center"/>
            </w:pPr>
            <w:r>
              <w:rPr>
                <w:sz w:val="19"/>
              </w:rPr>
              <w:t>3.6.6</w:t>
            </w:r>
          </w:p>
        </w:tc>
        <w:tc>
          <w:tcPr>
            <w:tcW w:w="6624" w:type="dxa"/>
          </w:tcPr>
          <w:p w14:paraId="0F6C9722" w14:textId="77777777" w:rsidR="00134836" w:rsidRDefault="00000000">
            <w:r>
              <w:rPr>
                <w:sz w:val="19"/>
              </w:rPr>
              <w:t>3.6.6 Assessment Intelligence Analytics Dashboard</w:t>
            </w:r>
          </w:p>
        </w:tc>
        <w:tc>
          <w:tcPr>
            <w:tcW w:w="1152" w:type="dxa"/>
          </w:tcPr>
          <w:p w14:paraId="53EEB25E" w14:textId="77777777" w:rsidR="00134836" w:rsidRDefault="00000000">
            <w:pPr>
              <w:jc w:val="center"/>
            </w:pPr>
            <w:r>
              <w:rPr>
                <w:sz w:val="19"/>
              </w:rPr>
              <w:t>43</w:t>
            </w:r>
          </w:p>
        </w:tc>
      </w:tr>
      <w:tr w:rsidR="00134836" w14:paraId="0C4E9D26" w14:textId="77777777" w:rsidTr="00417080">
        <w:tc>
          <w:tcPr>
            <w:tcW w:w="1440" w:type="dxa"/>
          </w:tcPr>
          <w:p w14:paraId="635A38C9" w14:textId="77777777" w:rsidR="00134836" w:rsidRDefault="00000000">
            <w:pPr>
              <w:jc w:val="center"/>
            </w:pPr>
            <w:r>
              <w:rPr>
                <w:sz w:val="19"/>
              </w:rPr>
              <w:t>3.6.7</w:t>
            </w:r>
          </w:p>
        </w:tc>
        <w:tc>
          <w:tcPr>
            <w:tcW w:w="6624" w:type="dxa"/>
          </w:tcPr>
          <w:p w14:paraId="17415967" w14:textId="77777777" w:rsidR="00134836" w:rsidRDefault="00000000">
            <w:r>
              <w:rPr>
                <w:sz w:val="19"/>
              </w:rPr>
              <w:t>3.6.7 Community Discussion &amp; Peer Q&amp;A Hub</w:t>
            </w:r>
          </w:p>
        </w:tc>
        <w:tc>
          <w:tcPr>
            <w:tcW w:w="1152" w:type="dxa"/>
          </w:tcPr>
          <w:p w14:paraId="410F8ADA" w14:textId="77777777" w:rsidR="00134836" w:rsidRDefault="00000000">
            <w:pPr>
              <w:jc w:val="center"/>
            </w:pPr>
            <w:r>
              <w:rPr>
                <w:sz w:val="19"/>
              </w:rPr>
              <w:t>44</w:t>
            </w:r>
          </w:p>
        </w:tc>
      </w:tr>
      <w:tr w:rsidR="00134836" w14:paraId="24703F57" w14:textId="77777777" w:rsidTr="00417080">
        <w:tc>
          <w:tcPr>
            <w:tcW w:w="1440" w:type="dxa"/>
          </w:tcPr>
          <w:p w14:paraId="3EEF6703" w14:textId="77777777" w:rsidR="00134836" w:rsidRDefault="00000000">
            <w:pPr>
              <w:jc w:val="center"/>
            </w:pPr>
            <w:r>
              <w:rPr>
                <w:sz w:val="19"/>
              </w:rPr>
              <w:t>3.6.8</w:t>
            </w:r>
          </w:p>
        </w:tc>
        <w:tc>
          <w:tcPr>
            <w:tcW w:w="6624" w:type="dxa"/>
          </w:tcPr>
          <w:p w14:paraId="014FBE60" w14:textId="77777777" w:rsidR="00134836" w:rsidRDefault="00000000">
            <w:r>
              <w:rPr>
                <w:sz w:val="19"/>
              </w:rPr>
              <w:t>3.6.8 Enterprise Governance &amp; Statutory CSV Console</w:t>
            </w:r>
          </w:p>
        </w:tc>
        <w:tc>
          <w:tcPr>
            <w:tcW w:w="1152" w:type="dxa"/>
          </w:tcPr>
          <w:p w14:paraId="6B472C02" w14:textId="77777777" w:rsidR="00134836" w:rsidRDefault="00000000">
            <w:pPr>
              <w:jc w:val="center"/>
            </w:pPr>
            <w:r>
              <w:rPr>
                <w:sz w:val="19"/>
              </w:rPr>
              <w:t>45</w:t>
            </w:r>
          </w:p>
        </w:tc>
      </w:tr>
      <w:tr w:rsidR="00134836" w14:paraId="20E086AB" w14:textId="77777777" w:rsidTr="00417080">
        <w:tc>
          <w:tcPr>
            <w:tcW w:w="1440" w:type="dxa"/>
          </w:tcPr>
          <w:p w14:paraId="013AC04E" w14:textId="77777777" w:rsidR="00134836" w:rsidRDefault="00000000">
            <w:pPr>
              <w:jc w:val="center"/>
            </w:pPr>
            <w:r>
              <w:rPr>
                <w:sz w:val="19"/>
              </w:rPr>
              <w:t>3.7</w:t>
            </w:r>
          </w:p>
        </w:tc>
        <w:tc>
          <w:tcPr>
            <w:tcW w:w="6624" w:type="dxa"/>
          </w:tcPr>
          <w:p w14:paraId="45F01FB1" w14:textId="77777777" w:rsidR="00134836" w:rsidRDefault="00000000">
            <w:r>
              <w:rPr>
                <w:sz w:val="19"/>
              </w:rPr>
              <w:t>3.7 CHAPTER CONCLUSION</w:t>
            </w:r>
          </w:p>
        </w:tc>
        <w:tc>
          <w:tcPr>
            <w:tcW w:w="1152" w:type="dxa"/>
          </w:tcPr>
          <w:p w14:paraId="27FC9B5A" w14:textId="77777777" w:rsidR="00134836" w:rsidRDefault="00000000">
            <w:pPr>
              <w:jc w:val="center"/>
            </w:pPr>
            <w:r>
              <w:rPr>
                <w:sz w:val="19"/>
              </w:rPr>
              <w:t>46</w:t>
            </w:r>
          </w:p>
        </w:tc>
      </w:tr>
      <w:tr w:rsidR="00134836" w14:paraId="7D1AF684" w14:textId="77777777" w:rsidTr="00417080">
        <w:tc>
          <w:tcPr>
            <w:tcW w:w="1440" w:type="dxa"/>
          </w:tcPr>
          <w:p w14:paraId="609AFFB9" w14:textId="77777777" w:rsidR="00134836" w:rsidRDefault="00000000">
            <w:pPr>
              <w:jc w:val="center"/>
            </w:pPr>
            <w:r>
              <w:rPr>
                <w:b/>
                <w:sz w:val="19"/>
              </w:rPr>
              <w:t>CH 4</w:t>
            </w:r>
          </w:p>
        </w:tc>
        <w:tc>
          <w:tcPr>
            <w:tcW w:w="6624" w:type="dxa"/>
          </w:tcPr>
          <w:p w14:paraId="35513F7D" w14:textId="77777777" w:rsidR="00134836" w:rsidRDefault="00000000">
            <w:r>
              <w:rPr>
                <w:b/>
                <w:sz w:val="19"/>
              </w:rPr>
              <w:t>CHAPTER 4: SYSTEM IMPLEMENTATION</w:t>
            </w:r>
          </w:p>
        </w:tc>
        <w:tc>
          <w:tcPr>
            <w:tcW w:w="1152" w:type="dxa"/>
          </w:tcPr>
          <w:p w14:paraId="08FD6BBD" w14:textId="77777777" w:rsidR="00134836" w:rsidRDefault="00000000">
            <w:pPr>
              <w:jc w:val="center"/>
            </w:pPr>
            <w:r>
              <w:rPr>
                <w:sz w:val="19"/>
              </w:rPr>
              <w:t>47</w:t>
            </w:r>
          </w:p>
        </w:tc>
      </w:tr>
      <w:tr w:rsidR="00134836" w14:paraId="71AA76CF" w14:textId="77777777" w:rsidTr="00417080">
        <w:tc>
          <w:tcPr>
            <w:tcW w:w="1440" w:type="dxa"/>
          </w:tcPr>
          <w:p w14:paraId="0E702363" w14:textId="77777777" w:rsidR="00134836" w:rsidRDefault="00000000">
            <w:pPr>
              <w:jc w:val="center"/>
            </w:pPr>
            <w:r>
              <w:rPr>
                <w:sz w:val="19"/>
              </w:rPr>
              <w:t>4.1</w:t>
            </w:r>
          </w:p>
        </w:tc>
        <w:tc>
          <w:tcPr>
            <w:tcW w:w="6624" w:type="dxa"/>
          </w:tcPr>
          <w:p w14:paraId="7F0A4322" w14:textId="77777777" w:rsidR="00134836" w:rsidRDefault="00000000">
            <w:r>
              <w:rPr>
                <w:sz w:val="19"/>
              </w:rPr>
              <w:t>4.1 AUTHENTICATION &amp; MULTI-TENANT RBAC IMPLEMENTATION</w:t>
            </w:r>
          </w:p>
        </w:tc>
        <w:tc>
          <w:tcPr>
            <w:tcW w:w="1152" w:type="dxa"/>
          </w:tcPr>
          <w:p w14:paraId="47BE7C11" w14:textId="77777777" w:rsidR="00134836" w:rsidRDefault="00000000">
            <w:pPr>
              <w:jc w:val="center"/>
            </w:pPr>
            <w:r>
              <w:rPr>
                <w:sz w:val="19"/>
              </w:rPr>
              <w:t>47</w:t>
            </w:r>
          </w:p>
        </w:tc>
      </w:tr>
      <w:tr w:rsidR="00134836" w14:paraId="279DAB5D" w14:textId="77777777" w:rsidTr="00417080">
        <w:tc>
          <w:tcPr>
            <w:tcW w:w="1440" w:type="dxa"/>
          </w:tcPr>
          <w:p w14:paraId="339CCCD9" w14:textId="77777777" w:rsidR="00134836" w:rsidRDefault="00000000">
            <w:pPr>
              <w:jc w:val="center"/>
            </w:pPr>
            <w:r>
              <w:rPr>
                <w:sz w:val="19"/>
              </w:rPr>
              <w:t>4.2</w:t>
            </w:r>
          </w:p>
        </w:tc>
        <w:tc>
          <w:tcPr>
            <w:tcW w:w="6624" w:type="dxa"/>
          </w:tcPr>
          <w:p w14:paraId="216B7F2B" w14:textId="77777777" w:rsidR="00134836" w:rsidRDefault="00000000">
            <w:r>
              <w:rPr>
                <w:sz w:val="19"/>
              </w:rPr>
              <w:t>4.2 BILINGUAL LOCALIZATION &amp; KATEX RENDERING IMPLEMENTATION</w:t>
            </w:r>
          </w:p>
        </w:tc>
        <w:tc>
          <w:tcPr>
            <w:tcW w:w="1152" w:type="dxa"/>
          </w:tcPr>
          <w:p w14:paraId="33FA6266" w14:textId="77777777" w:rsidR="00134836" w:rsidRDefault="00000000">
            <w:pPr>
              <w:jc w:val="center"/>
            </w:pPr>
            <w:r>
              <w:rPr>
                <w:sz w:val="19"/>
              </w:rPr>
              <w:t>49</w:t>
            </w:r>
          </w:p>
        </w:tc>
      </w:tr>
      <w:tr w:rsidR="00134836" w14:paraId="6736CC4F" w14:textId="77777777" w:rsidTr="00417080">
        <w:tc>
          <w:tcPr>
            <w:tcW w:w="1440" w:type="dxa"/>
          </w:tcPr>
          <w:p w14:paraId="66C3CD20" w14:textId="77777777" w:rsidR="00134836" w:rsidRDefault="00000000">
            <w:pPr>
              <w:jc w:val="center"/>
            </w:pPr>
            <w:r>
              <w:rPr>
                <w:sz w:val="19"/>
              </w:rPr>
              <w:t>4.3</w:t>
            </w:r>
          </w:p>
        </w:tc>
        <w:tc>
          <w:tcPr>
            <w:tcW w:w="6624" w:type="dxa"/>
          </w:tcPr>
          <w:p w14:paraId="00A12343" w14:textId="77777777" w:rsidR="00134836" w:rsidRDefault="00000000">
            <w:r>
              <w:rPr>
                <w:sz w:val="19"/>
              </w:rPr>
              <w:t>4.3 GROUNDED RAG VECTOR RETRIEVAL IMPLEMENTATION</w:t>
            </w:r>
          </w:p>
        </w:tc>
        <w:tc>
          <w:tcPr>
            <w:tcW w:w="1152" w:type="dxa"/>
          </w:tcPr>
          <w:p w14:paraId="40D284A0" w14:textId="77777777" w:rsidR="00134836" w:rsidRDefault="00000000">
            <w:pPr>
              <w:jc w:val="center"/>
            </w:pPr>
            <w:r>
              <w:rPr>
                <w:sz w:val="19"/>
              </w:rPr>
              <w:t>51</w:t>
            </w:r>
          </w:p>
        </w:tc>
      </w:tr>
      <w:tr w:rsidR="00134836" w14:paraId="09EEAAC7" w14:textId="77777777" w:rsidTr="00417080">
        <w:tc>
          <w:tcPr>
            <w:tcW w:w="1440" w:type="dxa"/>
          </w:tcPr>
          <w:p w14:paraId="3C48E45E" w14:textId="77777777" w:rsidR="00134836" w:rsidRDefault="00000000">
            <w:pPr>
              <w:jc w:val="center"/>
            </w:pPr>
            <w:r>
              <w:rPr>
                <w:sz w:val="19"/>
              </w:rPr>
              <w:t>4.4</w:t>
            </w:r>
          </w:p>
        </w:tc>
        <w:tc>
          <w:tcPr>
            <w:tcW w:w="6624" w:type="dxa"/>
          </w:tcPr>
          <w:p w14:paraId="536DB2AE" w14:textId="77777777" w:rsidR="00134836" w:rsidRDefault="00000000">
            <w:r>
              <w:rPr>
                <w:sz w:val="19"/>
              </w:rPr>
              <w:t>4.4 AI TUTOR REASONING &amp; FINANCIAL GUARDRAILS IMPLEMENTATION</w:t>
            </w:r>
          </w:p>
        </w:tc>
        <w:tc>
          <w:tcPr>
            <w:tcW w:w="1152" w:type="dxa"/>
          </w:tcPr>
          <w:p w14:paraId="326C9075" w14:textId="77777777" w:rsidR="00134836" w:rsidRDefault="00000000">
            <w:pPr>
              <w:jc w:val="center"/>
            </w:pPr>
            <w:r>
              <w:rPr>
                <w:sz w:val="19"/>
              </w:rPr>
              <w:t>53</w:t>
            </w:r>
          </w:p>
        </w:tc>
      </w:tr>
      <w:tr w:rsidR="00134836" w14:paraId="5F805845" w14:textId="77777777" w:rsidTr="00417080">
        <w:tc>
          <w:tcPr>
            <w:tcW w:w="1440" w:type="dxa"/>
          </w:tcPr>
          <w:p w14:paraId="241A58B4" w14:textId="77777777" w:rsidR="00134836" w:rsidRDefault="00000000">
            <w:pPr>
              <w:jc w:val="center"/>
            </w:pPr>
            <w:r>
              <w:rPr>
                <w:sz w:val="19"/>
              </w:rPr>
              <w:t>4.5</w:t>
            </w:r>
          </w:p>
        </w:tc>
        <w:tc>
          <w:tcPr>
            <w:tcW w:w="6624" w:type="dxa"/>
          </w:tcPr>
          <w:p w14:paraId="21C9C503" w14:textId="77777777" w:rsidR="00134836" w:rsidRDefault="00000000">
            <w:r>
              <w:rPr>
                <w:sz w:val="19"/>
              </w:rPr>
              <w:t>4.5 SIMULATED PAPER TRADING &amp; POSITION VALUATION IMPLEMENTATION</w:t>
            </w:r>
          </w:p>
        </w:tc>
        <w:tc>
          <w:tcPr>
            <w:tcW w:w="1152" w:type="dxa"/>
          </w:tcPr>
          <w:p w14:paraId="5497D2D7" w14:textId="77777777" w:rsidR="00134836" w:rsidRDefault="00000000">
            <w:pPr>
              <w:jc w:val="center"/>
            </w:pPr>
            <w:r>
              <w:rPr>
                <w:sz w:val="19"/>
              </w:rPr>
              <w:t>55</w:t>
            </w:r>
          </w:p>
        </w:tc>
      </w:tr>
      <w:tr w:rsidR="00134836" w14:paraId="1F948431" w14:textId="77777777" w:rsidTr="00417080">
        <w:tc>
          <w:tcPr>
            <w:tcW w:w="1440" w:type="dxa"/>
          </w:tcPr>
          <w:p w14:paraId="59C74AEC" w14:textId="77777777" w:rsidR="00134836" w:rsidRDefault="00000000">
            <w:pPr>
              <w:jc w:val="center"/>
            </w:pPr>
            <w:r>
              <w:rPr>
                <w:sz w:val="19"/>
              </w:rPr>
              <w:t>4.6</w:t>
            </w:r>
          </w:p>
        </w:tc>
        <w:tc>
          <w:tcPr>
            <w:tcW w:w="6624" w:type="dxa"/>
          </w:tcPr>
          <w:p w14:paraId="4D92233D" w14:textId="77777777" w:rsidR="00134836" w:rsidRDefault="00000000">
            <w:r>
              <w:rPr>
                <w:sz w:val="19"/>
              </w:rPr>
              <w:t>4.6 CLOSED-LOOP CONCEPT MASTERY ENGINE IMPLEMENTATION</w:t>
            </w:r>
          </w:p>
        </w:tc>
        <w:tc>
          <w:tcPr>
            <w:tcW w:w="1152" w:type="dxa"/>
          </w:tcPr>
          <w:p w14:paraId="7A5EBD63" w14:textId="77777777" w:rsidR="00134836" w:rsidRDefault="00000000">
            <w:pPr>
              <w:jc w:val="center"/>
            </w:pPr>
            <w:r>
              <w:rPr>
                <w:sz w:val="19"/>
              </w:rPr>
              <w:t>57</w:t>
            </w:r>
          </w:p>
        </w:tc>
      </w:tr>
      <w:tr w:rsidR="00134836" w14:paraId="6D4B6BEE" w14:textId="77777777" w:rsidTr="00417080">
        <w:tc>
          <w:tcPr>
            <w:tcW w:w="1440" w:type="dxa"/>
          </w:tcPr>
          <w:p w14:paraId="1F9FFDC8" w14:textId="77777777" w:rsidR="00134836" w:rsidRDefault="00000000">
            <w:pPr>
              <w:jc w:val="center"/>
            </w:pPr>
            <w:r>
              <w:rPr>
                <w:sz w:val="19"/>
              </w:rPr>
              <w:t>4.7</w:t>
            </w:r>
          </w:p>
        </w:tc>
        <w:tc>
          <w:tcPr>
            <w:tcW w:w="6624" w:type="dxa"/>
          </w:tcPr>
          <w:p w14:paraId="57D79B0D" w14:textId="77777777" w:rsidR="00134836" w:rsidRDefault="00000000">
            <w:r>
              <w:rPr>
                <w:sz w:val="19"/>
              </w:rPr>
              <w:t>4.7 SPACED REPETITION &amp; ACTIVE RECALL IMPLEMENTATION</w:t>
            </w:r>
          </w:p>
        </w:tc>
        <w:tc>
          <w:tcPr>
            <w:tcW w:w="1152" w:type="dxa"/>
          </w:tcPr>
          <w:p w14:paraId="056420D0" w14:textId="77777777" w:rsidR="00134836" w:rsidRDefault="00000000">
            <w:pPr>
              <w:jc w:val="center"/>
            </w:pPr>
            <w:r>
              <w:rPr>
                <w:sz w:val="19"/>
              </w:rPr>
              <w:t>59</w:t>
            </w:r>
          </w:p>
        </w:tc>
      </w:tr>
      <w:tr w:rsidR="00134836" w14:paraId="6563FA27" w14:textId="77777777" w:rsidTr="00417080">
        <w:tc>
          <w:tcPr>
            <w:tcW w:w="1440" w:type="dxa"/>
          </w:tcPr>
          <w:p w14:paraId="01787549" w14:textId="77777777" w:rsidR="00134836" w:rsidRDefault="00000000">
            <w:pPr>
              <w:jc w:val="center"/>
            </w:pPr>
            <w:r>
              <w:rPr>
                <w:sz w:val="19"/>
              </w:rPr>
              <w:t>4.8</w:t>
            </w:r>
          </w:p>
        </w:tc>
        <w:tc>
          <w:tcPr>
            <w:tcW w:w="6624" w:type="dxa"/>
          </w:tcPr>
          <w:p w14:paraId="053833AF" w14:textId="77777777" w:rsidR="00134836" w:rsidRDefault="00000000">
            <w:r>
              <w:rPr>
                <w:sz w:val="19"/>
              </w:rPr>
              <w:t>4.8 CLASSICAL TEST THEORY PSYCHOMETRIC ANALYSIS IMPLEMENTATION</w:t>
            </w:r>
          </w:p>
        </w:tc>
        <w:tc>
          <w:tcPr>
            <w:tcW w:w="1152" w:type="dxa"/>
          </w:tcPr>
          <w:p w14:paraId="582382F6" w14:textId="77777777" w:rsidR="00134836" w:rsidRDefault="00000000">
            <w:pPr>
              <w:jc w:val="center"/>
            </w:pPr>
            <w:r>
              <w:rPr>
                <w:sz w:val="19"/>
              </w:rPr>
              <w:t>61</w:t>
            </w:r>
          </w:p>
        </w:tc>
      </w:tr>
      <w:tr w:rsidR="00134836" w14:paraId="46CAE22A" w14:textId="77777777" w:rsidTr="00417080">
        <w:tc>
          <w:tcPr>
            <w:tcW w:w="1440" w:type="dxa"/>
          </w:tcPr>
          <w:p w14:paraId="4780A281" w14:textId="77777777" w:rsidR="00134836" w:rsidRDefault="00000000">
            <w:pPr>
              <w:jc w:val="center"/>
            </w:pPr>
            <w:r>
              <w:rPr>
                <w:sz w:val="19"/>
              </w:rPr>
              <w:t>4.9</w:t>
            </w:r>
          </w:p>
        </w:tc>
        <w:tc>
          <w:tcPr>
            <w:tcW w:w="6624" w:type="dxa"/>
          </w:tcPr>
          <w:p w14:paraId="2CE6FDC4" w14:textId="77777777" w:rsidR="00134836" w:rsidRDefault="00000000">
            <w:r>
              <w:rPr>
                <w:sz w:val="19"/>
              </w:rPr>
              <w:t>4.9 PROCTORED EXAM INTEGRITY MONITORING IMPLEMENTATION</w:t>
            </w:r>
          </w:p>
        </w:tc>
        <w:tc>
          <w:tcPr>
            <w:tcW w:w="1152" w:type="dxa"/>
          </w:tcPr>
          <w:p w14:paraId="34A205F2" w14:textId="77777777" w:rsidR="00134836" w:rsidRDefault="00000000">
            <w:pPr>
              <w:jc w:val="center"/>
            </w:pPr>
            <w:r>
              <w:rPr>
                <w:sz w:val="19"/>
              </w:rPr>
              <w:t>63</w:t>
            </w:r>
          </w:p>
        </w:tc>
      </w:tr>
      <w:tr w:rsidR="00134836" w14:paraId="09266B26" w14:textId="77777777" w:rsidTr="00417080">
        <w:tc>
          <w:tcPr>
            <w:tcW w:w="1440" w:type="dxa"/>
          </w:tcPr>
          <w:p w14:paraId="70534982" w14:textId="77777777" w:rsidR="00134836" w:rsidRDefault="00000000">
            <w:pPr>
              <w:jc w:val="center"/>
            </w:pPr>
            <w:r>
              <w:rPr>
                <w:sz w:val="19"/>
              </w:rPr>
              <w:t>4.10</w:t>
            </w:r>
          </w:p>
        </w:tc>
        <w:tc>
          <w:tcPr>
            <w:tcW w:w="6624" w:type="dxa"/>
          </w:tcPr>
          <w:p w14:paraId="463801C7" w14:textId="77777777" w:rsidR="00134836" w:rsidRDefault="00000000">
            <w:r>
              <w:rPr>
                <w:sz w:val="19"/>
              </w:rPr>
              <w:t>4.10 STATUTORY CSV COMPLIANCE EXPORT IMPLEMENTATION</w:t>
            </w:r>
          </w:p>
        </w:tc>
        <w:tc>
          <w:tcPr>
            <w:tcW w:w="1152" w:type="dxa"/>
          </w:tcPr>
          <w:p w14:paraId="6DA90B61" w14:textId="77777777" w:rsidR="00134836" w:rsidRDefault="00000000">
            <w:pPr>
              <w:jc w:val="center"/>
            </w:pPr>
            <w:r>
              <w:rPr>
                <w:sz w:val="19"/>
              </w:rPr>
              <w:t>65</w:t>
            </w:r>
          </w:p>
        </w:tc>
      </w:tr>
      <w:tr w:rsidR="00134836" w14:paraId="58A638AC" w14:textId="77777777" w:rsidTr="00417080">
        <w:tc>
          <w:tcPr>
            <w:tcW w:w="1440" w:type="dxa"/>
          </w:tcPr>
          <w:p w14:paraId="21E93B4B" w14:textId="77777777" w:rsidR="00134836" w:rsidRDefault="00000000">
            <w:pPr>
              <w:jc w:val="center"/>
            </w:pPr>
            <w:r>
              <w:rPr>
                <w:b/>
                <w:sz w:val="19"/>
              </w:rPr>
              <w:t>CH 5</w:t>
            </w:r>
          </w:p>
        </w:tc>
        <w:tc>
          <w:tcPr>
            <w:tcW w:w="6624" w:type="dxa"/>
          </w:tcPr>
          <w:p w14:paraId="0B945F5A" w14:textId="77777777" w:rsidR="00134836" w:rsidRDefault="00000000">
            <w:r>
              <w:rPr>
                <w:b/>
                <w:sz w:val="19"/>
              </w:rPr>
              <w:t>CHAPTER 5: RESULTS AND DISCUSSION</w:t>
            </w:r>
          </w:p>
        </w:tc>
        <w:tc>
          <w:tcPr>
            <w:tcW w:w="1152" w:type="dxa"/>
          </w:tcPr>
          <w:p w14:paraId="561AAE86" w14:textId="77777777" w:rsidR="00134836" w:rsidRDefault="00000000">
            <w:pPr>
              <w:jc w:val="center"/>
            </w:pPr>
            <w:r>
              <w:rPr>
                <w:sz w:val="19"/>
              </w:rPr>
              <w:t>67</w:t>
            </w:r>
          </w:p>
        </w:tc>
      </w:tr>
      <w:tr w:rsidR="00134836" w14:paraId="1AD1B049" w14:textId="77777777" w:rsidTr="00417080">
        <w:tc>
          <w:tcPr>
            <w:tcW w:w="1440" w:type="dxa"/>
          </w:tcPr>
          <w:p w14:paraId="7BD91132" w14:textId="77777777" w:rsidR="00134836" w:rsidRDefault="00000000">
            <w:pPr>
              <w:jc w:val="center"/>
            </w:pPr>
            <w:r>
              <w:rPr>
                <w:sz w:val="19"/>
              </w:rPr>
              <w:lastRenderedPageBreak/>
              <w:t>5.1</w:t>
            </w:r>
          </w:p>
        </w:tc>
        <w:tc>
          <w:tcPr>
            <w:tcW w:w="6624" w:type="dxa"/>
          </w:tcPr>
          <w:p w14:paraId="5175AEE3" w14:textId="77777777" w:rsidR="00134836" w:rsidRDefault="00000000">
            <w:r>
              <w:rPr>
                <w:sz w:val="19"/>
              </w:rPr>
              <w:t>5.1 TEST CASES AND RESULTS</w:t>
            </w:r>
          </w:p>
        </w:tc>
        <w:tc>
          <w:tcPr>
            <w:tcW w:w="1152" w:type="dxa"/>
          </w:tcPr>
          <w:p w14:paraId="2AC320E5" w14:textId="77777777" w:rsidR="00134836" w:rsidRDefault="00000000">
            <w:pPr>
              <w:jc w:val="center"/>
            </w:pPr>
            <w:r>
              <w:rPr>
                <w:sz w:val="19"/>
              </w:rPr>
              <w:t>67</w:t>
            </w:r>
          </w:p>
        </w:tc>
      </w:tr>
      <w:tr w:rsidR="00134836" w14:paraId="54FEF17F" w14:textId="77777777" w:rsidTr="00417080">
        <w:tc>
          <w:tcPr>
            <w:tcW w:w="1440" w:type="dxa"/>
          </w:tcPr>
          <w:p w14:paraId="796491BF" w14:textId="77777777" w:rsidR="00134836" w:rsidRDefault="00000000">
            <w:pPr>
              <w:jc w:val="center"/>
            </w:pPr>
            <w:r>
              <w:rPr>
                <w:sz w:val="19"/>
              </w:rPr>
              <w:t>5.1.1</w:t>
            </w:r>
          </w:p>
        </w:tc>
        <w:tc>
          <w:tcPr>
            <w:tcW w:w="6624" w:type="dxa"/>
          </w:tcPr>
          <w:p w14:paraId="22383331" w14:textId="77777777" w:rsidR="00134836" w:rsidRDefault="00000000">
            <w:r>
              <w:rPr>
                <w:sz w:val="19"/>
              </w:rPr>
              <w:t>5.1.1 Test Cases for Authentication &amp; Session Resolution</w:t>
            </w:r>
          </w:p>
        </w:tc>
        <w:tc>
          <w:tcPr>
            <w:tcW w:w="1152" w:type="dxa"/>
          </w:tcPr>
          <w:p w14:paraId="61109A5E" w14:textId="77777777" w:rsidR="00134836" w:rsidRDefault="00000000">
            <w:pPr>
              <w:jc w:val="center"/>
            </w:pPr>
            <w:r>
              <w:rPr>
                <w:sz w:val="19"/>
              </w:rPr>
              <w:t>67</w:t>
            </w:r>
          </w:p>
        </w:tc>
      </w:tr>
      <w:tr w:rsidR="00134836" w14:paraId="6385BEB4" w14:textId="77777777" w:rsidTr="00417080">
        <w:tc>
          <w:tcPr>
            <w:tcW w:w="1440" w:type="dxa"/>
          </w:tcPr>
          <w:p w14:paraId="53837DD0" w14:textId="77777777" w:rsidR="00134836" w:rsidRDefault="00000000">
            <w:pPr>
              <w:jc w:val="center"/>
            </w:pPr>
            <w:r>
              <w:rPr>
                <w:sz w:val="19"/>
              </w:rPr>
              <w:t>5.1.2</w:t>
            </w:r>
          </w:p>
        </w:tc>
        <w:tc>
          <w:tcPr>
            <w:tcW w:w="6624" w:type="dxa"/>
          </w:tcPr>
          <w:p w14:paraId="767E64E2" w14:textId="77777777" w:rsidR="00134836" w:rsidRDefault="00000000">
            <w:r>
              <w:rPr>
                <w:sz w:val="19"/>
              </w:rPr>
              <w:t>5.1.2 Test Cases for Bilingual Lesson Delivery</w:t>
            </w:r>
          </w:p>
        </w:tc>
        <w:tc>
          <w:tcPr>
            <w:tcW w:w="1152" w:type="dxa"/>
          </w:tcPr>
          <w:p w14:paraId="69F12783" w14:textId="77777777" w:rsidR="00134836" w:rsidRDefault="00000000">
            <w:pPr>
              <w:jc w:val="center"/>
            </w:pPr>
            <w:r>
              <w:rPr>
                <w:sz w:val="19"/>
              </w:rPr>
              <w:t>68</w:t>
            </w:r>
          </w:p>
        </w:tc>
      </w:tr>
      <w:tr w:rsidR="00134836" w14:paraId="5EB8040E" w14:textId="77777777" w:rsidTr="00417080">
        <w:tc>
          <w:tcPr>
            <w:tcW w:w="1440" w:type="dxa"/>
          </w:tcPr>
          <w:p w14:paraId="1CF1F1BC" w14:textId="77777777" w:rsidR="00134836" w:rsidRDefault="00000000">
            <w:pPr>
              <w:jc w:val="center"/>
            </w:pPr>
            <w:r>
              <w:rPr>
                <w:sz w:val="19"/>
              </w:rPr>
              <w:t>5.1.3</w:t>
            </w:r>
          </w:p>
        </w:tc>
        <w:tc>
          <w:tcPr>
            <w:tcW w:w="6624" w:type="dxa"/>
          </w:tcPr>
          <w:p w14:paraId="08D373D2" w14:textId="77777777" w:rsidR="00134836" w:rsidRDefault="00000000">
            <w:r>
              <w:rPr>
                <w:sz w:val="19"/>
              </w:rPr>
              <w:t>5.1.3 Test Cases for Grounded RAG Vector Retrieval</w:t>
            </w:r>
          </w:p>
        </w:tc>
        <w:tc>
          <w:tcPr>
            <w:tcW w:w="1152" w:type="dxa"/>
          </w:tcPr>
          <w:p w14:paraId="330EED72" w14:textId="77777777" w:rsidR="00134836" w:rsidRDefault="00000000">
            <w:pPr>
              <w:jc w:val="center"/>
            </w:pPr>
            <w:r>
              <w:rPr>
                <w:sz w:val="19"/>
              </w:rPr>
              <w:t>69</w:t>
            </w:r>
          </w:p>
        </w:tc>
      </w:tr>
      <w:tr w:rsidR="00134836" w14:paraId="4D56161A" w14:textId="77777777" w:rsidTr="00417080">
        <w:tc>
          <w:tcPr>
            <w:tcW w:w="1440" w:type="dxa"/>
          </w:tcPr>
          <w:p w14:paraId="54807E87" w14:textId="77777777" w:rsidR="00134836" w:rsidRDefault="00000000">
            <w:pPr>
              <w:jc w:val="center"/>
            </w:pPr>
            <w:r>
              <w:rPr>
                <w:sz w:val="19"/>
              </w:rPr>
              <w:t>5.1.4</w:t>
            </w:r>
          </w:p>
        </w:tc>
        <w:tc>
          <w:tcPr>
            <w:tcW w:w="6624" w:type="dxa"/>
          </w:tcPr>
          <w:p w14:paraId="6082DB08" w14:textId="77777777" w:rsidR="00134836" w:rsidRDefault="00000000">
            <w:r>
              <w:rPr>
                <w:sz w:val="19"/>
              </w:rPr>
              <w:t>5.1.4 Test Cases for AI Tutor Guardrails &amp; Math Proofs</w:t>
            </w:r>
          </w:p>
        </w:tc>
        <w:tc>
          <w:tcPr>
            <w:tcW w:w="1152" w:type="dxa"/>
          </w:tcPr>
          <w:p w14:paraId="1719A184" w14:textId="77777777" w:rsidR="00134836" w:rsidRDefault="00000000">
            <w:pPr>
              <w:jc w:val="center"/>
            </w:pPr>
            <w:r>
              <w:rPr>
                <w:sz w:val="19"/>
              </w:rPr>
              <w:t>70</w:t>
            </w:r>
          </w:p>
        </w:tc>
      </w:tr>
      <w:tr w:rsidR="00134836" w14:paraId="3008687F" w14:textId="77777777" w:rsidTr="00417080">
        <w:tc>
          <w:tcPr>
            <w:tcW w:w="1440" w:type="dxa"/>
          </w:tcPr>
          <w:p w14:paraId="7A9AB26B" w14:textId="77777777" w:rsidR="00134836" w:rsidRDefault="00000000">
            <w:pPr>
              <w:jc w:val="center"/>
            </w:pPr>
            <w:r>
              <w:rPr>
                <w:sz w:val="19"/>
              </w:rPr>
              <w:t>5.1.5</w:t>
            </w:r>
          </w:p>
        </w:tc>
        <w:tc>
          <w:tcPr>
            <w:tcW w:w="6624" w:type="dxa"/>
          </w:tcPr>
          <w:p w14:paraId="1BBB9DF2" w14:textId="77777777" w:rsidR="00134836" w:rsidRDefault="00000000">
            <w:r>
              <w:rPr>
                <w:sz w:val="19"/>
              </w:rPr>
              <w:t>5.1.5 Test Cases for Simulated Order Matching (execute_demo_trade)</w:t>
            </w:r>
          </w:p>
        </w:tc>
        <w:tc>
          <w:tcPr>
            <w:tcW w:w="1152" w:type="dxa"/>
          </w:tcPr>
          <w:p w14:paraId="07A7161F" w14:textId="77777777" w:rsidR="00134836" w:rsidRDefault="00000000">
            <w:pPr>
              <w:jc w:val="center"/>
            </w:pPr>
            <w:r>
              <w:rPr>
                <w:sz w:val="19"/>
              </w:rPr>
              <w:t>71</w:t>
            </w:r>
          </w:p>
        </w:tc>
      </w:tr>
      <w:tr w:rsidR="00134836" w14:paraId="43108C73" w14:textId="77777777" w:rsidTr="00417080">
        <w:tc>
          <w:tcPr>
            <w:tcW w:w="1440" w:type="dxa"/>
          </w:tcPr>
          <w:p w14:paraId="4D9DA3AE" w14:textId="77777777" w:rsidR="00134836" w:rsidRDefault="00000000">
            <w:pPr>
              <w:jc w:val="center"/>
            </w:pPr>
            <w:r>
              <w:rPr>
                <w:sz w:val="19"/>
              </w:rPr>
              <w:t>5.1.6</w:t>
            </w:r>
          </w:p>
        </w:tc>
        <w:tc>
          <w:tcPr>
            <w:tcW w:w="6624" w:type="dxa"/>
          </w:tcPr>
          <w:p w14:paraId="339D385B" w14:textId="77777777" w:rsidR="00134836" w:rsidRDefault="00000000">
            <w:r>
              <w:rPr>
                <w:sz w:val="19"/>
              </w:rPr>
              <w:t>5.1.6 Test Cases for Option Greeks Sensitivity</w:t>
            </w:r>
          </w:p>
        </w:tc>
        <w:tc>
          <w:tcPr>
            <w:tcW w:w="1152" w:type="dxa"/>
          </w:tcPr>
          <w:p w14:paraId="3187D559" w14:textId="77777777" w:rsidR="00134836" w:rsidRDefault="00000000">
            <w:pPr>
              <w:jc w:val="center"/>
            </w:pPr>
            <w:r>
              <w:rPr>
                <w:sz w:val="19"/>
              </w:rPr>
              <w:t>72</w:t>
            </w:r>
          </w:p>
        </w:tc>
      </w:tr>
      <w:tr w:rsidR="00134836" w14:paraId="4534471D" w14:textId="77777777" w:rsidTr="00417080">
        <w:tc>
          <w:tcPr>
            <w:tcW w:w="1440" w:type="dxa"/>
          </w:tcPr>
          <w:p w14:paraId="6CE8FECD" w14:textId="77777777" w:rsidR="00134836" w:rsidRDefault="00000000">
            <w:pPr>
              <w:jc w:val="center"/>
            </w:pPr>
            <w:r>
              <w:rPr>
                <w:sz w:val="19"/>
              </w:rPr>
              <w:t>5.1.7</w:t>
            </w:r>
          </w:p>
        </w:tc>
        <w:tc>
          <w:tcPr>
            <w:tcW w:w="6624" w:type="dxa"/>
          </w:tcPr>
          <w:p w14:paraId="4183F54F" w14:textId="77777777" w:rsidR="00134836" w:rsidRDefault="00000000">
            <w:r>
              <w:rPr>
                <w:sz w:val="19"/>
              </w:rPr>
              <w:t>5.1.7 Test Cases for Proctored Anti-Cheat Proctoring</w:t>
            </w:r>
          </w:p>
        </w:tc>
        <w:tc>
          <w:tcPr>
            <w:tcW w:w="1152" w:type="dxa"/>
          </w:tcPr>
          <w:p w14:paraId="7E66B4D5" w14:textId="77777777" w:rsidR="00134836" w:rsidRDefault="00000000">
            <w:pPr>
              <w:jc w:val="center"/>
            </w:pPr>
            <w:r>
              <w:rPr>
                <w:sz w:val="19"/>
              </w:rPr>
              <w:t>73</w:t>
            </w:r>
          </w:p>
        </w:tc>
      </w:tr>
      <w:tr w:rsidR="00134836" w14:paraId="7AC7D583" w14:textId="77777777" w:rsidTr="00417080">
        <w:tc>
          <w:tcPr>
            <w:tcW w:w="1440" w:type="dxa"/>
          </w:tcPr>
          <w:p w14:paraId="01990792" w14:textId="77777777" w:rsidR="00134836" w:rsidRDefault="00000000">
            <w:pPr>
              <w:jc w:val="center"/>
            </w:pPr>
            <w:r>
              <w:rPr>
                <w:sz w:val="19"/>
              </w:rPr>
              <w:t>5.1.8</w:t>
            </w:r>
          </w:p>
        </w:tc>
        <w:tc>
          <w:tcPr>
            <w:tcW w:w="6624" w:type="dxa"/>
          </w:tcPr>
          <w:p w14:paraId="66C40BF5" w14:textId="77777777" w:rsidR="00134836" w:rsidRDefault="00000000">
            <w:r>
              <w:rPr>
                <w:sz w:val="19"/>
              </w:rPr>
              <w:t>5.1.8 Test Cases for Psychometric Item Calibration</w:t>
            </w:r>
          </w:p>
        </w:tc>
        <w:tc>
          <w:tcPr>
            <w:tcW w:w="1152" w:type="dxa"/>
          </w:tcPr>
          <w:p w14:paraId="0A0B9E62" w14:textId="77777777" w:rsidR="00134836" w:rsidRDefault="00000000">
            <w:pPr>
              <w:jc w:val="center"/>
            </w:pPr>
            <w:r>
              <w:rPr>
                <w:sz w:val="19"/>
              </w:rPr>
              <w:t>74</w:t>
            </w:r>
          </w:p>
        </w:tc>
      </w:tr>
      <w:tr w:rsidR="00134836" w14:paraId="18222B48" w14:textId="77777777" w:rsidTr="00417080">
        <w:tc>
          <w:tcPr>
            <w:tcW w:w="1440" w:type="dxa"/>
          </w:tcPr>
          <w:p w14:paraId="5F570078" w14:textId="77777777" w:rsidR="00134836" w:rsidRDefault="00000000">
            <w:pPr>
              <w:jc w:val="center"/>
            </w:pPr>
            <w:r>
              <w:rPr>
                <w:sz w:val="19"/>
              </w:rPr>
              <w:t>5.1.9</w:t>
            </w:r>
          </w:p>
        </w:tc>
        <w:tc>
          <w:tcPr>
            <w:tcW w:w="6624" w:type="dxa"/>
          </w:tcPr>
          <w:p w14:paraId="27B9DB6E" w14:textId="77777777" w:rsidR="00134836" w:rsidRDefault="00000000">
            <w:r>
              <w:rPr>
                <w:sz w:val="19"/>
              </w:rPr>
              <w:t>5.1.9 Test Cases for Spaced Memory Decay Scheduling</w:t>
            </w:r>
          </w:p>
        </w:tc>
        <w:tc>
          <w:tcPr>
            <w:tcW w:w="1152" w:type="dxa"/>
          </w:tcPr>
          <w:p w14:paraId="2023CAA7" w14:textId="77777777" w:rsidR="00134836" w:rsidRDefault="00000000">
            <w:pPr>
              <w:jc w:val="center"/>
            </w:pPr>
            <w:r>
              <w:rPr>
                <w:sz w:val="19"/>
              </w:rPr>
              <w:t>75</w:t>
            </w:r>
          </w:p>
        </w:tc>
      </w:tr>
      <w:tr w:rsidR="00134836" w14:paraId="578CFC50" w14:textId="77777777" w:rsidTr="00417080">
        <w:tc>
          <w:tcPr>
            <w:tcW w:w="1440" w:type="dxa"/>
          </w:tcPr>
          <w:p w14:paraId="71E32EFD" w14:textId="77777777" w:rsidR="00134836" w:rsidRDefault="00000000">
            <w:pPr>
              <w:jc w:val="center"/>
            </w:pPr>
            <w:r>
              <w:rPr>
                <w:sz w:val="19"/>
              </w:rPr>
              <w:t>5.1.10</w:t>
            </w:r>
          </w:p>
        </w:tc>
        <w:tc>
          <w:tcPr>
            <w:tcW w:w="6624" w:type="dxa"/>
          </w:tcPr>
          <w:p w14:paraId="338E84D7" w14:textId="77777777" w:rsidR="00134836" w:rsidRDefault="00000000">
            <w:r>
              <w:rPr>
                <w:sz w:val="19"/>
              </w:rPr>
              <w:t>5.1.10 Test Cases for Statutory CSV Compliance Export</w:t>
            </w:r>
          </w:p>
        </w:tc>
        <w:tc>
          <w:tcPr>
            <w:tcW w:w="1152" w:type="dxa"/>
          </w:tcPr>
          <w:p w14:paraId="7D8AF95A" w14:textId="77777777" w:rsidR="00134836" w:rsidRDefault="00000000">
            <w:pPr>
              <w:jc w:val="center"/>
            </w:pPr>
            <w:r>
              <w:rPr>
                <w:sz w:val="19"/>
              </w:rPr>
              <w:t>76</w:t>
            </w:r>
          </w:p>
        </w:tc>
      </w:tr>
      <w:tr w:rsidR="00134836" w14:paraId="2F66E63E" w14:textId="77777777" w:rsidTr="00417080">
        <w:tc>
          <w:tcPr>
            <w:tcW w:w="1440" w:type="dxa"/>
          </w:tcPr>
          <w:p w14:paraId="56B86466" w14:textId="77777777" w:rsidR="00134836" w:rsidRDefault="00000000">
            <w:pPr>
              <w:jc w:val="center"/>
            </w:pPr>
            <w:r>
              <w:rPr>
                <w:sz w:val="19"/>
              </w:rPr>
              <w:t>5.1.11</w:t>
            </w:r>
          </w:p>
        </w:tc>
        <w:tc>
          <w:tcPr>
            <w:tcW w:w="6624" w:type="dxa"/>
          </w:tcPr>
          <w:p w14:paraId="7AF08700" w14:textId="77777777" w:rsidR="00134836" w:rsidRDefault="00000000">
            <w:r>
              <w:rPr>
                <w:sz w:val="19"/>
              </w:rPr>
              <w:t>5.1.11 Overall Phasing &amp; Static Verification Matrix</w:t>
            </w:r>
          </w:p>
        </w:tc>
        <w:tc>
          <w:tcPr>
            <w:tcW w:w="1152" w:type="dxa"/>
          </w:tcPr>
          <w:p w14:paraId="7878050E" w14:textId="77777777" w:rsidR="00134836" w:rsidRDefault="00000000">
            <w:pPr>
              <w:jc w:val="center"/>
            </w:pPr>
            <w:r>
              <w:rPr>
                <w:sz w:val="19"/>
              </w:rPr>
              <w:t>77</w:t>
            </w:r>
          </w:p>
        </w:tc>
      </w:tr>
      <w:tr w:rsidR="00134836" w14:paraId="373C3D64" w14:textId="77777777" w:rsidTr="00417080">
        <w:tc>
          <w:tcPr>
            <w:tcW w:w="1440" w:type="dxa"/>
          </w:tcPr>
          <w:p w14:paraId="199BB19E" w14:textId="77777777" w:rsidR="00134836" w:rsidRDefault="00000000">
            <w:pPr>
              <w:jc w:val="center"/>
            </w:pPr>
            <w:r>
              <w:rPr>
                <w:sz w:val="19"/>
              </w:rPr>
              <w:t>5.2</w:t>
            </w:r>
          </w:p>
        </w:tc>
        <w:tc>
          <w:tcPr>
            <w:tcW w:w="6624" w:type="dxa"/>
          </w:tcPr>
          <w:p w14:paraId="04F9ACC1" w14:textId="77777777" w:rsidR="00134836" w:rsidRDefault="00000000">
            <w:r>
              <w:rPr>
                <w:sz w:val="19"/>
              </w:rPr>
              <w:t>5.2 DISCUSSION</w:t>
            </w:r>
          </w:p>
        </w:tc>
        <w:tc>
          <w:tcPr>
            <w:tcW w:w="1152" w:type="dxa"/>
          </w:tcPr>
          <w:p w14:paraId="79651DFC" w14:textId="77777777" w:rsidR="00134836" w:rsidRDefault="00000000">
            <w:pPr>
              <w:jc w:val="center"/>
            </w:pPr>
            <w:r>
              <w:rPr>
                <w:sz w:val="19"/>
              </w:rPr>
              <w:t>78</w:t>
            </w:r>
          </w:p>
        </w:tc>
      </w:tr>
      <w:tr w:rsidR="00134836" w14:paraId="2B3C6149" w14:textId="77777777" w:rsidTr="00417080">
        <w:tc>
          <w:tcPr>
            <w:tcW w:w="1440" w:type="dxa"/>
          </w:tcPr>
          <w:p w14:paraId="1D0BEE16" w14:textId="77777777" w:rsidR="00134836" w:rsidRDefault="00000000">
            <w:pPr>
              <w:jc w:val="center"/>
            </w:pPr>
            <w:r>
              <w:rPr>
                <w:b/>
                <w:sz w:val="19"/>
              </w:rPr>
              <w:t>CH 6</w:t>
            </w:r>
          </w:p>
        </w:tc>
        <w:tc>
          <w:tcPr>
            <w:tcW w:w="6624" w:type="dxa"/>
          </w:tcPr>
          <w:p w14:paraId="6DB983C7" w14:textId="77777777" w:rsidR="00134836" w:rsidRDefault="00000000">
            <w:r>
              <w:rPr>
                <w:b/>
                <w:sz w:val="19"/>
              </w:rPr>
              <w:t>CHAPTER 6: CONCLUSION AND FUTURE ENHANCEMENT(S)</w:t>
            </w:r>
          </w:p>
        </w:tc>
        <w:tc>
          <w:tcPr>
            <w:tcW w:w="1152" w:type="dxa"/>
          </w:tcPr>
          <w:p w14:paraId="01015592" w14:textId="77777777" w:rsidR="00134836" w:rsidRDefault="00000000">
            <w:pPr>
              <w:jc w:val="center"/>
            </w:pPr>
            <w:r>
              <w:rPr>
                <w:sz w:val="19"/>
              </w:rPr>
              <w:t>81</w:t>
            </w:r>
          </w:p>
        </w:tc>
      </w:tr>
      <w:tr w:rsidR="00134836" w14:paraId="340F23FD" w14:textId="77777777" w:rsidTr="00417080">
        <w:tc>
          <w:tcPr>
            <w:tcW w:w="1440" w:type="dxa"/>
          </w:tcPr>
          <w:p w14:paraId="466CFD8B" w14:textId="77777777" w:rsidR="00134836" w:rsidRDefault="00000000">
            <w:pPr>
              <w:jc w:val="center"/>
            </w:pPr>
            <w:r>
              <w:rPr>
                <w:sz w:val="19"/>
              </w:rPr>
              <w:t>6.1</w:t>
            </w:r>
          </w:p>
        </w:tc>
        <w:tc>
          <w:tcPr>
            <w:tcW w:w="6624" w:type="dxa"/>
          </w:tcPr>
          <w:p w14:paraId="5E47A289" w14:textId="77777777" w:rsidR="00134836" w:rsidRDefault="00000000">
            <w:r>
              <w:rPr>
                <w:sz w:val="19"/>
              </w:rPr>
              <w:t>6.1 CONCLUSION</w:t>
            </w:r>
          </w:p>
        </w:tc>
        <w:tc>
          <w:tcPr>
            <w:tcW w:w="1152" w:type="dxa"/>
          </w:tcPr>
          <w:p w14:paraId="7D334C9D" w14:textId="77777777" w:rsidR="00134836" w:rsidRDefault="00000000">
            <w:pPr>
              <w:jc w:val="center"/>
            </w:pPr>
            <w:r>
              <w:rPr>
                <w:sz w:val="19"/>
              </w:rPr>
              <w:t>81</w:t>
            </w:r>
          </w:p>
        </w:tc>
      </w:tr>
      <w:tr w:rsidR="00134836" w14:paraId="3B925864" w14:textId="77777777" w:rsidTr="00417080">
        <w:tc>
          <w:tcPr>
            <w:tcW w:w="1440" w:type="dxa"/>
          </w:tcPr>
          <w:p w14:paraId="43E46B9D" w14:textId="77777777" w:rsidR="00134836" w:rsidRDefault="00000000">
            <w:pPr>
              <w:jc w:val="center"/>
            </w:pPr>
            <w:r>
              <w:rPr>
                <w:sz w:val="19"/>
              </w:rPr>
              <w:t>6.2</w:t>
            </w:r>
          </w:p>
        </w:tc>
        <w:tc>
          <w:tcPr>
            <w:tcW w:w="6624" w:type="dxa"/>
          </w:tcPr>
          <w:p w14:paraId="2D01438C" w14:textId="77777777" w:rsidR="00134836" w:rsidRDefault="00000000">
            <w:r>
              <w:rPr>
                <w:sz w:val="19"/>
              </w:rPr>
              <w:t>6.2 FUTURE ENHANCEMENT(S)</w:t>
            </w:r>
          </w:p>
        </w:tc>
        <w:tc>
          <w:tcPr>
            <w:tcW w:w="1152" w:type="dxa"/>
          </w:tcPr>
          <w:p w14:paraId="24891FB6" w14:textId="77777777" w:rsidR="00134836" w:rsidRDefault="00000000">
            <w:pPr>
              <w:jc w:val="center"/>
            </w:pPr>
            <w:r>
              <w:rPr>
                <w:sz w:val="19"/>
              </w:rPr>
              <w:t>82</w:t>
            </w:r>
          </w:p>
        </w:tc>
      </w:tr>
      <w:tr w:rsidR="00134836" w14:paraId="53310CB0" w14:textId="77777777" w:rsidTr="00417080">
        <w:tc>
          <w:tcPr>
            <w:tcW w:w="1440" w:type="dxa"/>
          </w:tcPr>
          <w:p w14:paraId="7855D4E8" w14:textId="77777777" w:rsidR="00134836" w:rsidRDefault="00134836">
            <w:pPr>
              <w:jc w:val="center"/>
            </w:pPr>
          </w:p>
        </w:tc>
        <w:tc>
          <w:tcPr>
            <w:tcW w:w="6624" w:type="dxa"/>
          </w:tcPr>
          <w:p w14:paraId="0FD5CDA8" w14:textId="77777777" w:rsidR="00134836" w:rsidRDefault="00000000">
            <w:r>
              <w:rPr>
                <w:sz w:val="19"/>
              </w:rPr>
              <w:t>APPENDIX – A: SYSTEM REQUIREMENTS</w:t>
            </w:r>
          </w:p>
        </w:tc>
        <w:tc>
          <w:tcPr>
            <w:tcW w:w="1152" w:type="dxa"/>
          </w:tcPr>
          <w:p w14:paraId="183F65CC" w14:textId="77777777" w:rsidR="00134836" w:rsidRDefault="00000000">
            <w:pPr>
              <w:jc w:val="center"/>
            </w:pPr>
            <w:r>
              <w:rPr>
                <w:sz w:val="19"/>
              </w:rPr>
              <w:t>84</w:t>
            </w:r>
          </w:p>
        </w:tc>
      </w:tr>
      <w:tr w:rsidR="00134836" w14:paraId="0F9C2704" w14:textId="77777777" w:rsidTr="00417080">
        <w:tc>
          <w:tcPr>
            <w:tcW w:w="1440" w:type="dxa"/>
          </w:tcPr>
          <w:p w14:paraId="1BC0A404" w14:textId="77777777" w:rsidR="00134836" w:rsidRDefault="00134836">
            <w:pPr>
              <w:jc w:val="center"/>
            </w:pPr>
          </w:p>
        </w:tc>
        <w:tc>
          <w:tcPr>
            <w:tcW w:w="6624" w:type="dxa"/>
          </w:tcPr>
          <w:p w14:paraId="4860EC65" w14:textId="77777777" w:rsidR="00134836" w:rsidRDefault="00000000">
            <w:r>
              <w:rPr>
                <w:sz w:val="19"/>
              </w:rPr>
              <w:t>APPENDIX – B: CORE SOURCE CODE EXCERPTS</w:t>
            </w:r>
          </w:p>
        </w:tc>
        <w:tc>
          <w:tcPr>
            <w:tcW w:w="1152" w:type="dxa"/>
          </w:tcPr>
          <w:p w14:paraId="4959A858" w14:textId="77777777" w:rsidR="00134836" w:rsidRDefault="00000000">
            <w:pPr>
              <w:jc w:val="center"/>
            </w:pPr>
            <w:r>
              <w:rPr>
                <w:sz w:val="19"/>
              </w:rPr>
              <w:t>86</w:t>
            </w:r>
          </w:p>
        </w:tc>
      </w:tr>
      <w:tr w:rsidR="00134836" w14:paraId="07173720" w14:textId="77777777" w:rsidTr="00417080">
        <w:tc>
          <w:tcPr>
            <w:tcW w:w="1440" w:type="dxa"/>
          </w:tcPr>
          <w:p w14:paraId="74917F45" w14:textId="77777777" w:rsidR="00134836" w:rsidRDefault="00134836">
            <w:pPr>
              <w:jc w:val="center"/>
            </w:pPr>
          </w:p>
        </w:tc>
        <w:tc>
          <w:tcPr>
            <w:tcW w:w="6624" w:type="dxa"/>
          </w:tcPr>
          <w:p w14:paraId="0CCC6A76" w14:textId="77777777" w:rsidR="00134836" w:rsidRDefault="00000000">
            <w:r>
              <w:rPr>
                <w:b/>
                <w:sz w:val="19"/>
              </w:rPr>
              <w:t>REFERENCES</w:t>
            </w:r>
          </w:p>
        </w:tc>
        <w:tc>
          <w:tcPr>
            <w:tcW w:w="1152" w:type="dxa"/>
          </w:tcPr>
          <w:p w14:paraId="191CF607" w14:textId="77777777" w:rsidR="00134836" w:rsidRDefault="00000000">
            <w:pPr>
              <w:jc w:val="center"/>
            </w:pPr>
            <w:r>
              <w:rPr>
                <w:sz w:val="19"/>
              </w:rPr>
              <w:t>92</w:t>
            </w:r>
          </w:p>
        </w:tc>
      </w:tr>
    </w:tbl>
    <w:p w14:paraId="20AA6C2B" w14:textId="77777777" w:rsidR="00134836" w:rsidRDefault="00000000">
      <w:r>
        <w:br w:type="page"/>
      </w:r>
    </w:p>
    <w:p w14:paraId="4504612C" w14:textId="77777777" w:rsidR="00134836" w:rsidRDefault="00000000">
      <w:pPr>
        <w:spacing w:before="320" w:after="320"/>
        <w:jc w:val="center"/>
      </w:pPr>
      <w:r>
        <w:rPr>
          <w:b/>
          <w:sz w:val="28"/>
        </w:rPr>
        <w:lastRenderedPageBreak/>
        <w:t>LIST OF TABLES</w:t>
      </w:r>
    </w:p>
    <w:tbl>
      <w:tblPr>
        <w:tblStyle w:val="TableGrid"/>
        <w:tblW w:w="0" w:type="auto"/>
        <w:tblLook w:val="04A0" w:firstRow="1" w:lastRow="0" w:firstColumn="1" w:lastColumn="0" w:noHBand="0" w:noVBand="1"/>
      </w:tblPr>
      <w:tblGrid>
        <w:gridCol w:w="1728"/>
        <w:gridCol w:w="6336"/>
        <w:gridCol w:w="1152"/>
      </w:tblGrid>
      <w:tr w:rsidR="00134836" w14:paraId="4A397A7A" w14:textId="77777777" w:rsidTr="00417080">
        <w:tc>
          <w:tcPr>
            <w:tcW w:w="1728" w:type="dxa"/>
          </w:tcPr>
          <w:p w14:paraId="5410ADA0" w14:textId="77777777" w:rsidR="00134836" w:rsidRDefault="00000000">
            <w:pPr>
              <w:spacing w:after="40"/>
              <w:jc w:val="center"/>
            </w:pPr>
            <w:r>
              <w:rPr>
                <w:b/>
                <w:sz w:val="21"/>
              </w:rPr>
              <w:t>TABLE NO.</w:t>
            </w:r>
          </w:p>
        </w:tc>
        <w:tc>
          <w:tcPr>
            <w:tcW w:w="6336" w:type="dxa"/>
          </w:tcPr>
          <w:p w14:paraId="1EE1A865" w14:textId="77777777" w:rsidR="00134836" w:rsidRDefault="00000000">
            <w:pPr>
              <w:spacing w:after="40"/>
              <w:jc w:val="center"/>
            </w:pPr>
            <w:r>
              <w:rPr>
                <w:b/>
                <w:sz w:val="21"/>
              </w:rPr>
              <w:t>TABLE CAPTION</w:t>
            </w:r>
          </w:p>
        </w:tc>
        <w:tc>
          <w:tcPr>
            <w:tcW w:w="1152" w:type="dxa"/>
          </w:tcPr>
          <w:p w14:paraId="5205F94A" w14:textId="77777777" w:rsidR="00134836" w:rsidRDefault="00000000">
            <w:pPr>
              <w:spacing w:after="40"/>
              <w:jc w:val="center"/>
            </w:pPr>
            <w:r>
              <w:rPr>
                <w:b/>
                <w:sz w:val="21"/>
              </w:rPr>
              <w:t>PAGE NO.</w:t>
            </w:r>
          </w:p>
        </w:tc>
      </w:tr>
      <w:tr w:rsidR="00134836" w14:paraId="68C6D2F1" w14:textId="77777777" w:rsidTr="00417080">
        <w:tc>
          <w:tcPr>
            <w:tcW w:w="1728" w:type="dxa"/>
          </w:tcPr>
          <w:p w14:paraId="1A1C780F" w14:textId="77777777" w:rsidR="00134836" w:rsidRDefault="00000000">
            <w:pPr>
              <w:spacing w:after="40"/>
              <w:jc w:val="center"/>
            </w:pPr>
            <w:r>
              <w:rPr>
                <w:sz w:val="20"/>
              </w:rPr>
              <w:t>1.1</w:t>
            </w:r>
          </w:p>
        </w:tc>
        <w:tc>
          <w:tcPr>
            <w:tcW w:w="6336" w:type="dxa"/>
          </w:tcPr>
          <w:p w14:paraId="513693D7" w14:textId="77777777" w:rsidR="00134836" w:rsidRDefault="00000000">
            <w:pPr>
              <w:spacing w:after="40"/>
            </w:pPr>
            <w:r>
              <w:rPr>
                <w:sz w:val="20"/>
              </w:rPr>
              <w:t>Comparison of Reference Literature with FinanceX Platform</w:t>
            </w:r>
          </w:p>
        </w:tc>
        <w:tc>
          <w:tcPr>
            <w:tcW w:w="1152" w:type="dxa"/>
          </w:tcPr>
          <w:p w14:paraId="35D28861" w14:textId="77777777" w:rsidR="00134836" w:rsidRDefault="00000000">
            <w:pPr>
              <w:spacing w:after="40"/>
            </w:pPr>
            <w:r>
              <w:rPr>
                <w:sz w:val="20"/>
              </w:rPr>
              <w:t>8</w:t>
            </w:r>
          </w:p>
        </w:tc>
      </w:tr>
      <w:tr w:rsidR="00134836" w14:paraId="2ACD7BC6" w14:textId="77777777" w:rsidTr="00417080">
        <w:tc>
          <w:tcPr>
            <w:tcW w:w="1728" w:type="dxa"/>
          </w:tcPr>
          <w:p w14:paraId="2E97625C" w14:textId="77777777" w:rsidR="00134836" w:rsidRDefault="00000000">
            <w:pPr>
              <w:spacing w:after="40"/>
              <w:jc w:val="center"/>
            </w:pPr>
            <w:r>
              <w:rPr>
                <w:sz w:val="20"/>
              </w:rPr>
              <w:t>3.1</w:t>
            </w:r>
          </w:p>
        </w:tc>
        <w:tc>
          <w:tcPr>
            <w:tcW w:w="6336" w:type="dxa"/>
          </w:tcPr>
          <w:p w14:paraId="00A5321A" w14:textId="77777777" w:rsidR="00134836" w:rsidRDefault="00000000">
            <w:pPr>
              <w:spacing w:after="40"/>
            </w:pPr>
            <w:r>
              <w:rPr>
                <w:sz w:val="20"/>
              </w:rPr>
              <w:t>Profile Entity Database Schema Specification</w:t>
            </w:r>
          </w:p>
        </w:tc>
        <w:tc>
          <w:tcPr>
            <w:tcW w:w="1152" w:type="dxa"/>
          </w:tcPr>
          <w:p w14:paraId="5C7FB848" w14:textId="77777777" w:rsidR="00134836" w:rsidRDefault="00000000">
            <w:pPr>
              <w:spacing w:after="40"/>
            </w:pPr>
            <w:r>
              <w:rPr>
                <w:sz w:val="20"/>
              </w:rPr>
              <w:t>21</w:t>
            </w:r>
          </w:p>
        </w:tc>
      </w:tr>
      <w:tr w:rsidR="00134836" w14:paraId="0B138BCD" w14:textId="77777777" w:rsidTr="00417080">
        <w:tc>
          <w:tcPr>
            <w:tcW w:w="1728" w:type="dxa"/>
          </w:tcPr>
          <w:p w14:paraId="2812232A" w14:textId="77777777" w:rsidR="00134836" w:rsidRDefault="00000000">
            <w:pPr>
              <w:spacing w:after="40"/>
              <w:jc w:val="center"/>
            </w:pPr>
            <w:r>
              <w:rPr>
                <w:sz w:val="20"/>
              </w:rPr>
              <w:t>3.2</w:t>
            </w:r>
          </w:p>
        </w:tc>
        <w:tc>
          <w:tcPr>
            <w:tcW w:w="6336" w:type="dxa"/>
          </w:tcPr>
          <w:p w14:paraId="5ADBB9A1" w14:textId="77777777" w:rsidR="00134836" w:rsidRDefault="00000000">
            <w:pPr>
              <w:spacing w:after="40"/>
            </w:pPr>
            <w:r>
              <w:rPr>
                <w:sz w:val="20"/>
              </w:rPr>
              <w:t>Course Entity Database Schema Specification</w:t>
            </w:r>
          </w:p>
        </w:tc>
        <w:tc>
          <w:tcPr>
            <w:tcW w:w="1152" w:type="dxa"/>
          </w:tcPr>
          <w:p w14:paraId="3A6D383F" w14:textId="77777777" w:rsidR="00134836" w:rsidRDefault="00000000">
            <w:pPr>
              <w:spacing w:after="40"/>
            </w:pPr>
            <w:r>
              <w:rPr>
                <w:sz w:val="20"/>
              </w:rPr>
              <w:t>22</w:t>
            </w:r>
          </w:p>
        </w:tc>
      </w:tr>
      <w:tr w:rsidR="00134836" w14:paraId="49D38FA3" w14:textId="77777777" w:rsidTr="00417080">
        <w:tc>
          <w:tcPr>
            <w:tcW w:w="1728" w:type="dxa"/>
          </w:tcPr>
          <w:p w14:paraId="07E6F2D2" w14:textId="77777777" w:rsidR="00134836" w:rsidRDefault="00000000">
            <w:pPr>
              <w:spacing w:after="40"/>
              <w:jc w:val="center"/>
            </w:pPr>
            <w:r>
              <w:rPr>
                <w:sz w:val="20"/>
              </w:rPr>
              <w:t>3.3</w:t>
            </w:r>
          </w:p>
        </w:tc>
        <w:tc>
          <w:tcPr>
            <w:tcW w:w="6336" w:type="dxa"/>
          </w:tcPr>
          <w:p w14:paraId="41FE105F" w14:textId="77777777" w:rsidR="00134836" w:rsidRDefault="00000000">
            <w:pPr>
              <w:spacing w:after="40"/>
            </w:pPr>
            <w:r>
              <w:rPr>
                <w:sz w:val="20"/>
              </w:rPr>
              <w:t>Lesson Entity Database Schema Specification</w:t>
            </w:r>
          </w:p>
        </w:tc>
        <w:tc>
          <w:tcPr>
            <w:tcW w:w="1152" w:type="dxa"/>
          </w:tcPr>
          <w:p w14:paraId="4AC6DB30" w14:textId="77777777" w:rsidR="00134836" w:rsidRDefault="00000000">
            <w:pPr>
              <w:spacing w:after="40"/>
            </w:pPr>
            <w:r>
              <w:rPr>
                <w:sz w:val="20"/>
              </w:rPr>
              <w:t>23</w:t>
            </w:r>
          </w:p>
        </w:tc>
      </w:tr>
      <w:tr w:rsidR="00134836" w14:paraId="70505D43" w14:textId="77777777" w:rsidTr="00417080">
        <w:tc>
          <w:tcPr>
            <w:tcW w:w="1728" w:type="dxa"/>
          </w:tcPr>
          <w:p w14:paraId="543A39D4" w14:textId="77777777" w:rsidR="00134836" w:rsidRDefault="00000000">
            <w:pPr>
              <w:spacing w:after="40"/>
              <w:jc w:val="center"/>
            </w:pPr>
            <w:r>
              <w:rPr>
                <w:sz w:val="20"/>
              </w:rPr>
              <w:t>3.4</w:t>
            </w:r>
          </w:p>
        </w:tc>
        <w:tc>
          <w:tcPr>
            <w:tcW w:w="6336" w:type="dxa"/>
          </w:tcPr>
          <w:p w14:paraId="58C95D25" w14:textId="77777777" w:rsidR="00134836" w:rsidRDefault="00000000">
            <w:pPr>
              <w:spacing w:after="40"/>
            </w:pPr>
            <w:r>
              <w:rPr>
                <w:sz w:val="20"/>
              </w:rPr>
              <w:t>Quiz and Question Entity Database Schema Specification</w:t>
            </w:r>
          </w:p>
        </w:tc>
        <w:tc>
          <w:tcPr>
            <w:tcW w:w="1152" w:type="dxa"/>
          </w:tcPr>
          <w:p w14:paraId="40073A32" w14:textId="77777777" w:rsidR="00134836" w:rsidRDefault="00000000">
            <w:pPr>
              <w:spacing w:after="40"/>
            </w:pPr>
            <w:r>
              <w:rPr>
                <w:sz w:val="20"/>
              </w:rPr>
              <w:t>24</w:t>
            </w:r>
          </w:p>
        </w:tc>
      </w:tr>
      <w:tr w:rsidR="00134836" w14:paraId="1E723BCA" w14:textId="77777777" w:rsidTr="00417080">
        <w:tc>
          <w:tcPr>
            <w:tcW w:w="1728" w:type="dxa"/>
          </w:tcPr>
          <w:p w14:paraId="5616D005" w14:textId="77777777" w:rsidR="00134836" w:rsidRDefault="00000000">
            <w:pPr>
              <w:spacing w:after="40"/>
              <w:jc w:val="center"/>
            </w:pPr>
            <w:r>
              <w:rPr>
                <w:sz w:val="20"/>
              </w:rPr>
              <w:t>3.5</w:t>
            </w:r>
          </w:p>
        </w:tc>
        <w:tc>
          <w:tcPr>
            <w:tcW w:w="6336" w:type="dxa"/>
          </w:tcPr>
          <w:p w14:paraId="4437333F" w14:textId="77777777" w:rsidR="00134836" w:rsidRDefault="00000000">
            <w:pPr>
              <w:spacing w:after="40"/>
            </w:pPr>
            <w:r>
              <w:rPr>
                <w:sz w:val="20"/>
              </w:rPr>
              <w:t>Exam Attempt and Anti-Cheat Entity Schema Specification</w:t>
            </w:r>
          </w:p>
        </w:tc>
        <w:tc>
          <w:tcPr>
            <w:tcW w:w="1152" w:type="dxa"/>
          </w:tcPr>
          <w:p w14:paraId="14B5D327" w14:textId="77777777" w:rsidR="00134836" w:rsidRDefault="00000000">
            <w:pPr>
              <w:spacing w:after="40"/>
            </w:pPr>
            <w:r>
              <w:rPr>
                <w:sz w:val="20"/>
              </w:rPr>
              <w:t>25</w:t>
            </w:r>
          </w:p>
        </w:tc>
      </w:tr>
      <w:tr w:rsidR="00134836" w14:paraId="35B6AD6C" w14:textId="77777777" w:rsidTr="00417080">
        <w:tc>
          <w:tcPr>
            <w:tcW w:w="1728" w:type="dxa"/>
          </w:tcPr>
          <w:p w14:paraId="1F6C65D6" w14:textId="77777777" w:rsidR="00134836" w:rsidRDefault="00000000">
            <w:pPr>
              <w:spacing w:after="40"/>
              <w:jc w:val="center"/>
            </w:pPr>
            <w:r>
              <w:rPr>
                <w:sz w:val="20"/>
              </w:rPr>
              <w:t>3.6</w:t>
            </w:r>
          </w:p>
        </w:tc>
        <w:tc>
          <w:tcPr>
            <w:tcW w:w="6336" w:type="dxa"/>
          </w:tcPr>
          <w:p w14:paraId="1C8B9817" w14:textId="77777777" w:rsidR="00134836" w:rsidRDefault="00000000">
            <w:pPr>
              <w:spacing w:after="40"/>
            </w:pPr>
            <w:r>
              <w:rPr>
                <w:sz w:val="20"/>
              </w:rPr>
              <w:t>Simulated Trade Holdings and Transaction Schema Specification</w:t>
            </w:r>
          </w:p>
        </w:tc>
        <w:tc>
          <w:tcPr>
            <w:tcW w:w="1152" w:type="dxa"/>
          </w:tcPr>
          <w:p w14:paraId="32565990" w14:textId="77777777" w:rsidR="00134836" w:rsidRDefault="00000000">
            <w:pPr>
              <w:spacing w:after="40"/>
            </w:pPr>
            <w:r>
              <w:rPr>
                <w:sz w:val="20"/>
              </w:rPr>
              <w:t>26</w:t>
            </w:r>
          </w:p>
        </w:tc>
      </w:tr>
      <w:tr w:rsidR="00134836" w14:paraId="213A5988" w14:textId="77777777" w:rsidTr="00417080">
        <w:tc>
          <w:tcPr>
            <w:tcW w:w="1728" w:type="dxa"/>
          </w:tcPr>
          <w:p w14:paraId="3C27E658" w14:textId="77777777" w:rsidR="00134836" w:rsidRDefault="00000000">
            <w:pPr>
              <w:spacing w:after="40"/>
              <w:jc w:val="center"/>
            </w:pPr>
            <w:r>
              <w:rPr>
                <w:sz w:val="20"/>
              </w:rPr>
              <w:t>3.7</w:t>
            </w:r>
          </w:p>
        </w:tc>
        <w:tc>
          <w:tcPr>
            <w:tcW w:w="6336" w:type="dxa"/>
          </w:tcPr>
          <w:p w14:paraId="61BC9D33" w14:textId="77777777" w:rsidR="00134836" w:rsidRDefault="00000000">
            <w:pPr>
              <w:spacing w:after="40"/>
            </w:pPr>
            <w:r>
              <w:rPr>
                <w:sz w:val="20"/>
              </w:rPr>
              <w:t>Authentication and Role-Based Access Control Module Details</w:t>
            </w:r>
          </w:p>
        </w:tc>
        <w:tc>
          <w:tcPr>
            <w:tcW w:w="1152" w:type="dxa"/>
          </w:tcPr>
          <w:p w14:paraId="1BE7A890" w14:textId="77777777" w:rsidR="00134836" w:rsidRDefault="00000000">
            <w:pPr>
              <w:spacing w:after="40"/>
            </w:pPr>
            <w:r>
              <w:rPr>
                <w:sz w:val="20"/>
              </w:rPr>
              <w:t>31</w:t>
            </w:r>
          </w:p>
        </w:tc>
      </w:tr>
      <w:tr w:rsidR="00134836" w14:paraId="62F716BB" w14:textId="77777777" w:rsidTr="00417080">
        <w:tc>
          <w:tcPr>
            <w:tcW w:w="1728" w:type="dxa"/>
          </w:tcPr>
          <w:p w14:paraId="5689793E" w14:textId="77777777" w:rsidR="00134836" w:rsidRDefault="00000000">
            <w:pPr>
              <w:spacing w:after="40"/>
              <w:jc w:val="center"/>
            </w:pPr>
            <w:r>
              <w:rPr>
                <w:sz w:val="20"/>
              </w:rPr>
              <w:t>3.8</w:t>
            </w:r>
          </w:p>
        </w:tc>
        <w:tc>
          <w:tcPr>
            <w:tcW w:w="6336" w:type="dxa"/>
          </w:tcPr>
          <w:p w14:paraId="72FD1A42" w14:textId="77777777" w:rsidR="00134836" w:rsidRDefault="00000000">
            <w:pPr>
              <w:spacing w:after="40"/>
            </w:pPr>
            <w:r>
              <w:rPr>
                <w:sz w:val="20"/>
              </w:rPr>
              <w:t>Interactive Lesson Player and KaTeX Mathematical Module Details</w:t>
            </w:r>
          </w:p>
        </w:tc>
        <w:tc>
          <w:tcPr>
            <w:tcW w:w="1152" w:type="dxa"/>
          </w:tcPr>
          <w:p w14:paraId="72E554E7" w14:textId="77777777" w:rsidR="00134836" w:rsidRDefault="00000000">
            <w:pPr>
              <w:spacing w:after="40"/>
            </w:pPr>
            <w:r>
              <w:rPr>
                <w:sz w:val="20"/>
              </w:rPr>
              <w:t>32</w:t>
            </w:r>
          </w:p>
        </w:tc>
      </w:tr>
      <w:tr w:rsidR="00134836" w14:paraId="29FE1320" w14:textId="77777777" w:rsidTr="00417080">
        <w:tc>
          <w:tcPr>
            <w:tcW w:w="1728" w:type="dxa"/>
          </w:tcPr>
          <w:p w14:paraId="3C2FE4AB" w14:textId="77777777" w:rsidR="00134836" w:rsidRDefault="00000000">
            <w:pPr>
              <w:spacing w:after="40"/>
              <w:jc w:val="center"/>
            </w:pPr>
            <w:r>
              <w:rPr>
                <w:sz w:val="20"/>
              </w:rPr>
              <w:t>3.9</w:t>
            </w:r>
          </w:p>
        </w:tc>
        <w:tc>
          <w:tcPr>
            <w:tcW w:w="6336" w:type="dxa"/>
          </w:tcPr>
          <w:p w14:paraId="14643AB5" w14:textId="77777777" w:rsidR="00134836" w:rsidRDefault="00000000">
            <w:pPr>
              <w:spacing w:after="40"/>
            </w:pPr>
            <w:r>
              <w:rPr>
                <w:sz w:val="20"/>
              </w:rPr>
              <w:t>Grounded Bilingual RAG AI Tutor Module Details</w:t>
            </w:r>
          </w:p>
        </w:tc>
        <w:tc>
          <w:tcPr>
            <w:tcW w:w="1152" w:type="dxa"/>
          </w:tcPr>
          <w:p w14:paraId="642CE946" w14:textId="77777777" w:rsidR="00134836" w:rsidRDefault="00000000">
            <w:pPr>
              <w:spacing w:after="40"/>
            </w:pPr>
            <w:r>
              <w:rPr>
                <w:sz w:val="20"/>
              </w:rPr>
              <w:t>33</w:t>
            </w:r>
          </w:p>
        </w:tc>
      </w:tr>
      <w:tr w:rsidR="00134836" w14:paraId="21EF9D93" w14:textId="77777777" w:rsidTr="00417080">
        <w:tc>
          <w:tcPr>
            <w:tcW w:w="1728" w:type="dxa"/>
          </w:tcPr>
          <w:p w14:paraId="13306D4C" w14:textId="77777777" w:rsidR="00134836" w:rsidRDefault="00000000">
            <w:pPr>
              <w:spacing w:after="40"/>
              <w:jc w:val="center"/>
            </w:pPr>
            <w:r>
              <w:rPr>
                <w:sz w:val="20"/>
              </w:rPr>
              <w:t>3.10</w:t>
            </w:r>
          </w:p>
        </w:tc>
        <w:tc>
          <w:tcPr>
            <w:tcW w:w="6336" w:type="dxa"/>
          </w:tcPr>
          <w:p w14:paraId="43DDB8B4" w14:textId="77777777" w:rsidR="00134836" w:rsidRDefault="00000000">
            <w:pPr>
              <w:spacing w:after="40"/>
            </w:pPr>
            <w:r>
              <w:rPr>
                <w:sz w:val="20"/>
              </w:rPr>
              <w:t>Simulated Paper Trading Terminal Module Details</w:t>
            </w:r>
          </w:p>
        </w:tc>
        <w:tc>
          <w:tcPr>
            <w:tcW w:w="1152" w:type="dxa"/>
          </w:tcPr>
          <w:p w14:paraId="2C039ECB" w14:textId="77777777" w:rsidR="00134836" w:rsidRDefault="00000000">
            <w:pPr>
              <w:spacing w:after="40"/>
            </w:pPr>
            <w:r>
              <w:rPr>
                <w:sz w:val="20"/>
              </w:rPr>
              <w:t>34</w:t>
            </w:r>
          </w:p>
        </w:tc>
      </w:tr>
      <w:tr w:rsidR="00134836" w14:paraId="394B779F" w14:textId="77777777" w:rsidTr="00417080">
        <w:tc>
          <w:tcPr>
            <w:tcW w:w="1728" w:type="dxa"/>
          </w:tcPr>
          <w:p w14:paraId="007CE35A" w14:textId="77777777" w:rsidR="00134836" w:rsidRDefault="00000000">
            <w:pPr>
              <w:spacing w:after="40"/>
              <w:jc w:val="center"/>
            </w:pPr>
            <w:r>
              <w:rPr>
                <w:sz w:val="20"/>
              </w:rPr>
              <w:t>3.11</w:t>
            </w:r>
          </w:p>
        </w:tc>
        <w:tc>
          <w:tcPr>
            <w:tcW w:w="6336" w:type="dxa"/>
          </w:tcPr>
          <w:p w14:paraId="522AAA18" w14:textId="77777777" w:rsidR="00134836" w:rsidRDefault="00000000">
            <w:pPr>
              <w:spacing w:after="40"/>
            </w:pPr>
            <w:r>
              <w:rPr>
                <w:sz w:val="20"/>
              </w:rPr>
              <w:t>Assessment Intelligence and Classical Test Theory Module Details</w:t>
            </w:r>
          </w:p>
        </w:tc>
        <w:tc>
          <w:tcPr>
            <w:tcW w:w="1152" w:type="dxa"/>
          </w:tcPr>
          <w:p w14:paraId="49CC2F9D" w14:textId="77777777" w:rsidR="00134836" w:rsidRDefault="00000000">
            <w:pPr>
              <w:spacing w:after="40"/>
            </w:pPr>
            <w:r>
              <w:rPr>
                <w:sz w:val="20"/>
              </w:rPr>
              <w:t>35</w:t>
            </w:r>
          </w:p>
        </w:tc>
      </w:tr>
      <w:tr w:rsidR="00134836" w14:paraId="79F71905" w14:textId="77777777" w:rsidTr="00417080">
        <w:tc>
          <w:tcPr>
            <w:tcW w:w="1728" w:type="dxa"/>
          </w:tcPr>
          <w:p w14:paraId="1F38E395" w14:textId="77777777" w:rsidR="00134836" w:rsidRDefault="00000000">
            <w:pPr>
              <w:spacing w:after="40"/>
              <w:jc w:val="center"/>
            </w:pPr>
            <w:r>
              <w:rPr>
                <w:sz w:val="20"/>
              </w:rPr>
              <w:t>3.12</w:t>
            </w:r>
          </w:p>
        </w:tc>
        <w:tc>
          <w:tcPr>
            <w:tcW w:w="6336" w:type="dxa"/>
          </w:tcPr>
          <w:p w14:paraId="647F9648" w14:textId="77777777" w:rsidR="00134836" w:rsidRDefault="00000000">
            <w:pPr>
              <w:spacing w:after="40"/>
            </w:pPr>
            <w:r>
              <w:rPr>
                <w:sz w:val="20"/>
              </w:rPr>
              <w:t>Enterprise Multi-Tenant Governance and Statutory CSV Module Details</w:t>
            </w:r>
          </w:p>
        </w:tc>
        <w:tc>
          <w:tcPr>
            <w:tcW w:w="1152" w:type="dxa"/>
          </w:tcPr>
          <w:p w14:paraId="0DB5291E" w14:textId="77777777" w:rsidR="00134836" w:rsidRDefault="00000000">
            <w:pPr>
              <w:spacing w:after="40"/>
            </w:pPr>
            <w:r>
              <w:rPr>
                <w:sz w:val="20"/>
              </w:rPr>
              <w:t>36</w:t>
            </w:r>
          </w:p>
        </w:tc>
      </w:tr>
      <w:tr w:rsidR="00134836" w14:paraId="4B488631" w14:textId="77777777" w:rsidTr="00417080">
        <w:tc>
          <w:tcPr>
            <w:tcW w:w="1728" w:type="dxa"/>
          </w:tcPr>
          <w:p w14:paraId="1787CCB4" w14:textId="77777777" w:rsidR="00134836" w:rsidRDefault="00000000">
            <w:pPr>
              <w:spacing w:after="40"/>
              <w:jc w:val="center"/>
            </w:pPr>
            <w:r>
              <w:rPr>
                <w:sz w:val="20"/>
              </w:rPr>
              <w:t>3.13</w:t>
            </w:r>
          </w:p>
        </w:tc>
        <w:tc>
          <w:tcPr>
            <w:tcW w:w="6336" w:type="dxa"/>
          </w:tcPr>
          <w:p w14:paraId="4FC4E0D8" w14:textId="77777777" w:rsidR="00134836" w:rsidRDefault="00000000">
            <w:pPr>
              <w:spacing w:after="40"/>
            </w:pPr>
            <w:r>
              <w:rPr>
                <w:sz w:val="20"/>
              </w:rPr>
              <w:t>Curriculum Dataset and RAG Vector Knowledge Base Configuration</w:t>
            </w:r>
          </w:p>
        </w:tc>
        <w:tc>
          <w:tcPr>
            <w:tcW w:w="1152" w:type="dxa"/>
          </w:tcPr>
          <w:p w14:paraId="4EF294EF" w14:textId="77777777" w:rsidR="00134836" w:rsidRDefault="00000000">
            <w:pPr>
              <w:spacing w:after="40"/>
            </w:pPr>
            <w:r>
              <w:rPr>
                <w:sz w:val="20"/>
              </w:rPr>
              <w:t>37</w:t>
            </w:r>
          </w:p>
        </w:tc>
      </w:tr>
      <w:tr w:rsidR="00134836" w14:paraId="76853759" w14:textId="77777777" w:rsidTr="00417080">
        <w:tc>
          <w:tcPr>
            <w:tcW w:w="1728" w:type="dxa"/>
          </w:tcPr>
          <w:p w14:paraId="3850D8D2" w14:textId="77777777" w:rsidR="00134836" w:rsidRDefault="00000000">
            <w:pPr>
              <w:spacing w:after="40"/>
              <w:jc w:val="center"/>
            </w:pPr>
            <w:r>
              <w:rPr>
                <w:sz w:val="20"/>
              </w:rPr>
              <w:t>5.1</w:t>
            </w:r>
          </w:p>
        </w:tc>
        <w:tc>
          <w:tcPr>
            <w:tcW w:w="6336" w:type="dxa"/>
          </w:tcPr>
          <w:p w14:paraId="109AD406" w14:textId="77777777" w:rsidR="00134836" w:rsidRDefault="00000000">
            <w:pPr>
              <w:spacing w:after="40"/>
            </w:pPr>
            <w:r>
              <w:rPr>
                <w:sz w:val="20"/>
              </w:rPr>
              <w:t>Positive Test Case and Result for Authentication &amp; Session Resolution</w:t>
            </w:r>
          </w:p>
        </w:tc>
        <w:tc>
          <w:tcPr>
            <w:tcW w:w="1152" w:type="dxa"/>
          </w:tcPr>
          <w:p w14:paraId="1EC49497" w14:textId="77777777" w:rsidR="00134836" w:rsidRDefault="00000000">
            <w:pPr>
              <w:spacing w:after="40"/>
            </w:pPr>
            <w:r>
              <w:rPr>
                <w:sz w:val="20"/>
              </w:rPr>
              <w:t>67</w:t>
            </w:r>
          </w:p>
        </w:tc>
      </w:tr>
      <w:tr w:rsidR="00134836" w14:paraId="550689BA" w14:textId="77777777" w:rsidTr="00417080">
        <w:tc>
          <w:tcPr>
            <w:tcW w:w="1728" w:type="dxa"/>
          </w:tcPr>
          <w:p w14:paraId="6FA95102" w14:textId="77777777" w:rsidR="00134836" w:rsidRDefault="00000000">
            <w:pPr>
              <w:spacing w:after="40"/>
              <w:jc w:val="center"/>
            </w:pPr>
            <w:r>
              <w:rPr>
                <w:sz w:val="20"/>
              </w:rPr>
              <w:t>5.2</w:t>
            </w:r>
          </w:p>
        </w:tc>
        <w:tc>
          <w:tcPr>
            <w:tcW w:w="6336" w:type="dxa"/>
          </w:tcPr>
          <w:p w14:paraId="4D95A759" w14:textId="77777777" w:rsidR="00134836" w:rsidRDefault="00000000">
            <w:pPr>
              <w:spacing w:after="40"/>
            </w:pPr>
            <w:r>
              <w:rPr>
                <w:sz w:val="20"/>
              </w:rPr>
              <w:t>Negative Test Case and Result for Unauthorized Role Mutation</w:t>
            </w:r>
          </w:p>
        </w:tc>
        <w:tc>
          <w:tcPr>
            <w:tcW w:w="1152" w:type="dxa"/>
          </w:tcPr>
          <w:p w14:paraId="0141D149" w14:textId="77777777" w:rsidR="00134836" w:rsidRDefault="00000000">
            <w:pPr>
              <w:spacing w:after="40"/>
            </w:pPr>
            <w:r>
              <w:rPr>
                <w:sz w:val="20"/>
              </w:rPr>
              <w:t>68</w:t>
            </w:r>
          </w:p>
        </w:tc>
      </w:tr>
      <w:tr w:rsidR="00134836" w14:paraId="1B8DD63C" w14:textId="77777777" w:rsidTr="00417080">
        <w:tc>
          <w:tcPr>
            <w:tcW w:w="1728" w:type="dxa"/>
          </w:tcPr>
          <w:p w14:paraId="76DE84DA" w14:textId="77777777" w:rsidR="00134836" w:rsidRDefault="00000000">
            <w:pPr>
              <w:spacing w:after="40"/>
              <w:jc w:val="center"/>
            </w:pPr>
            <w:r>
              <w:rPr>
                <w:sz w:val="20"/>
              </w:rPr>
              <w:t>5.3</w:t>
            </w:r>
          </w:p>
        </w:tc>
        <w:tc>
          <w:tcPr>
            <w:tcW w:w="6336" w:type="dxa"/>
          </w:tcPr>
          <w:p w14:paraId="519B9428" w14:textId="77777777" w:rsidR="00134836" w:rsidRDefault="00000000">
            <w:pPr>
              <w:spacing w:after="40"/>
            </w:pPr>
            <w:r>
              <w:rPr>
                <w:sz w:val="20"/>
              </w:rPr>
              <w:t>Test Case and Result for Bilingual Lesson Retrieval (English/Tamil)</w:t>
            </w:r>
          </w:p>
        </w:tc>
        <w:tc>
          <w:tcPr>
            <w:tcW w:w="1152" w:type="dxa"/>
          </w:tcPr>
          <w:p w14:paraId="588FB133" w14:textId="77777777" w:rsidR="00134836" w:rsidRDefault="00000000">
            <w:pPr>
              <w:spacing w:after="40"/>
            </w:pPr>
            <w:r>
              <w:rPr>
                <w:sz w:val="20"/>
              </w:rPr>
              <w:t>68</w:t>
            </w:r>
          </w:p>
        </w:tc>
      </w:tr>
      <w:tr w:rsidR="00134836" w14:paraId="57C424F1" w14:textId="77777777" w:rsidTr="00417080">
        <w:tc>
          <w:tcPr>
            <w:tcW w:w="1728" w:type="dxa"/>
          </w:tcPr>
          <w:p w14:paraId="2B607412" w14:textId="77777777" w:rsidR="00134836" w:rsidRDefault="00000000">
            <w:pPr>
              <w:spacing w:after="40"/>
              <w:jc w:val="center"/>
            </w:pPr>
            <w:r>
              <w:rPr>
                <w:sz w:val="20"/>
              </w:rPr>
              <w:t>5.4</w:t>
            </w:r>
          </w:p>
        </w:tc>
        <w:tc>
          <w:tcPr>
            <w:tcW w:w="6336" w:type="dxa"/>
          </w:tcPr>
          <w:p w14:paraId="2E5199D3" w14:textId="77777777" w:rsidR="00134836" w:rsidRDefault="00000000">
            <w:pPr>
              <w:spacing w:after="40"/>
            </w:pPr>
            <w:r>
              <w:rPr>
                <w:sz w:val="20"/>
              </w:rPr>
              <w:t>Test Case and Result for Grounded RAG Vector Search &amp; Cosine Matching</w:t>
            </w:r>
          </w:p>
        </w:tc>
        <w:tc>
          <w:tcPr>
            <w:tcW w:w="1152" w:type="dxa"/>
          </w:tcPr>
          <w:p w14:paraId="0B8711D7" w14:textId="77777777" w:rsidR="00134836" w:rsidRDefault="00000000">
            <w:pPr>
              <w:spacing w:after="40"/>
            </w:pPr>
            <w:r>
              <w:rPr>
                <w:sz w:val="20"/>
              </w:rPr>
              <w:t>69</w:t>
            </w:r>
          </w:p>
        </w:tc>
      </w:tr>
      <w:tr w:rsidR="00134836" w14:paraId="481B233A" w14:textId="77777777" w:rsidTr="00417080">
        <w:tc>
          <w:tcPr>
            <w:tcW w:w="1728" w:type="dxa"/>
          </w:tcPr>
          <w:p w14:paraId="1ACA2877" w14:textId="77777777" w:rsidR="00134836" w:rsidRDefault="00000000">
            <w:pPr>
              <w:spacing w:after="40"/>
              <w:jc w:val="center"/>
            </w:pPr>
            <w:r>
              <w:rPr>
                <w:sz w:val="20"/>
              </w:rPr>
              <w:t>5.5</w:t>
            </w:r>
          </w:p>
        </w:tc>
        <w:tc>
          <w:tcPr>
            <w:tcW w:w="6336" w:type="dxa"/>
          </w:tcPr>
          <w:p w14:paraId="587F1AD2" w14:textId="77777777" w:rsidR="00134836" w:rsidRDefault="00000000">
            <w:pPr>
              <w:spacing w:after="40"/>
            </w:pPr>
            <w:r>
              <w:rPr>
                <w:sz w:val="20"/>
              </w:rPr>
              <w:t>Test Case and Result for AI Tutor Guardrails &amp; Formula Derivation</w:t>
            </w:r>
          </w:p>
        </w:tc>
        <w:tc>
          <w:tcPr>
            <w:tcW w:w="1152" w:type="dxa"/>
          </w:tcPr>
          <w:p w14:paraId="1F34CFF8" w14:textId="77777777" w:rsidR="00134836" w:rsidRDefault="00000000">
            <w:pPr>
              <w:spacing w:after="40"/>
            </w:pPr>
            <w:r>
              <w:rPr>
                <w:sz w:val="20"/>
              </w:rPr>
              <w:t>70</w:t>
            </w:r>
          </w:p>
        </w:tc>
      </w:tr>
      <w:tr w:rsidR="00134836" w14:paraId="5FC90EC5" w14:textId="77777777" w:rsidTr="00417080">
        <w:tc>
          <w:tcPr>
            <w:tcW w:w="1728" w:type="dxa"/>
          </w:tcPr>
          <w:p w14:paraId="54234282" w14:textId="77777777" w:rsidR="00134836" w:rsidRDefault="00000000">
            <w:pPr>
              <w:spacing w:after="40"/>
              <w:jc w:val="center"/>
            </w:pPr>
            <w:r>
              <w:rPr>
                <w:sz w:val="20"/>
              </w:rPr>
              <w:t>5.6</w:t>
            </w:r>
          </w:p>
        </w:tc>
        <w:tc>
          <w:tcPr>
            <w:tcW w:w="6336" w:type="dxa"/>
          </w:tcPr>
          <w:p w14:paraId="67BB5848" w14:textId="77777777" w:rsidR="00134836" w:rsidRDefault="00000000">
            <w:pPr>
              <w:spacing w:after="40"/>
            </w:pPr>
            <w:r>
              <w:rPr>
                <w:sz w:val="20"/>
              </w:rPr>
              <w:t>Test Case and Result for Simulated Order Matching (execute_demo_trade)</w:t>
            </w:r>
          </w:p>
        </w:tc>
        <w:tc>
          <w:tcPr>
            <w:tcW w:w="1152" w:type="dxa"/>
          </w:tcPr>
          <w:p w14:paraId="1936A0F1" w14:textId="77777777" w:rsidR="00134836" w:rsidRDefault="00000000">
            <w:pPr>
              <w:spacing w:after="40"/>
            </w:pPr>
            <w:r>
              <w:rPr>
                <w:sz w:val="20"/>
              </w:rPr>
              <w:t>71</w:t>
            </w:r>
          </w:p>
        </w:tc>
      </w:tr>
      <w:tr w:rsidR="00134836" w14:paraId="4028E3E7" w14:textId="77777777" w:rsidTr="00417080">
        <w:tc>
          <w:tcPr>
            <w:tcW w:w="1728" w:type="dxa"/>
          </w:tcPr>
          <w:p w14:paraId="3F4897DF" w14:textId="77777777" w:rsidR="00134836" w:rsidRDefault="00000000">
            <w:pPr>
              <w:spacing w:after="40"/>
              <w:jc w:val="center"/>
            </w:pPr>
            <w:r>
              <w:rPr>
                <w:sz w:val="20"/>
              </w:rPr>
              <w:t>5.7</w:t>
            </w:r>
          </w:p>
        </w:tc>
        <w:tc>
          <w:tcPr>
            <w:tcW w:w="6336" w:type="dxa"/>
          </w:tcPr>
          <w:p w14:paraId="5EF72CF6" w14:textId="77777777" w:rsidR="00134836" w:rsidRDefault="00000000">
            <w:pPr>
              <w:spacing w:after="40"/>
            </w:pPr>
            <w:r>
              <w:rPr>
                <w:sz w:val="20"/>
              </w:rPr>
              <w:t>Test Case and Result for Option Greeks Sensitivity Computation</w:t>
            </w:r>
          </w:p>
        </w:tc>
        <w:tc>
          <w:tcPr>
            <w:tcW w:w="1152" w:type="dxa"/>
          </w:tcPr>
          <w:p w14:paraId="4B84C93C" w14:textId="77777777" w:rsidR="00134836" w:rsidRDefault="00000000">
            <w:pPr>
              <w:spacing w:after="40"/>
            </w:pPr>
            <w:r>
              <w:rPr>
                <w:sz w:val="20"/>
              </w:rPr>
              <w:t>72</w:t>
            </w:r>
          </w:p>
        </w:tc>
      </w:tr>
      <w:tr w:rsidR="00134836" w14:paraId="234D5F62" w14:textId="77777777" w:rsidTr="00417080">
        <w:tc>
          <w:tcPr>
            <w:tcW w:w="1728" w:type="dxa"/>
          </w:tcPr>
          <w:p w14:paraId="7BBBFE57" w14:textId="77777777" w:rsidR="00134836" w:rsidRDefault="00000000">
            <w:pPr>
              <w:spacing w:after="40"/>
              <w:jc w:val="center"/>
            </w:pPr>
            <w:r>
              <w:rPr>
                <w:sz w:val="20"/>
              </w:rPr>
              <w:t>5.8</w:t>
            </w:r>
          </w:p>
        </w:tc>
        <w:tc>
          <w:tcPr>
            <w:tcW w:w="6336" w:type="dxa"/>
          </w:tcPr>
          <w:p w14:paraId="76193F3F" w14:textId="77777777" w:rsidR="00134836" w:rsidRDefault="00000000">
            <w:pPr>
              <w:spacing w:after="40"/>
            </w:pPr>
            <w:r>
              <w:rPr>
                <w:sz w:val="20"/>
              </w:rPr>
              <w:t>Test Case and Result for Fullscreen and Tab-Switch Anti-Cheat Proctoring</w:t>
            </w:r>
          </w:p>
        </w:tc>
        <w:tc>
          <w:tcPr>
            <w:tcW w:w="1152" w:type="dxa"/>
          </w:tcPr>
          <w:p w14:paraId="419C469A" w14:textId="77777777" w:rsidR="00134836" w:rsidRDefault="00000000">
            <w:pPr>
              <w:spacing w:after="40"/>
            </w:pPr>
            <w:r>
              <w:rPr>
                <w:sz w:val="20"/>
              </w:rPr>
              <w:t>73</w:t>
            </w:r>
          </w:p>
        </w:tc>
      </w:tr>
      <w:tr w:rsidR="00134836" w14:paraId="06327E83" w14:textId="77777777" w:rsidTr="00417080">
        <w:tc>
          <w:tcPr>
            <w:tcW w:w="1728" w:type="dxa"/>
          </w:tcPr>
          <w:p w14:paraId="6A50F97B" w14:textId="77777777" w:rsidR="00134836" w:rsidRDefault="00000000">
            <w:pPr>
              <w:spacing w:after="40"/>
              <w:jc w:val="center"/>
            </w:pPr>
            <w:r>
              <w:rPr>
                <w:sz w:val="20"/>
              </w:rPr>
              <w:t>5.9</w:t>
            </w:r>
          </w:p>
        </w:tc>
        <w:tc>
          <w:tcPr>
            <w:tcW w:w="6336" w:type="dxa"/>
          </w:tcPr>
          <w:p w14:paraId="3F7FDD71" w14:textId="77777777" w:rsidR="00134836" w:rsidRDefault="00000000">
            <w:pPr>
              <w:spacing w:after="40"/>
            </w:pPr>
            <w:r>
              <w:rPr>
                <w:sz w:val="20"/>
              </w:rPr>
              <w:t>Test Case and Result for Psychometric Difficulty &amp; Discrimination Calibration</w:t>
            </w:r>
          </w:p>
        </w:tc>
        <w:tc>
          <w:tcPr>
            <w:tcW w:w="1152" w:type="dxa"/>
          </w:tcPr>
          <w:p w14:paraId="275F1843" w14:textId="77777777" w:rsidR="00134836" w:rsidRDefault="00000000">
            <w:pPr>
              <w:spacing w:after="40"/>
            </w:pPr>
            <w:r>
              <w:rPr>
                <w:sz w:val="20"/>
              </w:rPr>
              <w:t>74</w:t>
            </w:r>
          </w:p>
        </w:tc>
      </w:tr>
      <w:tr w:rsidR="00134836" w14:paraId="386F2C22" w14:textId="77777777" w:rsidTr="00417080">
        <w:tc>
          <w:tcPr>
            <w:tcW w:w="1728" w:type="dxa"/>
          </w:tcPr>
          <w:p w14:paraId="5A2C1598" w14:textId="77777777" w:rsidR="00134836" w:rsidRDefault="00000000">
            <w:pPr>
              <w:spacing w:after="40"/>
              <w:jc w:val="center"/>
            </w:pPr>
            <w:r>
              <w:rPr>
                <w:sz w:val="20"/>
              </w:rPr>
              <w:t>5.10</w:t>
            </w:r>
          </w:p>
        </w:tc>
        <w:tc>
          <w:tcPr>
            <w:tcW w:w="6336" w:type="dxa"/>
          </w:tcPr>
          <w:p w14:paraId="68455649" w14:textId="77777777" w:rsidR="00134836" w:rsidRDefault="00000000">
            <w:pPr>
              <w:spacing w:after="40"/>
            </w:pPr>
            <w:r>
              <w:rPr>
                <w:sz w:val="20"/>
              </w:rPr>
              <w:t>Test Case and Result for Spaced Memory Decay Scheduling</w:t>
            </w:r>
          </w:p>
        </w:tc>
        <w:tc>
          <w:tcPr>
            <w:tcW w:w="1152" w:type="dxa"/>
          </w:tcPr>
          <w:p w14:paraId="470C2834" w14:textId="77777777" w:rsidR="00134836" w:rsidRDefault="00000000">
            <w:pPr>
              <w:spacing w:after="40"/>
            </w:pPr>
            <w:r>
              <w:rPr>
                <w:sz w:val="20"/>
              </w:rPr>
              <w:t>75</w:t>
            </w:r>
          </w:p>
        </w:tc>
      </w:tr>
      <w:tr w:rsidR="00134836" w14:paraId="35F0556A" w14:textId="77777777" w:rsidTr="00417080">
        <w:tc>
          <w:tcPr>
            <w:tcW w:w="1728" w:type="dxa"/>
          </w:tcPr>
          <w:p w14:paraId="1BFCD4A4" w14:textId="77777777" w:rsidR="00134836" w:rsidRDefault="00000000">
            <w:pPr>
              <w:spacing w:after="40"/>
              <w:jc w:val="center"/>
            </w:pPr>
            <w:r>
              <w:rPr>
                <w:sz w:val="20"/>
              </w:rPr>
              <w:t>5.11</w:t>
            </w:r>
          </w:p>
        </w:tc>
        <w:tc>
          <w:tcPr>
            <w:tcW w:w="6336" w:type="dxa"/>
          </w:tcPr>
          <w:p w14:paraId="4D766B92" w14:textId="77777777" w:rsidR="00134836" w:rsidRDefault="00000000">
            <w:pPr>
              <w:spacing w:after="40"/>
            </w:pPr>
            <w:r>
              <w:rPr>
                <w:sz w:val="20"/>
              </w:rPr>
              <w:t>Test Case and Result for Statutory CSV Compliance Export with SHA-256</w:t>
            </w:r>
          </w:p>
        </w:tc>
        <w:tc>
          <w:tcPr>
            <w:tcW w:w="1152" w:type="dxa"/>
          </w:tcPr>
          <w:p w14:paraId="5309B1A1" w14:textId="77777777" w:rsidR="00134836" w:rsidRDefault="00000000">
            <w:pPr>
              <w:spacing w:after="40"/>
            </w:pPr>
            <w:r>
              <w:rPr>
                <w:sz w:val="20"/>
              </w:rPr>
              <w:t>76</w:t>
            </w:r>
          </w:p>
        </w:tc>
      </w:tr>
      <w:tr w:rsidR="00134836" w14:paraId="28CF7FA6" w14:textId="77777777" w:rsidTr="00417080">
        <w:tc>
          <w:tcPr>
            <w:tcW w:w="1728" w:type="dxa"/>
          </w:tcPr>
          <w:p w14:paraId="60099ADF" w14:textId="77777777" w:rsidR="00134836" w:rsidRDefault="00000000">
            <w:pPr>
              <w:spacing w:after="40"/>
              <w:jc w:val="center"/>
            </w:pPr>
            <w:r>
              <w:rPr>
                <w:sz w:val="20"/>
              </w:rPr>
              <w:t>5.12</w:t>
            </w:r>
          </w:p>
        </w:tc>
        <w:tc>
          <w:tcPr>
            <w:tcW w:w="6336" w:type="dxa"/>
          </w:tcPr>
          <w:p w14:paraId="6B875545" w14:textId="77777777" w:rsidR="00134836" w:rsidRDefault="00000000">
            <w:pPr>
              <w:spacing w:after="40"/>
            </w:pPr>
            <w:r>
              <w:rPr>
                <w:sz w:val="20"/>
              </w:rPr>
              <w:t>Overall Phasing, Static Quality Verification &amp; Test Execution Matrix</w:t>
            </w:r>
          </w:p>
        </w:tc>
        <w:tc>
          <w:tcPr>
            <w:tcW w:w="1152" w:type="dxa"/>
          </w:tcPr>
          <w:p w14:paraId="41DF265C" w14:textId="77777777" w:rsidR="00134836" w:rsidRDefault="00000000">
            <w:pPr>
              <w:spacing w:after="40"/>
            </w:pPr>
            <w:r>
              <w:rPr>
                <w:sz w:val="20"/>
              </w:rPr>
              <w:t>77</w:t>
            </w:r>
          </w:p>
        </w:tc>
      </w:tr>
    </w:tbl>
    <w:p w14:paraId="3B60D02F" w14:textId="77777777" w:rsidR="00134836" w:rsidRDefault="00134836"/>
    <w:p w14:paraId="0C1F5C7D" w14:textId="77777777" w:rsidR="00134836" w:rsidRDefault="00000000">
      <w:r>
        <w:br w:type="page"/>
      </w:r>
    </w:p>
    <w:p w14:paraId="2A2BF0D7" w14:textId="77777777" w:rsidR="00134836" w:rsidRDefault="00000000">
      <w:pPr>
        <w:spacing w:before="320" w:after="320"/>
        <w:jc w:val="center"/>
      </w:pPr>
      <w:r>
        <w:rPr>
          <w:b/>
          <w:sz w:val="28"/>
        </w:rPr>
        <w:lastRenderedPageBreak/>
        <w:t>LIST OF FIGURES</w:t>
      </w:r>
    </w:p>
    <w:tbl>
      <w:tblPr>
        <w:tblStyle w:val="TableGrid"/>
        <w:tblW w:w="0" w:type="auto"/>
        <w:tblLook w:val="04A0" w:firstRow="1" w:lastRow="0" w:firstColumn="1" w:lastColumn="0" w:noHBand="0" w:noVBand="1"/>
      </w:tblPr>
      <w:tblGrid>
        <w:gridCol w:w="1728"/>
        <w:gridCol w:w="6336"/>
        <w:gridCol w:w="1152"/>
      </w:tblGrid>
      <w:tr w:rsidR="00134836" w14:paraId="5F2F95E1" w14:textId="77777777" w:rsidTr="00417080">
        <w:tc>
          <w:tcPr>
            <w:tcW w:w="1728" w:type="dxa"/>
          </w:tcPr>
          <w:p w14:paraId="72C3423E" w14:textId="77777777" w:rsidR="00134836" w:rsidRDefault="00000000">
            <w:pPr>
              <w:spacing w:after="40"/>
              <w:jc w:val="center"/>
            </w:pPr>
            <w:r>
              <w:rPr>
                <w:b/>
                <w:sz w:val="21"/>
              </w:rPr>
              <w:t>FIGURE NO.</w:t>
            </w:r>
          </w:p>
        </w:tc>
        <w:tc>
          <w:tcPr>
            <w:tcW w:w="6336" w:type="dxa"/>
          </w:tcPr>
          <w:p w14:paraId="47D13212" w14:textId="77777777" w:rsidR="00134836" w:rsidRDefault="00000000">
            <w:pPr>
              <w:spacing w:after="40"/>
              <w:jc w:val="center"/>
            </w:pPr>
            <w:r>
              <w:rPr>
                <w:b/>
                <w:sz w:val="21"/>
              </w:rPr>
              <w:t>FIGURE CAPTION</w:t>
            </w:r>
          </w:p>
        </w:tc>
        <w:tc>
          <w:tcPr>
            <w:tcW w:w="1152" w:type="dxa"/>
          </w:tcPr>
          <w:p w14:paraId="3F7AA598" w14:textId="77777777" w:rsidR="00134836" w:rsidRDefault="00000000">
            <w:pPr>
              <w:spacing w:after="40"/>
              <w:jc w:val="center"/>
            </w:pPr>
            <w:r>
              <w:rPr>
                <w:b/>
                <w:sz w:val="21"/>
              </w:rPr>
              <w:t>PAGE NO.</w:t>
            </w:r>
          </w:p>
        </w:tc>
      </w:tr>
      <w:tr w:rsidR="00134836" w14:paraId="7D597DD6" w14:textId="77777777" w:rsidTr="00417080">
        <w:tc>
          <w:tcPr>
            <w:tcW w:w="1728" w:type="dxa"/>
          </w:tcPr>
          <w:p w14:paraId="3F95B487" w14:textId="77777777" w:rsidR="00134836" w:rsidRDefault="00000000">
            <w:pPr>
              <w:spacing w:after="40"/>
              <w:jc w:val="center"/>
            </w:pPr>
            <w:r>
              <w:rPr>
                <w:sz w:val="20"/>
              </w:rPr>
              <w:t>3.1</w:t>
            </w:r>
          </w:p>
        </w:tc>
        <w:tc>
          <w:tcPr>
            <w:tcW w:w="6336" w:type="dxa"/>
          </w:tcPr>
          <w:p w14:paraId="6D3B6613" w14:textId="77777777" w:rsidR="00134836" w:rsidRDefault="00000000">
            <w:pPr>
              <w:spacing w:after="40"/>
            </w:pPr>
            <w:r>
              <w:rPr>
                <w:sz w:val="20"/>
              </w:rPr>
              <w:t>Technical Architecture Diagram of FinanceX Platform</w:t>
            </w:r>
          </w:p>
        </w:tc>
        <w:tc>
          <w:tcPr>
            <w:tcW w:w="1152" w:type="dxa"/>
          </w:tcPr>
          <w:p w14:paraId="1AC7C83D" w14:textId="77777777" w:rsidR="00134836" w:rsidRDefault="00000000">
            <w:pPr>
              <w:spacing w:after="40"/>
            </w:pPr>
            <w:r>
              <w:rPr>
                <w:sz w:val="20"/>
              </w:rPr>
              <w:t>16</w:t>
            </w:r>
          </w:p>
        </w:tc>
      </w:tr>
      <w:tr w:rsidR="00134836" w14:paraId="441B9A91" w14:textId="77777777" w:rsidTr="00417080">
        <w:tc>
          <w:tcPr>
            <w:tcW w:w="1728" w:type="dxa"/>
          </w:tcPr>
          <w:p w14:paraId="6D3D64FD" w14:textId="77777777" w:rsidR="00134836" w:rsidRDefault="00000000">
            <w:pPr>
              <w:spacing w:after="40"/>
              <w:jc w:val="center"/>
            </w:pPr>
            <w:r>
              <w:rPr>
                <w:sz w:val="20"/>
              </w:rPr>
              <w:t>3.2</w:t>
            </w:r>
          </w:p>
        </w:tc>
        <w:tc>
          <w:tcPr>
            <w:tcW w:w="6336" w:type="dxa"/>
          </w:tcPr>
          <w:p w14:paraId="67582DA0" w14:textId="77777777" w:rsidR="00134836" w:rsidRDefault="00000000">
            <w:pPr>
              <w:spacing w:after="40"/>
            </w:pPr>
            <w:r>
              <w:rPr>
                <w:sz w:val="20"/>
              </w:rPr>
              <w:t>Entity-Relationship (ER) Diagram of FinanceX Platform</w:t>
            </w:r>
          </w:p>
        </w:tc>
        <w:tc>
          <w:tcPr>
            <w:tcW w:w="1152" w:type="dxa"/>
          </w:tcPr>
          <w:p w14:paraId="3CDB4CBC" w14:textId="77777777" w:rsidR="00134836" w:rsidRDefault="00000000">
            <w:pPr>
              <w:spacing w:after="40"/>
            </w:pPr>
            <w:r>
              <w:rPr>
                <w:sz w:val="20"/>
              </w:rPr>
              <w:t>20</w:t>
            </w:r>
          </w:p>
        </w:tc>
      </w:tr>
      <w:tr w:rsidR="00134836" w14:paraId="598ACA01" w14:textId="77777777" w:rsidTr="00417080">
        <w:tc>
          <w:tcPr>
            <w:tcW w:w="1728" w:type="dxa"/>
          </w:tcPr>
          <w:p w14:paraId="72059772" w14:textId="77777777" w:rsidR="00134836" w:rsidRDefault="00000000">
            <w:pPr>
              <w:spacing w:after="40"/>
              <w:jc w:val="center"/>
            </w:pPr>
            <w:r>
              <w:rPr>
                <w:sz w:val="20"/>
              </w:rPr>
              <w:t>3.3</w:t>
            </w:r>
          </w:p>
        </w:tc>
        <w:tc>
          <w:tcPr>
            <w:tcW w:w="6336" w:type="dxa"/>
          </w:tcPr>
          <w:p w14:paraId="5B8FEA65" w14:textId="77777777" w:rsidR="00134836" w:rsidRDefault="00000000">
            <w:pPr>
              <w:spacing w:after="40"/>
            </w:pPr>
            <w:r>
              <w:rPr>
                <w:sz w:val="20"/>
              </w:rPr>
              <w:t>Relational Database Schema Structure of FinanceX</w:t>
            </w:r>
          </w:p>
        </w:tc>
        <w:tc>
          <w:tcPr>
            <w:tcW w:w="1152" w:type="dxa"/>
          </w:tcPr>
          <w:p w14:paraId="3B2019CE" w14:textId="77777777" w:rsidR="00134836" w:rsidRDefault="00000000">
            <w:pPr>
              <w:spacing w:after="40"/>
            </w:pPr>
            <w:r>
              <w:rPr>
                <w:sz w:val="20"/>
              </w:rPr>
              <w:t>21</w:t>
            </w:r>
          </w:p>
        </w:tc>
      </w:tr>
      <w:tr w:rsidR="00134836" w14:paraId="12BD9ADC" w14:textId="77777777" w:rsidTr="00417080">
        <w:tc>
          <w:tcPr>
            <w:tcW w:w="1728" w:type="dxa"/>
          </w:tcPr>
          <w:p w14:paraId="3C745DDB" w14:textId="77777777" w:rsidR="00134836" w:rsidRDefault="00000000">
            <w:pPr>
              <w:spacing w:after="40"/>
              <w:jc w:val="center"/>
            </w:pPr>
            <w:r>
              <w:rPr>
                <w:sz w:val="20"/>
              </w:rPr>
              <w:t>3.4</w:t>
            </w:r>
          </w:p>
        </w:tc>
        <w:tc>
          <w:tcPr>
            <w:tcW w:w="6336" w:type="dxa"/>
          </w:tcPr>
          <w:p w14:paraId="57417E10" w14:textId="77777777" w:rsidR="00134836" w:rsidRDefault="00000000">
            <w:pPr>
              <w:spacing w:after="40"/>
            </w:pPr>
            <w:r>
              <w:rPr>
                <w:sz w:val="20"/>
              </w:rPr>
              <w:t>Use Case Diagram of FinanceX Multi-Tenant Platform</w:t>
            </w:r>
          </w:p>
        </w:tc>
        <w:tc>
          <w:tcPr>
            <w:tcW w:w="1152" w:type="dxa"/>
          </w:tcPr>
          <w:p w14:paraId="068E0E0C" w14:textId="77777777" w:rsidR="00134836" w:rsidRDefault="00000000">
            <w:pPr>
              <w:spacing w:after="40"/>
            </w:pPr>
            <w:r>
              <w:rPr>
                <w:sz w:val="20"/>
              </w:rPr>
              <w:t>27</w:t>
            </w:r>
          </w:p>
        </w:tc>
      </w:tr>
      <w:tr w:rsidR="00134836" w14:paraId="263D1A22" w14:textId="77777777" w:rsidTr="00417080">
        <w:tc>
          <w:tcPr>
            <w:tcW w:w="1728" w:type="dxa"/>
          </w:tcPr>
          <w:p w14:paraId="0EEA9BC1" w14:textId="77777777" w:rsidR="00134836" w:rsidRDefault="00000000">
            <w:pPr>
              <w:spacing w:after="40"/>
              <w:jc w:val="center"/>
            </w:pPr>
            <w:r>
              <w:rPr>
                <w:sz w:val="20"/>
              </w:rPr>
              <w:t>3.5</w:t>
            </w:r>
          </w:p>
        </w:tc>
        <w:tc>
          <w:tcPr>
            <w:tcW w:w="6336" w:type="dxa"/>
          </w:tcPr>
          <w:p w14:paraId="5965E692" w14:textId="77777777" w:rsidR="00134836" w:rsidRDefault="00000000">
            <w:pPr>
              <w:spacing w:after="40"/>
            </w:pPr>
            <w:r>
              <w:rPr>
                <w:sz w:val="20"/>
              </w:rPr>
              <w:t>UML Class Diagram of FinanceX Domain Services &amp; Models</w:t>
            </w:r>
          </w:p>
        </w:tc>
        <w:tc>
          <w:tcPr>
            <w:tcW w:w="1152" w:type="dxa"/>
          </w:tcPr>
          <w:p w14:paraId="354B565E" w14:textId="77777777" w:rsidR="00134836" w:rsidRDefault="00000000">
            <w:pPr>
              <w:spacing w:after="40"/>
            </w:pPr>
            <w:r>
              <w:rPr>
                <w:sz w:val="20"/>
              </w:rPr>
              <w:t>28</w:t>
            </w:r>
          </w:p>
        </w:tc>
      </w:tr>
      <w:tr w:rsidR="00134836" w14:paraId="0F68B478" w14:textId="77777777" w:rsidTr="00417080">
        <w:tc>
          <w:tcPr>
            <w:tcW w:w="1728" w:type="dxa"/>
          </w:tcPr>
          <w:p w14:paraId="112056DB" w14:textId="77777777" w:rsidR="00134836" w:rsidRDefault="00000000">
            <w:pPr>
              <w:spacing w:after="40"/>
              <w:jc w:val="center"/>
            </w:pPr>
            <w:r>
              <w:rPr>
                <w:sz w:val="20"/>
              </w:rPr>
              <w:t>3.6</w:t>
            </w:r>
          </w:p>
        </w:tc>
        <w:tc>
          <w:tcPr>
            <w:tcW w:w="6336" w:type="dxa"/>
          </w:tcPr>
          <w:p w14:paraId="20B0D47F" w14:textId="77777777" w:rsidR="00134836" w:rsidRDefault="00000000">
            <w:pPr>
              <w:spacing w:after="40"/>
            </w:pPr>
            <w:r>
              <w:rPr>
                <w:sz w:val="20"/>
              </w:rPr>
              <w:t>Sequence Diagram of Grounded AI Tutor &amp; RAG Interaction</w:t>
            </w:r>
          </w:p>
        </w:tc>
        <w:tc>
          <w:tcPr>
            <w:tcW w:w="1152" w:type="dxa"/>
          </w:tcPr>
          <w:p w14:paraId="3AD4C3CF" w14:textId="77777777" w:rsidR="00134836" w:rsidRDefault="00000000">
            <w:pPr>
              <w:spacing w:after="40"/>
            </w:pPr>
            <w:r>
              <w:rPr>
                <w:sz w:val="20"/>
              </w:rPr>
              <w:t>29</w:t>
            </w:r>
          </w:p>
        </w:tc>
      </w:tr>
      <w:tr w:rsidR="00134836" w14:paraId="011D481E" w14:textId="77777777" w:rsidTr="00417080">
        <w:tc>
          <w:tcPr>
            <w:tcW w:w="1728" w:type="dxa"/>
          </w:tcPr>
          <w:p w14:paraId="3EE01205" w14:textId="77777777" w:rsidR="00134836" w:rsidRDefault="00000000">
            <w:pPr>
              <w:spacing w:after="40"/>
              <w:jc w:val="center"/>
            </w:pPr>
            <w:r>
              <w:rPr>
                <w:sz w:val="20"/>
              </w:rPr>
              <w:t>3.7</w:t>
            </w:r>
          </w:p>
        </w:tc>
        <w:tc>
          <w:tcPr>
            <w:tcW w:w="6336" w:type="dxa"/>
          </w:tcPr>
          <w:p w14:paraId="35202D06" w14:textId="77777777" w:rsidR="00134836" w:rsidRDefault="00000000">
            <w:pPr>
              <w:spacing w:after="40"/>
            </w:pPr>
            <w:r>
              <w:rPr>
                <w:sz w:val="20"/>
              </w:rPr>
              <w:t>Activity Diagram of Closed-Loop Learning &amp; Mastery Remediation</w:t>
            </w:r>
          </w:p>
        </w:tc>
        <w:tc>
          <w:tcPr>
            <w:tcW w:w="1152" w:type="dxa"/>
          </w:tcPr>
          <w:p w14:paraId="2E6C058A" w14:textId="77777777" w:rsidR="00134836" w:rsidRDefault="00000000">
            <w:pPr>
              <w:spacing w:after="40"/>
            </w:pPr>
            <w:r>
              <w:rPr>
                <w:sz w:val="20"/>
              </w:rPr>
              <w:t>30</w:t>
            </w:r>
          </w:p>
        </w:tc>
      </w:tr>
      <w:tr w:rsidR="00134836" w14:paraId="7A10A32B" w14:textId="77777777" w:rsidTr="00417080">
        <w:tc>
          <w:tcPr>
            <w:tcW w:w="1728" w:type="dxa"/>
          </w:tcPr>
          <w:p w14:paraId="5B64573A" w14:textId="77777777" w:rsidR="00134836" w:rsidRDefault="00000000">
            <w:pPr>
              <w:spacing w:after="40"/>
              <w:jc w:val="center"/>
            </w:pPr>
            <w:r>
              <w:rPr>
                <w:sz w:val="20"/>
              </w:rPr>
              <w:t>3.8</w:t>
            </w:r>
          </w:p>
        </w:tc>
        <w:tc>
          <w:tcPr>
            <w:tcW w:w="6336" w:type="dxa"/>
          </w:tcPr>
          <w:p w14:paraId="33732BFB" w14:textId="77777777" w:rsidR="00134836" w:rsidRDefault="00000000">
            <w:pPr>
              <w:spacing w:after="40"/>
            </w:pPr>
            <w:r>
              <w:rPr>
                <w:sz w:val="20"/>
              </w:rPr>
              <w:t>FinanceX Launchpad Dashboard Interface</w:t>
            </w:r>
          </w:p>
        </w:tc>
        <w:tc>
          <w:tcPr>
            <w:tcW w:w="1152" w:type="dxa"/>
          </w:tcPr>
          <w:p w14:paraId="646B0E4E" w14:textId="77777777" w:rsidR="00134836" w:rsidRDefault="00000000">
            <w:pPr>
              <w:spacing w:after="40"/>
            </w:pPr>
            <w:r>
              <w:rPr>
                <w:sz w:val="20"/>
              </w:rPr>
              <w:t>38</w:t>
            </w:r>
          </w:p>
        </w:tc>
      </w:tr>
      <w:tr w:rsidR="00134836" w14:paraId="322A88D9" w14:textId="77777777" w:rsidTr="00417080">
        <w:tc>
          <w:tcPr>
            <w:tcW w:w="1728" w:type="dxa"/>
          </w:tcPr>
          <w:p w14:paraId="6B50AAD8" w14:textId="77777777" w:rsidR="00134836" w:rsidRDefault="00000000">
            <w:pPr>
              <w:spacing w:after="40"/>
              <w:jc w:val="center"/>
            </w:pPr>
            <w:r>
              <w:rPr>
                <w:sz w:val="20"/>
              </w:rPr>
              <w:t>3.9</w:t>
            </w:r>
          </w:p>
        </w:tc>
        <w:tc>
          <w:tcPr>
            <w:tcW w:w="6336" w:type="dxa"/>
          </w:tcPr>
          <w:p w14:paraId="10B714FC" w14:textId="77777777" w:rsidR="00134836" w:rsidRDefault="00000000">
            <w:pPr>
              <w:spacing w:after="40"/>
            </w:pPr>
            <w:r>
              <w:rPr>
                <w:sz w:val="20"/>
              </w:rPr>
              <w:t>Interactive Lesson Player with KaTeX Mathematical Formula Rendering</w:t>
            </w:r>
          </w:p>
        </w:tc>
        <w:tc>
          <w:tcPr>
            <w:tcW w:w="1152" w:type="dxa"/>
          </w:tcPr>
          <w:p w14:paraId="5AACCC68" w14:textId="77777777" w:rsidR="00134836" w:rsidRDefault="00000000">
            <w:pPr>
              <w:spacing w:after="40"/>
            </w:pPr>
            <w:r>
              <w:rPr>
                <w:sz w:val="20"/>
              </w:rPr>
              <w:t>39</w:t>
            </w:r>
          </w:p>
        </w:tc>
      </w:tr>
      <w:tr w:rsidR="00134836" w14:paraId="695E23ED" w14:textId="77777777" w:rsidTr="00417080">
        <w:tc>
          <w:tcPr>
            <w:tcW w:w="1728" w:type="dxa"/>
          </w:tcPr>
          <w:p w14:paraId="24D0C938" w14:textId="77777777" w:rsidR="00134836" w:rsidRDefault="00000000">
            <w:pPr>
              <w:spacing w:after="40"/>
              <w:jc w:val="center"/>
            </w:pPr>
            <w:r>
              <w:rPr>
                <w:sz w:val="20"/>
              </w:rPr>
              <w:t>3.10</w:t>
            </w:r>
          </w:p>
        </w:tc>
        <w:tc>
          <w:tcPr>
            <w:tcW w:w="6336" w:type="dxa"/>
          </w:tcPr>
          <w:p w14:paraId="78C441C2" w14:textId="77777777" w:rsidR="00134836" w:rsidRDefault="00000000">
            <w:pPr>
              <w:spacing w:after="40"/>
            </w:pPr>
            <w:r>
              <w:rPr>
                <w:sz w:val="20"/>
              </w:rPr>
              <w:t>Grounded AI Tutor Conversational Terminal with Bilingual Coaching</w:t>
            </w:r>
          </w:p>
        </w:tc>
        <w:tc>
          <w:tcPr>
            <w:tcW w:w="1152" w:type="dxa"/>
          </w:tcPr>
          <w:p w14:paraId="1C1B9635" w14:textId="77777777" w:rsidR="00134836" w:rsidRDefault="00000000">
            <w:pPr>
              <w:spacing w:after="40"/>
            </w:pPr>
            <w:r>
              <w:rPr>
                <w:sz w:val="20"/>
              </w:rPr>
              <w:t>40</w:t>
            </w:r>
          </w:p>
        </w:tc>
      </w:tr>
      <w:tr w:rsidR="00134836" w14:paraId="2D155C45" w14:textId="77777777" w:rsidTr="00417080">
        <w:tc>
          <w:tcPr>
            <w:tcW w:w="1728" w:type="dxa"/>
          </w:tcPr>
          <w:p w14:paraId="5B952F89" w14:textId="77777777" w:rsidR="00134836" w:rsidRDefault="00000000">
            <w:pPr>
              <w:spacing w:after="40"/>
              <w:jc w:val="center"/>
            </w:pPr>
            <w:r>
              <w:rPr>
                <w:sz w:val="20"/>
              </w:rPr>
              <w:t>3.11</w:t>
            </w:r>
          </w:p>
        </w:tc>
        <w:tc>
          <w:tcPr>
            <w:tcW w:w="6336" w:type="dxa"/>
          </w:tcPr>
          <w:p w14:paraId="054D7EF4" w14:textId="77777777" w:rsidR="00134836" w:rsidRDefault="00000000">
            <w:pPr>
              <w:spacing w:after="40"/>
            </w:pPr>
            <w:r>
              <w:rPr>
                <w:sz w:val="20"/>
              </w:rPr>
              <w:t>Simulated Paper Trading Terminal (Practice Lab)</w:t>
            </w:r>
          </w:p>
        </w:tc>
        <w:tc>
          <w:tcPr>
            <w:tcW w:w="1152" w:type="dxa"/>
          </w:tcPr>
          <w:p w14:paraId="090C0480" w14:textId="77777777" w:rsidR="00134836" w:rsidRDefault="00000000">
            <w:pPr>
              <w:spacing w:after="40"/>
            </w:pPr>
            <w:r>
              <w:rPr>
                <w:sz w:val="20"/>
              </w:rPr>
              <w:t>41</w:t>
            </w:r>
          </w:p>
        </w:tc>
      </w:tr>
      <w:tr w:rsidR="00134836" w14:paraId="5D5DC0CB" w14:textId="77777777" w:rsidTr="00417080">
        <w:tc>
          <w:tcPr>
            <w:tcW w:w="1728" w:type="dxa"/>
          </w:tcPr>
          <w:p w14:paraId="27819EA1" w14:textId="77777777" w:rsidR="00134836" w:rsidRDefault="00000000">
            <w:pPr>
              <w:spacing w:after="40"/>
              <w:jc w:val="center"/>
            </w:pPr>
            <w:r>
              <w:rPr>
                <w:sz w:val="20"/>
              </w:rPr>
              <w:t>3.12</w:t>
            </w:r>
          </w:p>
        </w:tc>
        <w:tc>
          <w:tcPr>
            <w:tcW w:w="6336" w:type="dxa"/>
          </w:tcPr>
          <w:p w14:paraId="32AF5EFB" w14:textId="77777777" w:rsidR="00134836" w:rsidRDefault="00000000">
            <w:pPr>
              <w:spacing w:after="40"/>
            </w:pPr>
            <w:r>
              <w:rPr>
                <w:sz w:val="20"/>
              </w:rPr>
              <w:t>Timed Proctored Mock Exam Runner with Anti-Cheat Monitoring</w:t>
            </w:r>
          </w:p>
        </w:tc>
        <w:tc>
          <w:tcPr>
            <w:tcW w:w="1152" w:type="dxa"/>
          </w:tcPr>
          <w:p w14:paraId="0CDB8A85" w14:textId="77777777" w:rsidR="00134836" w:rsidRDefault="00000000">
            <w:pPr>
              <w:spacing w:after="40"/>
            </w:pPr>
            <w:r>
              <w:rPr>
                <w:sz w:val="20"/>
              </w:rPr>
              <w:t>42</w:t>
            </w:r>
          </w:p>
        </w:tc>
      </w:tr>
      <w:tr w:rsidR="00134836" w14:paraId="71690D89" w14:textId="77777777" w:rsidTr="00417080">
        <w:tc>
          <w:tcPr>
            <w:tcW w:w="1728" w:type="dxa"/>
          </w:tcPr>
          <w:p w14:paraId="70BA1997" w14:textId="77777777" w:rsidR="00134836" w:rsidRDefault="00000000">
            <w:pPr>
              <w:spacing w:after="40"/>
              <w:jc w:val="center"/>
            </w:pPr>
            <w:r>
              <w:rPr>
                <w:sz w:val="20"/>
              </w:rPr>
              <w:t>3.13</w:t>
            </w:r>
          </w:p>
        </w:tc>
        <w:tc>
          <w:tcPr>
            <w:tcW w:w="6336" w:type="dxa"/>
          </w:tcPr>
          <w:p w14:paraId="2E749AA3" w14:textId="77777777" w:rsidR="00134836" w:rsidRDefault="00000000">
            <w:pPr>
              <w:spacing w:after="40"/>
            </w:pPr>
            <w:r>
              <w:rPr>
                <w:sz w:val="20"/>
              </w:rPr>
              <w:t>Assessment Intelligence &amp; Psychometrics Analytics Dashboard</w:t>
            </w:r>
          </w:p>
        </w:tc>
        <w:tc>
          <w:tcPr>
            <w:tcW w:w="1152" w:type="dxa"/>
          </w:tcPr>
          <w:p w14:paraId="4A5D1E87" w14:textId="77777777" w:rsidR="00134836" w:rsidRDefault="00000000">
            <w:pPr>
              <w:spacing w:after="40"/>
            </w:pPr>
            <w:r>
              <w:rPr>
                <w:sz w:val="20"/>
              </w:rPr>
              <w:t>43</w:t>
            </w:r>
          </w:p>
        </w:tc>
      </w:tr>
      <w:tr w:rsidR="00134836" w14:paraId="51F1F3FA" w14:textId="77777777" w:rsidTr="00417080">
        <w:tc>
          <w:tcPr>
            <w:tcW w:w="1728" w:type="dxa"/>
          </w:tcPr>
          <w:p w14:paraId="66394192" w14:textId="77777777" w:rsidR="00134836" w:rsidRDefault="00000000">
            <w:pPr>
              <w:spacing w:after="40"/>
              <w:jc w:val="center"/>
            </w:pPr>
            <w:r>
              <w:rPr>
                <w:sz w:val="20"/>
              </w:rPr>
              <w:t>3.14</w:t>
            </w:r>
          </w:p>
        </w:tc>
        <w:tc>
          <w:tcPr>
            <w:tcW w:w="6336" w:type="dxa"/>
          </w:tcPr>
          <w:p w14:paraId="3D95612B" w14:textId="77777777" w:rsidR="00134836" w:rsidRDefault="00000000">
            <w:pPr>
              <w:spacing w:after="40"/>
            </w:pPr>
            <w:r>
              <w:rPr>
                <w:sz w:val="20"/>
              </w:rPr>
              <w:t>Community Discussion &amp; Peer Q&amp;A Hub</w:t>
            </w:r>
          </w:p>
        </w:tc>
        <w:tc>
          <w:tcPr>
            <w:tcW w:w="1152" w:type="dxa"/>
          </w:tcPr>
          <w:p w14:paraId="26BD9460" w14:textId="77777777" w:rsidR="00134836" w:rsidRDefault="00000000">
            <w:pPr>
              <w:spacing w:after="40"/>
            </w:pPr>
            <w:r>
              <w:rPr>
                <w:sz w:val="20"/>
              </w:rPr>
              <w:t>44</w:t>
            </w:r>
          </w:p>
        </w:tc>
      </w:tr>
      <w:tr w:rsidR="00134836" w14:paraId="18C18060" w14:textId="77777777" w:rsidTr="00417080">
        <w:tc>
          <w:tcPr>
            <w:tcW w:w="1728" w:type="dxa"/>
          </w:tcPr>
          <w:p w14:paraId="4A299423" w14:textId="77777777" w:rsidR="00134836" w:rsidRDefault="00000000">
            <w:pPr>
              <w:spacing w:after="40"/>
              <w:jc w:val="center"/>
            </w:pPr>
            <w:r>
              <w:rPr>
                <w:sz w:val="20"/>
              </w:rPr>
              <w:t>3.15</w:t>
            </w:r>
          </w:p>
        </w:tc>
        <w:tc>
          <w:tcPr>
            <w:tcW w:w="6336" w:type="dxa"/>
          </w:tcPr>
          <w:p w14:paraId="3824E625" w14:textId="77777777" w:rsidR="00134836" w:rsidRDefault="00000000">
            <w:pPr>
              <w:spacing w:after="40"/>
            </w:pPr>
            <w:r>
              <w:rPr>
                <w:sz w:val="20"/>
              </w:rPr>
              <w:t>Enterprise Governance &amp; Statutory CSV Compliance Export Console</w:t>
            </w:r>
          </w:p>
        </w:tc>
        <w:tc>
          <w:tcPr>
            <w:tcW w:w="1152" w:type="dxa"/>
          </w:tcPr>
          <w:p w14:paraId="7A9DF4B3" w14:textId="77777777" w:rsidR="00134836" w:rsidRDefault="00000000">
            <w:pPr>
              <w:spacing w:after="40"/>
            </w:pPr>
            <w:r>
              <w:rPr>
                <w:sz w:val="20"/>
              </w:rPr>
              <w:t>45</w:t>
            </w:r>
          </w:p>
        </w:tc>
      </w:tr>
    </w:tbl>
    <w:p w14:paraId="52669467" w14:textId="77777777" w:rsidR="00134836" w:rsidRDefault="00134836"/>
    <w:p w14:paraId="44580FBB" w14:textId="77777777" w:rsidR="00134836" w:rsidRDefault="00000000">
      <w:r>
        <w:br w:type="page"/>
      </w:r>
    </w:p>
    <w:p w14:paraId="01604A63" w14:textId="77777777" w:rsidR="00134836" w:rsidRDefault="00000000">
      <w:pPr>
        <w:spacing w:before="320" w:after="320"/>
        <w:jc w:val="center"/>
      </w:pPr>
      <w:r>
        <w:rPr>
          <w:b/>
          <w:sz w:val="28"/>
        </w:rPr>
        <w:lastRenderedPageBreak/>
        <w:t>LIST OF ABBREVIATIONS</w:t>
      </w:r>
    </w:p>
    <w:tbl>
      <w:tblPr>
        <w:tblStyle w:val="TableGrid"/>
        <w:tblW w:w="0" w:type="auto"/>
        <w:tblLook w:val="04A0" w:firstRow="1" w:lastRow="0" w:firstColumn="1" w:lastColumn="0" w:noHBand="0" w:noVBand="1"/>
      </w:tblPr>
      <w:tblGrid>
        <w:gridCol w:w="2592"/>
        <w:gridCol w:w="6624"/>
      </w:tblGrid>
      <w:tr w:rsidR="00134836" w14:paraId="2D887E39" w14:textId="77777777" w:rsidTr="00417080">
        <w:tc>
          <w:tcPr>
            <w:tcW w:w="2592" w:type="dxa"/>
          </w:tcPr>
          <w:p w14:paraId="66125616" w14:textId="77777777" w:rsidR="00134836" w:rsidRDefault="00000000">
            <w:pPr>
              <w:spacing w:after="40"/>
              <w:jc w:val="center"/>
            </w:pPr>
            <w:r>
              <w:rPr>
                <w:b/>
                <w:sz w:val="21"/>
              </w:rPr>
              <w:t>ABBREVIATION</w:t>
            </w:r>
          </w:p>
        </w:tc>
        <w:tc>
          <w:tcPr>
            <w:tcW w:w="6624" w:type="dxa"/>
          </w:tcPr>
          <w:p w14:paraId="687D6494" w14:textId="5863FADB" w:rsidR="00134836" w:rsidRDefault="00417080" w:rsidP="00417080">
            <w:pPr>
              <w:tabs>
                <w:tab w:val="center" w:pos="3172"/>
              </w:tabs>
              <w:spacing w:after="40"/>
            </w:pPr>
            <w:r>
              <w:rPr>
                <w:b/>
                <w:sz w:val="21"/>
              </w:rPr>
              <w:tab/>
              <w:t>DESCRIPTION</w:t>
            </w:r>
          </w:p>
        </w:tc>
      </w:tr>
      <w:tr w:rsidR="00134836" w14:paraId="79E1DB4D" w14:textId="77777777" w:rsidTr="00417080">
        <w:tc>
          <w:tcPr>
            <w:tcW w:w="2592" w:type="dxa"/>
          </w:tcPr>
          <w:p w14:paraId="685F1F3B" w14:textId="77777777" w:rsidR="00134836" w:rsidRDefault="00000000">
            <w:pPr>
              <w:spacing w:after="40"/>
              <w:jc w:val="center"/>
            </w:pPr>
            <w:r>
              <w:rPr>
                <w:sz w:val="20"/>
              </w:rPr>
              <w:t>API</w:t>
            </w:r>
          </w:p>
        </w:tc>
        <w:tc>
          <w:tcPr>
            <w:tcW w:w="6624" w:type="dxa"/>
          </w:tcPr>
          <w:p w14:paraId="243E0210" w14:textId="77777777" w:rsidR="00134836" w:rsidRDefault="00000000">
            <w:pPr>
              <w:spacing w:after="40"/>
              <w:jc w:val="center"/>
            </w:pPr>
            <w:r>
              <w:rPr>
                <w:sz w:val="20"/>
              </w:rPr>
              <w:t>Application Programming Interface</w:t>
            </w:r>
          </w:p>
        </w:tc>
      </w:tr>
      <w:tr w:rsidR="00134836" w14:paraId="238E919D" w14:textId="77777777" w:rsidTr="00417080">
        <w:tc>
          <w:tcPr>
            <w:tcW w:w="2592" w:type="dxa"/>
          </w:tcPr>
          <w:p w14:paraId="68A721B7" w14:textId="77777777" w:rsidR="00134836" w:rsidRDefault="00000000">
            <w:pPr>
              <w:spacing w:after="40"/>
              <w:jc w:val="center"/>
            </w:pPr>
            <w:r>
              <w:rPr>
                <w:sz w:val="20"/>
              </w:rPr>
              <w:t>ASR</w:t>
            </w:r>
          </w:p>
        </w:tc>
        <w:tc>
          <w:tcPr>
            <w:tcW w:w="6624" w:type="dxa"/>
          </w:tcPr>
          <w:p w14:paraId="6EC55659" w14:textId="77777777" w:rsidR="00134836" w:rsidRDefault="00000000">
            <w:pPr>
              <w:spacing w:after="40"/>
              <w:jc w:val="center"/>
            </w:pPr>
            <w:r>
              <w:rPr>
                <w:sz w:val="20"/>
              </w:rPr>
              <w:t>Automatic Speech Recognition</w:t>
            </w:r>
          </w:p>
        </w:tc>
      </w:tr>
      <w:tr w:rsidR="00134836" w14:paraId="444BF25E" w14:textId="77777777" w:rsidTr="00417080">
        <w:tc>
          <w:tcPr>
            <w:tcW w:w="2592" w:type="dxa"/>
          </w:tcPr>
          <w:p w14:paraId="2F75027D" w14:textId="77777777" w:rsidR="00134836" w:rsidRDefault="00000000">
            <w:pPr>
              <w:spacing w:after="40"/>
              <w:jc w:val="center"/>
            </w:pPr>
            <w:r>
              <w:rPr>
                <w:sz w:val="20"/>
              </w:rPr>
              <w:t>ATM</w:t>
            </w:r>
          </w:p>
        </w:tc>
        <w:tc>
          <w:tcPr>
            <w:tcW w:w="6624" w:type="dxa"/>
          </w:tcPr>
          <w:p w14:paraId="36ED2FB5" w14:textId="77777777" w:rsidR="00134836" w:rsidRDefault="00000000">
            <w:pPr>
              <w:spacing w:after="40"/>
              <w:jc w:val="center"/>
            </w:pPr>
            <w:r>
              <w:rPr>
                <w:sz w:val="20"/>
              </w:rPr>
              <w:t>At-The-Money Option Contract</w:t>
            </w:r>
          </w:p>
        </w:tc>
      </w:tr>
      <w:tr w:rsidR="00134836" w14:paraId="1472939B" w14:textId="77777777" w:rsidTr="00417080">
        <w:tc>
          <w:tcPr>
            <w:tcW w:w="2592" w:type="dxa"/>
          </w:tcPr>
          <w:p w14:paraId="309DE228" w14:textId="77777777" w:rsidR="00134836" w:rsidRDefault="00000000">
            <w:pPr>
              <w:spacing w:after="40"/>
              <w:jc w:val="center"/>
            </w:pPr>
            <w:r>
              <w:rPr>
                <w:sz w:val="20"/>
              </w:rPr>
              <w:t>BaaS</w:t>
            </w:r>
          </w:p>
        </w:tc>
        <w:tc>
          <w:tcPr>
            <w:tcW w:w="6624" w:type="dxa"/>
          </w:tcPr>
          <w:p w14:paraId="33F9E27D" w14:textId="77777777" w:rsidR="00134836" w:rsidRDefault="00000000">
            <w:pPr>
              <w:spacing w:after="40"/>
              <w:jc w:val="center"/>
            </w:pPr>
            <w:r>
              <w:rPr>
                <w:sz w:val="20"/>
              </w:rPr>
              <w:t>Backend-as-a-Service</w:t>
            </w:r>
          </w:p>
        </w:tc>
      </w:tr>
      <w:tr w:rsidR="00134836" w14:paraId="06150D08" w14:textId="77777777" w:rsidTr="00417080">
        <w:tc>
          <w:tcPr>
            <w:tcW w:w="2592" w:type="dxa"/>
          </w:tcPr>
          <w:p w14:paraId="0A954BA6" w14:textId="77777777" w:rsidR="00134836" w:rsidRDefault="00000000">
            <w:pPr>
              <w:spacing w:after="40"/>
              <w:jc w:val="center"/>
            </w:pPr>
            <w:r>
              <w:rPr>
                <w:sz w:val="20"/>
              </w:rPr>
              <w:t>CE</w:t>
            </w:r>
          </w:p>
        </w:tc>
        <w:tc>
          <w:tcPr>
            <w:tcW w:w="6624" w:type="dxa"/>
          </w:tcPr>
          <w:p w14:paraId="1C83C479" w14:textId="77777777" w:rsidR="00134836" w:rsidRDefault="00000000">
            <w:pPr>
              <w:spacing w:after="40"/>
              <w:jc w:val="center"/>
            </w:pPr>
            <w:r>
              <w:rPr>
                <w:sz w:val="20"/>
              </w:rPr>
              <w:t>Call European (Option Contract)</w:t>
            </w:r>
          </w:p>
        </w:tc>
      </w:tr>
      <w:tr w:rsidR="00134836" w14:paraId="7CC12C93" w14:textId="77777777" w:rsidTr="00417080">
        <w:tc>
          <w:tcPr>
            <w:tcW w:w="2592" w:type="dxa"/>
          </w:tcPr>
          <w:p w14:paraId="70A1B2C9" w14:textId="77777777" w:rsidR="00134836" w:rsidRDefault="00000000">
            <w:pPr>
              <w:spacing w:after="40"/>
              <w:jc w:val="center"/>
            </w:pPr>
            <w:r>
              <w:rPr>
                <w:sz w:val="20"/>
              </w:rPr>
              <w:t>CTT</w:t>
            </w:r>
          </w:p>
        </w:tc>
        <w:tc>
          <w:tcPr>
            <w:tcW w:w="6624" w:type="dxa"/>
          </w:tcPr>
          <w:p w14:paraId="0654C2C8" w14:textId="77777777" w:rsidR="00134836" w:rsidRDefault="00000000">
            <w:pPr>
              <w:spacing w:after="40"/>
              <w:jc w:val="center"/>
            </w:pPr>
            <w:r>
              <w:rPr>
                <w:sz w:val="20"/>
              </w:rPr>
              <w:t>Classical Test Theory</w:t>
            </w:r>
          </w:p>
        </w:tc>
      </w:tr>
      <w:tr w:rsidR="00134836" w14:paraId="4D667BB4" w14:textId="77777777" w:rsidTr="00417080">
        <w:tc>
          <w:tcPr>
            <w:tcW w:w="2592" w:type="dxa"/>
          </w:tcPr>
          <w:p w14:paraId="19D7ECE7" w14:textId="77777777" w:rsidR="00134836" w:rsidRDefault="00000000">
            <w:pPr>
              <w:spacing w:after="40"/>
              <w:jc w:val="center"/>
            </w:pPr>
            <w:r>
              <w:rPr>
                <w:sz w:val="20"/>
              </w:rPr>
              <w:t>DCF</w:t>
            </w:r>
          </w:p>
        </w:tc>
        <w:tc>
          <w:tcPr>
            <w:tcW w:w="6624" w:type="dxa"/>
          </w:tcPr>
          <w:p w14:paraId="0BA82A2B" w14:textId="77777777" w:rsidR="00134836" w:rsidRDefault="00000000">
            <w:pPr>
              <w:spacing w:after="40"/>
              <w:jc w:val="center"/>
            </w:pPr>
            <w:r>
              <w:rPr>
                <w:sz w:val="20"/>
              </w:rPr>
              <w:t>Discounted Cash Flow (Intrinsic Valuation)</w:t>
            </w:r>
          </w:p>
        </w:tc>
      </w:tr>
      <w:tr w:rsidR="00134836" w14:paraId="0A4DEEDA" w14:textId="77777777" w:rsidTr="00417080">
        <w:tc>
          <w:tcPr>
            <w:tcW w:w="2592" w:type="dxa"/>
          </w:tcPr>
          <w:p w14:paraId="6FA47830" w14:textId="77777777" w:rsidR="00134836" w:rsidRDefault="00000000">
            <w:pPr>
              <w:spacing w:after="40"/>
              <w:jc w:val="center"/>
            </w:pPr>
            <w:r>
              <w:rPr>
                <w:sz w:val="20"/>
              </w:rPr>
              <w:t>D-index</w:t>
            </w:r>
          </w:p>
        </w:tc>
        <w:tc>
          <w:tcPr>
            <w:tcW w:w="6624" w:type="dxa"/>
          </w:tcPr>
          <w:p w14:paraId="13A3B470" w14:textId="77777777" w:rsidR="00134836" w:rsidRDefault="00000000">
            <w:pPr>
              <w:spacing w:after="40"/>
              <w:jc w:val="center"/>
            </w:pPr>
            <w:r>
              <w:rPr>
                <w:sz w:val="20"/>
              </w:rPr>
              <w:t>Discrimination Index (Psychometrics)</w:t>
            </w:r>
          </w:p>
        </w:tc>
      </w:tr>
      <w:tr w:rsidR="00134836" w14:paraId="21DED43D" w14:textId="77777777" w:rsidTr="00417080">
        <w:tc>
          <w:tcPr>
            <w:tcW w:w="2592" w:type="dxa"/>
          </w:tcPr>
          <w:p w14:paraId="6AD0E394" w14:textId="77777777" w:rsidR="00134836" w:rsidRDefault="00000000">
            <w:pPr>
              <w:spacing w:after="40"/>
              <w:jc w:val="center"/>
            </w:pPr>
            <w:r>
              <w:rPr>
                <w:sz w:val="20"/>
              </w:rPr>
              <w:t>ER</w:t>
            </w:r>
          </w:p>
        </w:tc>
        <w:tc>
          <w:tcPr>
            <w:tcW w:w="6624" w:type="dxa"/>
          </w:tcPr>
          <w:p w14:paraId="6AB7A26B" w14:textId="77777777" w:rsidR="00134836" w:rsidRDefault="00000000">
            <w:pPr>
              <w:spacing w:after="40"/>
              <w:jc w:val="center"/>
            </w:pPr>
            <w:r>
              <w:rPr>
                <w:sz w:val="20"/>
              </w:rPr>
              <w:t>Entity Relationship</w:t>
            </w:r>
          </w:p>
        </w:tc>
      </w:tr>
      <w:tr w:rsidR="00134836" w14:paraId="20917AE7" w14:textId="77777777" w:rsidTr="00417080">
        <w:tc>
          <w:tcPr>
            <w:tcW w:w="2592" w:type="dxa"/>
          </w:tcPr>
          <w:p w14:paraId="7C80FB2D" w14:textId="77777777" w:rsidR="00134836" w:rsidRDefault="00000000">
            <w:pPr>
              <w:spacing w:after="40"/>
              <w:jc w:val="center"/>
            </w:pPr>
            <w:r>
              <w:rPr>
                <w:sz w:val="20"/>
              </w:rPr>
              <w:t>ETF</w:t>
            </w:r>
          </w:p>
        </w:tc>
        <w:tc>
          <w:tcPr>
            <w:tcW w:w="6624" w:type="dxa"/>
          </w:tcPr>
          <w:p w14:paraId="7B30F770" w14:textId="77777777" w:rsidR="00134836" w:rsidRDefault="00000000">
            <w:pPr>
              <w:spacing w:after="40"/>
              <w:jc w:val="center"/>
            </w:pPr>
            <w:r>
              <w:rPr>
                <w:sz w:val="20"/>
              </w:rPr>
              <w:t>Exchange Traded Fund</w:t>
            </w:r>
          </w:p>
        </w:tc>
      </w:tr>
      <w:tr w:rsidR="00134836" w14:paraId="6F7BC09C" w14:textId="77777777" w:rsidTr="00417080">
        <w:tc>
          <w:tcPr>
            <w:tcW w:w="2592" w:type="dxa"/>
          </w:tcPr>
          <w:p w14:paraId="0824A319" w14:textId="77777777" w:rsidR="00134836" w:rsidRDefault="00000000">
            <w:pPr>
              <w:spacing w:after="40"/>
              <w:jc w:val="center"/>
            </w:pPr>
            <w:r>
              <w:rPr>
                <w:sz w:val="20"/>
              </w:rPr>
              <w:t>HMR</w:t>
            </w:r>
          </w:p>
        </w:tc>
        <w:tc>
          <w:tcPr>
            <w:tcW w:w="6624" w:type="dxa"/>
          </w:tcPr>
          <w:p w14:paraId="0091ABE2" w14:textId="77777777" w:rsidR="00134836" w:rsidRDefault="00000000">
            <w:pPr>
              <w:spacing w:after="40"/>
              <w:jc w:val="center"/>
            </w:pPr>
            <w:r>
              <w:rPr>
                <w:sz w:val="20"/>
              </w:rPr>
              <w:t>Hot Module Replacement</w:t>
            </w:r>
          </w:p>
        </w:tc>
      </w:tr>
      <w:tr w:rsidR="00134836" w14:paraId="630D060A" w14:textId="77777777" w:rsidTr="00417080">
        <w:tc>
          <w:tcPr>
            <w:tcW w:w="2592" w:type="dxa"/>
          </w:tcPr>
          <w:p w14:paraId="799913C2" w14:textId="77777777" w:rsidR="00134836" w:rsidRDefault="00000000">
            <w:pPr>
              <w:spacing w:after="40"/>
              <w:jc w:val="center"/>
            </w:pPr>
            <w:r>
              <w:rPr>
                <w:sz w:val="20"/>
              </w:rPr>
              <w:t>ITM</w:t>
            </w:r>
          </w:p>
        </w:tc>
        <w:tc>
          <w:tcPr>
            <w:tcW w:w="6624" w:type="dxa"/>
          </w:tcPr>
          <w:p w14:paraId="00980539" w14:textId="77777777" w:rsidR="00134836" w:rsidRDefault="00000000">
            <w:pPr>
              <w:spacing w:after="40"/>
              <w:jc w:val="center"/>
            </w:pPr>
            <w:r>
              <w:rPr>
                <w:sz w:val="20"/>
              </w:rPr>
              <w:t>In-The-Money Option Contract</w:t>
            </w:r>
          </w:p>
        </w:tc>
      </w:tr>
      <w:tr w:rsidR="00134836" w14:paraId="2061D2FF" w14:textId="77777777" w:rsidTr="00417080">
        <w:tc>
          <w:tcPr>
            <w:tcW w:w="2592" w:type="dxa"/>
          </w:tcPr>
          <w:p w14:paraId="05AD9F87" w14:textId="77777777" w:rsidR="00134836" w:rsidRDefault="00000000">
            <w:pPr>
              <w:spacing w:after="40"/>
              <w:jc w:val="center"/>
            </w:pPr>
            <w:r>
              <w:rPr>
                <w:sz w:val="20"/>
              </w:rPr>
              <w:t>IV</w:t>
            </w:r>
          </w:p>
        </w:tc>
        <w:tc>
          <w:tcPr>
            <w:tcW w:w="6624" w:type="dxa"/>
          </w:tcPr>
          <w:p w14:paraId="70CDC094" w14:textId="77777777" w:rsidR="00134836" w:rsidRDefault="00000000">
            <w:pPr>
              <w:spacing w:after="40"/>
              <w:jc w:val="center"/>
            </w:pPr>
            <w:r>
              <w:rPr>
                <w:sz w:val="20"/>
              </w:rPr>
              <w:t>Implied Volatility</w:t>
            </w:r>
          </w:p>
        </w:tc>
      </w:tr>
      <w:tr w:rsidR="00134836" w14:paraId="085E4258" w14:textId="77777777" w:rsidTr="00417080">
        <w:tc>
          <w:tcPr>
            <w:tcW w:w="2592" w:type="dxa"/>
          </w:tcPr>
          <w:p w14:paraId="63E84365" w14:textId="77777777" w:rsidR="00134836" w:rsidRDefault="00000000">
            <w:pPr>
              <w:spacing w:after="40"/>
              <w:jc w:val="center"/>
            </w:pPr>
            <w:r>
              <w:rPr>
                <w:sz w:val="20"/>
              </w:rPr>
              <w:t>JWT</w:t>
            </w:r>
          </w:p>
        </w:tc>
        <w:tc>
          <w:tcPr>
            <w:tcW w:w="6624" w:type="dxa"/>
          </w:tcPr>
          <w:p w14:paraId="606E73D3" w14:textId="77777777" w:rsidR="00134836" w:rsidRDefault="00000000">
            <w:pPr>
              <w:spacing w:after="40"/>
              <w:jc w:val="center"/>
            </w:pPr>
            <w:r>
              <w:rPr>
                <w:sz w:val="20"/>
              </w:rPr>
              <w:t>JSON Web Token</w:t>
            </w:r>
          </w:p>
        </w:tc>
      </w:tr>
      <w:tr w:rsidR="00134836" w14:paraId="5BCCD0C4" w14:textId="77777777" w:rsidTr="00417080">
        <w:tc>
          <w:tcPr>
            <w:tcW w:w="2592" w:type="dxa"/>
          </w:tcPr>
          <w:p w14:paraId="2323D188" w14:textId="77777777" w:rsidR="00134836" w:rsidRDefault="00000000">
            <w:pPr>
              <w:spacing w:after="40"/>
              <w:jc w:val="center"/>
            </w:pPr>
            <w:r>
              <w:rPr>
                <w:sz w:val="20"/>
              </w:rPr>
              <w:t>KaTeX</w:t>
            </w:r>
          </w:p>
        </w:tc>
        <w:tc>
          <w:tcPr>
            <w:tcW w:w="6624" w:type="dxa"/>
          </w:tcPr>
          <w:p w14:paraId="302A24A6" w14:textId="77777777" w:rsidR="00134836" w:rsidRDefault="00000000">
            <w:pPr>
              <w:spacing w:after="40"/>
              <w:jc w:val="center"/>
            </w:pPr>
            <w:r>
              <w:rPr>
                <w:sz w:val="20"/>
              </w:rPr>
              <w:t>Fast JavaScript Mathematical LaTeX Rendering Engine</w:t>
            </w:r>
          </w:p>
        </w:tc>
      </w:tr>
      <w:tr w:rsidR="00134836" w14:paraId="3A28216C" w14:textId="77777777" w:rsidTr="00417080">
        <w:tc>
          <w:tcPr>
            <w:tcW w:w="2592" w:type="dxa"/>
          </w:tcPr>
          <w:p w14:paraId="5B71CE96" w14:textId="77777777" w:rsidR="00134836" w:rsidRDefault="00000000">
            <w:pPr>
              <w:spacing w:after="40"/>
              <w:jc w:val="center"/>
            </w:pPr>
            <w:r>
              <w:rPr>
                <w:sz w:val="20"/>
              </w:rPr>
              <w:t>LLM</w:t>
            </w:r>
          </w:p>
        </w:tc>
        <w:tc>
          <w:tcPr>
            <w:tcW w:w="6624" w:type="dxa"/>
          </w:tcPr>
          <w:p w14:paraId="380F3319" w14:textId="77777777" w:rsidR="00134836" w:rsidRDefault="00000000">
            <w:pPr>
              <w:spacing w:after="40"/>
              <w:jc w:val="center"/>
            </w:pPr>
            <w:r>
              <w:rPr>
                <w:sz w:val="20"/>
              </w:rPr>
              <w:t>Large Language Model</w:t>
            </w:r>
          </w:p>
        </w:tc>
      </w:tr>
      <w:tr w:rsidR="00134836" w14:paraId="73607F43" w14:textId="77777777" w:rsidTr="00417080">
        <w:tc>
          <w:tcPr>
            <w:tcW w:w="2592" w:type="dxa"/>
          </w:tcPr>
          <w:p w14:paraId="3096EFD2" w14:textId="77777777" w:rsidR="00134836" w:rsidRDefault="00000000">
            <w:pPr>
              <w:spacing w:after="40"/>
              <w:jc w:val="center"/>
            </w:pPr>
            <w:r>
              <w:rPr>
                <w:sz w:val="20"/>
              </w:rPr>
              <w:t>NCFM</w:t>
            </w:r>
          </w:p>
        </w:tc>
        <w:tc>
          <w:tcPr>
            <w:tcW w:w="6624" w:type="dxa"/>
          </w:tcPr>
          <w:p w14:paraId="297B1EFC" w14:textId="77777777" w:rsidR="00134836" w:rsidRDefault="00000000">
            <w:pPr>
              <w:spacing w:after="40"/>
              <w:jc w:val="center"/>
            </w:pPr>
            <w:r>
              <w:rPr>
                <w:sz w:val="20"/>
              </w:rPr>
              <w:t>NSE Academy Certification in Financial Markets</w:t>
            </w:r>
          </w:p>
        </w:tc>
      </w:tr>
      <w:tr w:rsidR="00134836" w14:paraId="36EBC941" w14:textId="77777777" w:rsidTr="00417080">
        <w:tc>
          <w:tcPr>
            <w:tcW w:w="2592" w:type="dxa"/>
          </w:tcPr>
          <w:p w14:paraId="57FF25C0" w14:textId="77777777" w:rsidR="00134836" w:rsidRDefault="00000000">
            <w:pPr>
              <w:spacing w:after="40"/>
              <w:jc w:val="center"/>
            </w:pPr>
            <w:r>
              <w:rPr>
                <w:sz w:val="20"/>
              </w:rPr>
              <w:t>NISM</w:t>
            </w:r>
          </w:p>
        </w:tc>
        <w:tc>
          <w:tcPr>
            <w:tcW w:w="6624" w:type="dxa"/>
          </w:tcPr>
          <w:p w14:paraId="72580CB1" w14:textId="77777777" w:rsidR="00134836" w:rsidRDefault="00000000">
            <w:pPr>
              <w:spacing w:after="40"/>
              <w:jc w:val="center"/>
            </w:pPr>
            <w:r>
              <w:rPr>
                <w:sz w:val="20"/>
              </w:rPr>
              <w:t>National Institute of Securities Markets</w:t>
            </w:r>
          </w:p>
        </w:tc>
      </w:tr>
      <w:tr w:rsidR="00134836" w14:paraId="7327AF91" w14:textId="77777777" w:rsidTr="00417080">
        <w:tc>
          <w:tcPr>
            <w:tcW w:w="2592" w:type="dxa"/>
          </w:tcPr>
          <w:p w14:paraId="0E948C45" w14:textId="77777777" w:rsidR="00134836" w:rsidRDefault="00000000">
            <w:pPr>
              <w:spacing w:after="40"/>
              <w:jc w:val="center"/>
            </w:pPr>
            <w:r>
              <w:rPr>
                <w:sz w:val="20"/>
              </w:rPr>
              <w:t>OTM</w:t>
            </w:r>
          </w:p>
        </w:tc>
        <w:tc>
          <w:tcPr>
            <w:tcW w:w="6624" w:type="dxa"/>
          </w:tcPr>
          <w:p w14:paraId="73D5FBBE" w14:textId="77777777" w:rsidR="00134836" w:rsidRDefault="00000000">
            <w:pPr>
              <w:spacing w:after="40"/>
              <w:jc w:val="center"/>
            </w:pPr>
            <w:r>
              <w:rPr>
                <w:sz w:val="20"/>
              </w:rPr>
              <w:t>Out-of-The-Money Option Contract</w:t>
            </w:r>
          </w:p>
        </w:tc>
      </w:tr>
      <w:tr w:rsidR="00134836" w14:paraId="22AED25E" w14:textId="77777777" w:rsidTr="00417080">
        <w:tc>
          <w:tcPr>
            <w:tcW w:w="2592" w:type="dxa"/>
          </w:tcPr>
          <w:p w14:paraId="54873E24" w14:textId="77777777" w:rsidR="00134836" w:rsidRDefault="00000000">
            <w:pPr>
              <w:spacing w:after="40"/>
              <w:jc w:val="center"/>
            </w:pPr>
            <w:r>
              <w:rPr>
                <w:sz w:val="20"/>
              </w:rPr>
              <w:t>PE</w:t>
            </w:r>
          </w:p>
        </w:tc>
        <w:tc>
          <w:tcPr>
            <w:tcW w:w="6624" w:type="dxa"/>
          </w:tcPr>
          <w:p w14:paraId="6367DDA4" w14:textId="77777777" w:rsidR="00134836" w:rsidRDefault="00000000">
            <w:pPr>
              <w:spacing w:after="40"/>
              <w:jc w:val="center"/>
            </w:pPr>
            <w:r>
              <w:rPr>
                <w:sz w:val="20"/>
              </w:rPr>
              <w:t>Put European (Option Contract)</w:t>
            </w:r>
          </w:p>
        </w:tc>
      </w:tr>
      <w:tr w:rsidR="00134836" w14:paraId="2E7C3F53" w14:textId="77777777" w:rsidTr="00417080">
        <w:tc>
          <w:tcPr>
            <w:tcW w:w="2592" w:type="dxa"/>
          </w:tcPr>
          <w:p w14:paraId="27C9284E" w14:textId="77777777" w:rsidR="00134836" w:rsidRDefault="00000000">
            <w:pPr>
              <w:spacing w:after="40"/>
              <w:jc w:val="center"/>
            </w:pPr>
            <w:r>
              <w:rPr>
                <w:sz w:val="20"/>
              </w:rPr>
              <w:t>P&amp;L</w:t>
            </w:r>
          </w:p>
        </w:tc>
        <w:tc>
          <w:tcPr>
            <w:tcW w:w="6624" w:type="dxa"/>
          </w:tcPr>
          <w:p w14:paraId="6B1C0F1A" w14:textId="77777777" w:rsidR="00134836" w:rsidRDefault="00000000">
            <w:pPr>
              <w:spacing w:after="40"/>
              <w:jc w:val="center"/>
            </w:pPr>
            <w:r>
              <w:rPr>
                <w:sz w:val="20"/>
              </w:rPr>
              <w:t>Profit and Loss</w:t>
            </w:r>
          </w:p>
        </w:tc>
      </w:tr>
      <w:tr w:rsidR="00134836" w14:paraId="50332C33" w14:textId="77777777" w:rsidTr="00417080">
        <w:tc>
          <w:tcPr>
            <w:tcW w:w="2592" w:type="dxa"/>
          </w:tcPr>
          <w:p w14:paraId="6F9615C3" w14:textId="77777777" w:rsidR="00134836" w:rsidRDefault="00000000">
            <w:pPr>
              <w:spacing w:after="40"/>
              <w:jc w:val="center"/>
            </w:pPr>
            <w:r>
              <w:rPr>
                <w:sz w:val="20"/>
              </w:rPr>
              <w:t>RAG</w:t>
            </w:r>
          </w:p>
        </w:tc>
        <w:tc>
          <w:tcPr>
            <w:tcW w:w="6624" w:type="dxa"/>
          </w:tcPr>
          <w:p w14:paraId="6BCDC609" w14:textId="77777777" w:rsidR="00134836" w:rsidRDefault="00000000">
            <w:pPr>
              <w:spacing w:after="40"/>
              <w:jc w:val="center"/>
            </w:pPr>
            <w:r>
              <w:rPr>
                <w:sz w:val="20"/>
              </w:rPr>
              <w:t>Retrieval-Augmented Generation</w:t>
            </w:r>
          </w:p>
        </w:tc>
      </w:tr>
      <w:tr w:rsidR="00134836" w14:paraId="4983890C" w14:textId="77777777" w:rsidTr="00417080">
        <w:tc>
          <w:tcPr>
            <w:tcW w:w="2592" w:type="dxa"/>
          </w:tcPr>
          <w:p w14:paraId="56336DC7" w14:textId="77777777" w:rsidR="00134836" w:rsidRDefault="00000000">
            <w:pPr>
              <w:spacing w:after="40"/>
              <w:jc w:val="center"/>
            </w:pPr>
            <w:r>
              <w:rPr>
                <w:sz w:val="20"/>
              </w:rPr>
              <w:t>RBAC</w:t>
            </w:r>
          </w:p>
        </w:tc>
        <w:tc>
          <w:tcPr>
            <w:tcW w:w="6624" w:type="dxa"/>
          </w:tcPr>
          <w:p w14:paraId="0E074F8D" w14:textId="77777777" w:rsidR="00134836" w:rsidRDefault="00000000">
            <w:pPr>
              <w:spacing w:after="40"/>
              <w:jc w:val="center"/>
            </w:pPr>
            <w:r>
              <w:rPr>
                <w:sz w:val="20"/>
              </w:rPr>
              <w:t>Role-Based Access Control</w:t>
            </w:r>
          </w:p>
        </w:tc>
      </w:tr>
      <w:tr w:rsidR="00134836" w14:paraId="7FA95DBE" w14:textId="77777777" w:rsidTr="00417080">
        <w:tc>
          <w:tcPr>
            <w:tcW w:w="2592" w:type="dxa"/>
          </w:tcPr>
          <w:p w14:paraId="562D6D5F" w14:textId="77777777" w:rsidR="00134836" w:rsidRDefault="00000000">
            <w:pPr>
              <w:spacing w:after="40"/>
              <w:jc w:val="center"/>
            </w:pPr>
            <w:r>
              <w:rPr>
                <w:sz w:val="20"/>
              </w:rPr>
              <w:t>RLS</w:t>
            </w:r>
          </w:p>
        </w:tc>
        <w:tc>
          <w:tcPr>
            <w:tcW w:w="6624" w:type="dxa"/>
          </w:tcPr>
          <w:p w14:paraId="27C9B173" w14:textId="77777777" w:rsidR="00134836" w:rsidRDefault="00000000">
            <w:pPr>
              <w:spacing w:after="40"/>
              <w:jc w:val="center"/>
            </w:pPr>
            <w:r>
              <w:rPr>
                <w:sz w:val="20"/>
              </w:rPr>
              <w:t>Row Level Security (PostgreSQL)</w:t>
            </w:r>
          </w:p>
        </w:tc>
      </w:tr>
      <w:tr w:rsidR="00134836" w14:paraId="03641B62" w14:textId="77777777" w:rsidTr="00417080">
        <w:tc>
          <w:tcPr>
            <w:tcW w:w="2592" w:type="dxa"/>
          </w:tcPr>
          <w:p w14:paraId="1F7E417B" w14:textId="77777777" w:rsidR="00134836" w:rsidRDefault="00000000">
            <w:pPr>
              <w:spacing w:after="40"/>
              <w:jc w:val="center"/>
            </w:pPr>
            <w:r>
              <w:rPr>
                <w:sz w:val="20"/>
              </w:rPr>
              <w:t>RPC</w:t>
            </w:r>
          </w:p>
        </w:tc>
        <w:tc>
          <w:tcPr>
            <w:tcW w:w="6624" w:type="dxa"/>
          </w:tcPr>
          <w:p w14:paraId="49A2BE1C" w14:textId="77777777" w:rsidR="00134836" w:rsidRDefault="00000000">
            <w:pPr>
              <w:spacing w:after="40"/>
              <w:jc w:val="center"/>
            </w:pPr>
            <w:r>
              <w:rPr>
                <w:sz w:val="20"/>
              </w:rPr>
              <w:t>Remote Procedure Call</w:t>
            </w:r>
          </w:p>
        </w:tc>
      </w:tr>
      <w:tr w:rsidR="00134836" w14:paraId="2DF01702" w14:textId="77777777" w:rsidTr="00417080">
        <w:tc>
          <w:tcPr>
            <w:tcW w:w="2592" w:type="dxa"/>
          </w:tcPr>
          <w:p w14:paraId="327B1E99" w14:textId="77777777" w:rsidR="00134836" w:rsidRDefault="00000000">
            <w:pPr>
              <w:spacing w:after="40"/>
              <w:jc w:val="center"/>
            </w:pPr>
            <w:r>
              <w:rPr>
                <w:sz w:val="20"/>
              </w:rPr>
              <w:t>SEBI</w:t>
            </w:r>
          </w:p>
        </w:tc>
        <w:tc>
          <w:tcPr>
            <w:tcW w:w="6624" w:type="dxa"/>
          </w:tcPr>
          <w:p w14:paraId="38519C90" w14:textId="77777777" w:rsidR="00134836" w:rsidRDefault="00000000">
            <w:pPr>
              <w:spacing w:after="40"/>
              <w:jc w:val="center"/>
            </w:pPr>
            <w:r>
              <w:rPr>
                <w:sz w:val="20"/>
              </w:rPr>
              <w:t>Securities and Exchange Board of India</w:t>
            </w:r>
          </w:p>
        </w:tc>
      </w:tr>
      <w:tr w:rsidR="00134836" w14:paraId="27EC0DEC" w14:textId="77777777" w:rsidTr="00417080">
        <w:tc>
          <w:tcPr>
            <w:tcW w:w="2592" w:type="dxa"/>
          </w:tcPr>
          <w:p w14:paraId="6EAF6145" w14:textId="77777777" w:rsidR="00134836" w:rsidRDefault="00000000">
            <w:pPr>
              <w:spacing w:after="40"/>
              <w:jc w:val="center"/>
            </w:pPr>
            <w:r>
              <w:rPr>
                <w:sz w:val="20"/>
              </w:rPr>
              <w:t>SHA</w:t>
            </w:r>
          </w:p>
        </w:tc>
        <w:tc>
          <w:tcPr>
            <w:tcW w:w="6624" w:type="dxa"/>
          </w:tcPr>
          <w:p w14:paraId="59338116" w14:textId="77777777" w:rsidR="00134836" w:rsidRDefault="00000000">
            <w:pPr>
              <w:spacing w:after="40"/>
              <w:jc w:val="center"/>
            </w:pPr>
            <w:r>
              <w:rPr>
                <w:sz w:val="20"/>
              </w:rPr>
              <w:t>Secure Hash Algorithm (SHA-256)</w:t>
            </w:r>
          </w:p>
        </w:tc>
      </w:tr>
      <w:tr w:rsidR="00134836" w14:paraId="39AD0FC5" w14:textId="77777777" w:rsidTr="00417080">
        <w:tc>
          <w:tcPr>
            <w:tcW w:w="2592" w:type="dxa"/>
          </w:tcPr>
          <w:p w14:paraId="25DEE3EA" w14:textId="77777777" w:rsidR="00134836" w:rsidRDefault="00000000">
            <w:pPr>
              <w:spacing w:after="40"/>
              <w:jc w:val="center"/>
            </w:pPr>
            <w:r>
              <w:rPr>
                <w:sz w:val="20"/>
              </w:rPr>
              <w:t>SIP</w:t>
            </w:r>
          </w:p>
        </w:tc>
        <w:tc>
          <w:tcPr>
            <w:tcW w:w="6624" w:type="dxa"/>
          </w:tcPr>
          <w:p w14:paraId="72DA3EED" w14:textId="77777777" w:rsidR="00134836" w:rsidRDefault="00000000">
            <w:pPr>
              <w:spacing w:after="40"/>
              <w:jc w:val="center"/>
            </w:pPr>
            <w:r>
              <w:rPr>
                <w:sz w:val="20"/>
              </w:rPr>
              <w:t>Systematic Investment Plan</w:t>
            </w:r>
          </w:p>
        </w:tc>
      </w:tr>
      <w:tr w:rsidR="00134836" w14:paraId="30D475E8" w14:textId="77777777" w:rsidTr="00417080">
        <w:tc>
          <w:tcPr>
            <w:tcW w:w="2592" w:type="dxa"/>
          </w:tcPr>
          <w:p w14:paraId="3F42D434" w14:textId="77777777" w:rsidR="00134836" w:rsidRDefault="00000000">
            <w:pPr>
              <w:spacing w:after="40"/>
              <w:jc w:val="center"/>
            </w:pPr>
            <w:r>
              <w:rPr>
                <w:sz w:val="20"/>
              </w:rPr>
              <w:t>SM-2</w:t>
            </w:r>
          </w:p>
        </w:tc>
        <w:tc>
          <w:tcPr>
            <w:tcW w:w="6624" w:type="dxa"/>
          </w:tcPr>
          <w:p w14:paraId="01D3AE5A" w14:textId="77777777" w:rsidR="00134836" w:rsidRDefault="00000000">
            <w:pPr>
              <w:spacing w:after="40"/>
              <w:jc w:val="center"/>
            </w:pPr>
            <w:r>
              <w:rPr>
                <w:sz w:val="20"/>
              </w:rPr>
              <w:t>SuperMemo 2 Spaced Repetition Algorithm</w:t>
            </w:r>
          </w:p>
        </w:tc>
      </w:tr>
      <w:tr w:rsidR="00134836" w14:paraId="3875DD57" w14:textId="77777777" w:rsidTr="00417080">
        <w:tc>
          <w:tcPr>
            <w:tcW w:w="2592" w:type="dxa"/>
          </w:tcPr>
          <w:p w14:paraId="61BC1C80" w14:textId="77777777" w:rsidR="00134836" w:rsidRDefault="00000000">
            <w:pPr>
              <w:spacing w:after="40"/>
              <w:jc w:val="center"/>
            </w:pPr>
            <w:r>
              <w:rPr>
                <w:sz w:val="20"/>
              </w:rPr>
              <w:t>SPAN</w:t>
            </w:r>
          </w:p>
        </w:tc>
        <w:tc>
          <w:tcPr>
            <w:tcW w:w="6624" w:type="dxa"/>
          </w:tcPr>
          <w:p w14:paraId="089E3577" w14:textId="77777777" w:rsidR="00134836" w:rsidRDefault="00000000">
            <w:pPr>
              <w:spacing w:after="40"/>
              <w:jc w:val="center"/>
            </w:pPr>
            <w:r>
              <w:rPr>
                <w:sz w:val="20"/>
              </w:rPr>
              <w:t>Standard Portfolio Analysis of Risk (Margining System)</w:t>
            </w:r>
          </w:p>
        </w:tc>
      </w:tr>
      <w:tr w:rsidR="00134836" w14:paraId="1258A943" w14:textId="77777777" w:rsidTr="00417080">
        <w:tc>
          <w:tcPr>
            <w:tcW w:w="2592" w:type="dxa"/>
          </w:tcPr>
          <w:p w14:paraId="1CB9148B" w14:textId="77777777" w:rsidR="00134836" w:rsidRDefault="00000000">
            <w:pPr>
              <w:spacing w:after="40"/>
              <w:jc w:val="center"/>
            </w:pPr>
            <w:r>
              <w:rPr>
                <w:sz w:val="20"/>
              </w:rPr>
              <w:t>TF-IDF</w:t>
            </w:r>
          </w:p>
        </w:tc>
        <w:tc>
          <w:tcPr>
            <w:tcW w:w="6624" w:type="dxa"/>
          </w:tcPr>
          <w:p w14:paraId="0355EC58" w14:textId="77777777" w:rsidR="00134836" w:rsidRDefault="00000000">
            <w:pPr>
              <w:spacing w:after="40"/>
              <w:jc w:val="center"/>
            </w:pPr>
            <w:r>
              <w:rPr>
                <w:sz w:val="20"/>
              </w:rPr>
              <w:t>Term Frequency – Inverse Document Frequency</w:t>
            </w:r>
          </w:p>
        </w:tc>
      </w:tr>
      <w:tr w:rsidR="00134836" w14:paraId="617C7363" w14:textId="77777777" w:rsidTr="00417080">
        <w:tc>
          <w:tcPr>
            <w:tcW w:w="2592" w:type="dxa"/>
          </w:tcPr>
          <w:p w14:paraId="6E623924" w14:textId="77777777" w:rsidR="00134836" w:rsidRDefault="00000000">
            <w:pPr>
              <w:spacing w:after="40"/>
              <w:jc w:val="center"/>
            </w:pPr>
            <w:r>
              <w:rPr>
                <w:sz w:val="20"/>
              </w:rPr>
              <w:t>UI / UX</w:t>
            </w:r>
          </w:p>
        </w:tc>
        <w:tc>
          <w:tcPr>
            <w:tcW w:w="6624" w:type="dxa"/>
          </w:tcPr>
          <w:p w14:paraId="4937170F" w14:textId="77777777" w:rsidR="00134836" w:rsidRDefault="00000000">
            <w:pPr>
              <w:spacing w:after="40"/>
              <w:jc w:val="center"/>
            </w:pPr>
            <w:r>
              <w:rPr>
                <w:sz w:val="20"/>
              </w:rPr>
              <w:t>User Interface / User Experience</w:t>
            </w:r>
          </w:p>
        </w:tc>
      </w:tr>
      <w:tr w:rsidR="00134836" w14:paraId="21DF8EB0" w14:textId="77777777" w:rsidTr="00417080">
        <w:tc>
          <w:tcPr>
            <w:tcW w:w="2592" w:type="dxa"/>
          </w:tcPr>
          <w:p w14:paraId="7E638E1A" w14:textId="77777777" w:rsidR="00134836" w:rsidRDefault="00000000">
            <w:pPr>
              <w:spacing w:after="40"/>
              <w:jc w:val="center"/>
            </w:pPr>
            <w:r>
              <w:rPr>
                <w:sz w:val="20"/>
              </w:rPr>
              <w:t>UML</w:t>
            </w:r>
          </w:p>
        </w:tc>
        <w:tc>
          <w:tcPr>
            <w:tcW w:w="6624" w:type="dxa"/>
          </w:tcPr>
          <w:p w14:paraId="4C4F8649" w14:textId="77777777" w:rsidR="00134836" w:rsidRDefault="00000000">
            <w:pPr>
              <w:spacing w:after="40"/>
              <w:jc w:val="center"/>
            </w:pPr>
            <w:r>
              <w:rPr>
                <w:sz w:val="20"/>
              </w:rPr>
              <w:t>Unified Modeling Language</w:t>
            </w:r>
          </w:p>
        </w:tc>
      </w:tr>
      <w:tr w:rsidR="00134836" w14:paraId="703BD1D2" w14:textId="77777777" w:rsidTr="00417080">
        <w:tc>
          <w:tcPr>
            <w:tcW w:w="2592" w:type="dxa"/>
          </w:tcPr>
          <w:p w14:paraId="1871CC8F" w14:textId="77777777" w:rsidR="00134836" w:rsidRDefault="00000000">
            <w:pPr>
              <w:spacing w:after="40"/>
              <w:jc w:val="center"/>
            </w:pPr>
            <w:r>
              <w:rPr>
                <w:sz w:val="20"/>
              </w:rPr>
              <w:t>YTM</w:t>
            </w:r>
          </w:p>
        </w:tc>
        <w:tc>
          <w:tcPr>
            <w:tcW w:w="6624" w:type="dxa"/>
          </w:tcPr>
          <w:p w14:paraId="60C13C86" w14:textId="77777777" w:rsidR="00134836" w:rsidRDefault="00000000">
            <w:pPr>
              <w:spacing w:after="40"/>
              <w:jc w:val="center"/>
            </w:pPr>
            <w:r>
              <w:rPr>
                <w:sz w:val="20"/>
              </w:rPr>
              <w:t>Yield to Maturity (Bonds)</w:t>
            </w:r>
          </w:p>
        </w:tc>
      </w:tr>
    </w:tbl>
    <w:p w14:paraId="41ED49C5" w14:textId="77777777" w:rsidR="00134836" w:rsidRDefault="00134836"/>
    <w:p w14:paraId="4733D45F" w14:textId="77777777" w:rsidR="00134836" w:rsidRDefault="00134836">
      <w:pPr>
        <w:sectPr w:rsidR="00134836">
          <w:pgSz w:w="12240" w:h="15840"/>
          <w:pgMar w:top="1440" w:right="1440" w:bottom="1440" w:left="1440" w:header="720" w:footer="720" w:gutter="0"/>
          <w:pgNumType w:start="1"/>
          <w:cols w:space="720"/>
          <w:docGrid w:linePitch="360"/>
        </w:sectPr>
      </w:pPr>
    </w:p>
    <w:p w14:paraId="2A671721" w14:textId="77777777" w:rsidR="00134836" w:rsidRDefault="00000000">
      <w:pPr>
        <w:spacing w:before="360" w:after="80"/>
        <w:jc w:val="center"/>
      </w:pPr>
      <w:r>
        <w:rPr>
          <w:b/>
          <w:sz w:val="28"/>
        </w:rPr>
        <w:lastRenderedPageBreak/>
        <w:t>CHAPTER 1</w:t>
      </w:r>
    </w:p>
    <w:p w14:paraId="4FEF25ED" w14:textId="77777777" w:rsidR="00134836" w:rsidRDefault="00000000">
      <w:pPr>
        <w:spacing w:before="80" w:after="320"/>
        <w:jc w:val="center"/>
      </w:pPr>
      <w:r>
        <w:rPr>
          <w:b/>
          <w:sz w:val="28"/>
        </w:rPr>
        <w:t>INTRODUCTION</w:t>
      </w:r>
    </w:p>
    <w:p w14:paraId="248EE63E" w14:textId="77777777" w:rsidR="00134836" w:rsidRDefault="00000000">
      <w:pPr>
        <w:spacing w:before="280" w:after="80"/>
      </w:pPr>
      <w:r>
        <w:rPr>
          <w:b/>
          <w:sz w:val="28"/>
        </w:rPr>
        <w:t>1.1 PERSPECTIVE</w:t>
      </w:r>
    </w:p>
    <w:p w14:paraId="192396A4" w14:textId="77777777" w:rsidR="00134836" w:rsidRDefault="00000000">
      <w:pPr>
        <w:jc w:val="both"/>
      </w:pPr>
      <w:r>
        <w:t>The Indian financial ecosystem has undergone a seismic paradigm shift over the past decade. Driven by financial inclusion initiatives, smartphone penetration, low-cost discount brokerages, and the rapid digitization of payment infrastructures via the Unified Payments Interface (UPI), retail investor participation in equity and derivatives markets has grown at an exponential pace. However, empirical market studies published by the Securities and Exchange Board of India (SEBI) have repeatedly demonstrated an alarming asymmetry: over 90% of active retail traders in equity derivatives incur net financial losses, with average individual capital destruction exceeding ₹1,25,000 annually. This widespread financial attrition is fundamentally rooted in a critical deficit of quantitative financial literacy, inadequate risk management frameworks, and the lack of structured experiential training.</w:t>
      </w:r>
    </w:p>
    <w:p w14:paraId="0556DB50" w14:textId="77777777" w:rsidR="00134836" w:rsidRDefault="00000000">
      <w:pPr>
        <w:jc w:val="both"/>
      </w:pPr>
      <w:r>
        <w:t>To establish professional competencies and protect public market integrity, statutory regulatory bodies—principally SEBI and the National Institute of Securities Markets (NISM)—mandate comprehensive certification examinations for market intermediaries, research analysts, investment advisors, and institutional traders. Most prominent among these are the NISM Series VIII (Equity Derivatives) and NISM Series XV (Research Analyst) certifications. Despite their statutory importance, collegiate business schools, engineering institutions, and retail training providers frequently struggle to impart this curriculum effectively. Traditional educational methodologies rely heavily on passive, non-interactive modalities such as pre-recorded video lectures and static PDF textbooks. These conventional approaches suffer from four profound deficiencies:</w:t>
      </w:r>
    </w:p>
    <w:p w14:paraId="70283558" w14:textId="77777777" w:rsidR="00134836" w:rsidRDefault="00000000">
      <w:pPr>
        <w:pStyle w:val="ListParagraph"/>
        <w:spacing w:after="80"/>
        <w:jc w:val="both"/>
      </w:pPr>
      <w:r>
        <w:t>•  Abstract Decoupling: Complex mathematical formulations—such as the Black-Scholes partial differential equation, Option Greeks (Delta, Gamma, Theta, Vega, Rho), and Discounted Cash Flow (DCF) intrinsic terminal valuations—are taught in theoretical vacuums without real-time graphical derivation or programmatic validation.</w:t>
      </w:r>
    </w:p>
    <w:p w14:paraId="51937464" w14:textId="77777777" w:rsidR="00134836" w:rsidRDefault="00000000">
      <w:pPr>
        <w:pStyle w:val="ListParagraph"/>
        <w:spacing w:after="80"/>
        <w:jc w:val="both"/>
      </w:pPr>
      <w:r>
        <w:t>•  Capital Risk Barrier: Aspiring students and novice market analysts cannot safely bridge the gap between classroom theory and real-time execution without risking genuine monetary capital in live financial markets.</w:t>
      </w:r>
    </w:p>
    <w:p w14:paraId="20E5113F" w14:textId="77777777" w:rsidR="00134836" w:rsidRDefault="00000000">
      <w:pPr>
        <w:pStyle w:val="ListParagraph"/>
        <w:spacing w:after="80"/>
        <w:jc w:val="both"/>
      </w:pPr>
      <w:r>
        <w:t>•  Vernacular Exclusion: Standardized financial education content in India is overwhelmingly published in English, systematically alienating vernacular learners in regional states such as Tamil Nadu who understand conceptual economics more intuitively in their native tongue.</w:t>
      </w:r>
    </w:p>
    <w:p w14:paraId="0ED36D77" w14:textId="77777777" w:rsidR="00134836" w:rsidRDefault="00000000">
      <w:pPr>
        <w:pStyle w:val="ListParagraph"/>
        <w:spacing w:after="80"/>
        <w:jc w:val="both"/>
      </w:pPr>
      <w:r>
        <w:t xml:space="preserve">•  Cognitive Hallucinations in AI: While modern generative Large Language Models (LLMs) offer promising interactive tutoring capabilities, general-purpose LLMs routinely suffer from catastrophic mathematical and regulatory hallucinations when queried on </w:t>
      </w:r>
      <w:r>
        <w:lastRenderedPageBreak/>
        <w:t>precise financial derivatives formulas, SPAN margin rules, and statutory SEBI disclosure circulars.</w:t>
      </w:r>
    </w:p>
    <w:p w14:paraId="601B1DF5" w14:textId="77777777" w:rsidR="00134836" w:rsidRDefault="00000000">
      <w:pPr>
        <w:jc w:val="both"/>
      </w:pPr>
      <w:r>
        <w:t>To decisively resolve these systemic challenges, this project introduces FinanceX (also designated FinLearnAI), an institutional-grade financial education platform, proctored NISM/NCFM certification preparation terminal, and simulated paper trading environment. FinanceX provides a closed-loop pedagogical lifecycle: Learn ➔ Practice ➔ Assess ➔ Measure ➔ Identify Weakness ➔ Recommend ➔ AI Coaching. Mathematical equations are rendered instantaneously via client-side KaTeX rendering, vernacular learning is enabled via seamless bilingual (English and Tamil) content toggles, and risk-free execution is facilitated through a virtual paper trading lab initialized with ₹10,00,000 virtual capital.</w:t>
      </w:r>
    </w:p>
    <w:p w14:paraId="0B5934E5" w14:textId="77777777" w:rsidR="00134836" w:rsidRDefault="00000000">
      <w:pPr>
        <w:spacing w:before="280" w:after="80"/>
      </w:pPr>
      <w:r>
        <w:rPr>
          <w:b/>
          <w:sz w:val="28"/>
        </w:rPr>
        <w:t>1.2 OBJECTIVE</w:t>
      </w:r>
    </w:p>
    <w:p w14:paraId="784EF673" w14:textId="77777777" w:rsidR="00134836" w:rsidRDefault="00000000">
      <w:pPr>
        <w:jc w:val="both"/>
      </w:pPr>
      <w:r>
        <w:t>The overarching objective of the FinanceX project is to engineer an enterprise-grade, pedagogically grounded, mathematically rigorous, and accessible financial learning terminal. Specifically, the system achieves the following seven core objectives:</w:t>
      </w:r>
    </w:p>
    <w:p w14:paraId="0851A200" w14:textId="77777777" w:rsidR="00134836" w:rsidRDefault="00000000">
      <w:pPr>
        <w:pStyle w:val="ListParagraph"/>
        <w:spacing w:after="80"/>
        <w:jc w:val="both"/>
      </w:pPr>
      <w:r>
        <w:t>•  1. End-to-End Statutory Curriculum Coverage: To structure, ingest, and localize authoritative curriculum tracks for the NISM Series VIII (Equity Derivatives) and NISM Series XV (Research Analyst) examinations, organized into 13 comprehensive lessons, 24 interactive quizzes, and full 100-question timed mock exams.</w:t>
      </w:r>
    </w:p>
    <w:p w14:paraId="3EC0962B" w14:textId="77777777" w:rsidR="00134836" w:rsidRDefault="00000000">
      <w:pPr>
        <w:pStyle w:val="ListParagraph"/>
        <w:spacing w:after="80"/>
        <w:jc w:val="both"/>
      </w:pPr>
      <w:r>
        <w:t>•  2. Grounded Zero-Hallucination AI Tutoring: To engineer a Retrieval-Augmented Generation (RAG) AI Tutor powered by Google Gemini 1.5 Pro, grounded by Cosine Similarity vector matching over verified NISM curricular knowledge items to eliminate mathematical hallucinations.</w:t>
      </w:r>
    </w:p>
    <w:p w14:paraId="7D4DC3FD" w14:textId="77777777" w:rsidR="00134836" w:rsidRDefault="00000000">
      <w:pPr>
        <w:pStyle w:val="ListParagraph"/>
        <w:spacing w:after="80"/>
        <w:jc w:val="both"/>
      </w:pPr>
      <w:r>
        <w:t>•  3. Bilingual Vernacular Accessibility: To provide first-class dual-language support (English and Tamil) across all lesson explanations, financial glossaries, in-lesson quizzes, and AI Tutor coaching dialogues.</w:t>
      </w:r>
    </w:p>
    <w:p w14:paraId="2B64AEFB" w14:textId="77777777" w:rsidR="00134836" w:rsidRDefault="00000000">
      <w:pPr>
        <w:pStyle w:val="ListParagraph"/>
        <w:spacing w:after="80"/>
        <w:jc w:val="both"/>
      </w:pPr>
      <w:r>
        <w:t>•  4. Risk-Free Virtual Market Simulation (Practice Lab): To construct a real-time paper trading terminal provisioned with ₹10,00,000 in virtual capital, supporting Market, Limit, and Stop-Loss orders, live Option Chain analytics, and dynamic Option Greeks calculators.</w:t>
      </w:r>
    </w:p>
    <w:p w14:paraId="5099A694" w14:textId="77777777" w:rsidR="00134836" w:rsidRDefault="00000000">
      <w:pPr>
        <w:pStyle w:val="ListParagraph"/>
        <w:spacing w:after="80"/>
        <w:jc w:val="both"/>
      </w:pPr>
      <w:r>
        <w:t>•  5. Classical Test Theory (CTT) Assessment Intelligence: To implement automated psychometric item calibration, dynamically computing item difficulty (p-value), item discrimination (D-index), and point-biserial correlations to identify flawed or non-discriminating assessment questions.</w:t>
      </w:r>
    </w:p>
    <w:p w14:paraId="31985BFA" w14:textId="77777777" w:rsidR="00134836" w:rsidRDefault="00000000">
      <w:pPr>
        <w:pStyle w:val="ListParagraph"/>
        <w:spacing w:after="80"/>
        <w:jc w:val="both"/>
      </w:pPr>
      <w:r>
        <w:t>•  6. High-Integrity Proctored Mock Examination Suite: To implement a 120-minute timed exam runner enforcing Fullscreen locking, tab-switch anomaly detection, velocity checks, and strike-based auto-termination to emulate statutory NISM testing conditions.</w:t>
      </w:r>
    </w:p>
    <w:p w14:paraId="3D0D41FD" w14:textId="77777777" w:rsidR="00134836" w:rsidRDefault="00000000">
      <w:pPr>
        <w:pStyle w:val="ListParagraph"/>
        <w:spacing w:after="80"/>
        <w:jc w:val="both"/>
      </w:pPr>
      <w:r>
        <w:t xml:space="preserve">•  7. Multi-Tenant Institutional Governance &amp; Statutory Compliance: To implement enterprise role-based access control (RBAC), multi-tenant institutional isolation (e.g., </w:t>
      </w:r>
      <w:r>
        <w:lastRenderedPageBreak/>
        <w:t>HDFC Bank, ICICI Securities), immutable trigger-enforced audit trails, and 1-click statutory CSV exports verified via deterministic SHA-256 cryptographic checksums.</w:t>
      </w:r>
    </w:p>
    <w:p w14:paraId="40A95B48" w14:textId="77777777" w:rsidR="00134836" w:rsidRDefault="00000000">
      <w:pPr>
        <w:spacing w:before="280" w:after="80"/>
      </w:pPr>
      <w:r>
        <w:rPr>
          <w:b/>
          <w:sz w:val="28"/>
        </w:rPr>
        <w:t>1.3 SCOPE</w:t>
      </w:r>
    </w:p>
    <w:p w14:paraId="3C1FA0DD" w14:textId="77777777" w:rsidR="00134836" w:rsidRDefault="00000000">
      <w:pPr>
        <w:jc w:val="both"/>
      </w:pPr>
      <w:r>
        <w:t>The scope of the FinanceX platform spans multiple institutional user personas and feature modules:</w:t>
      </w:r>
    </w:p>
    <w:p w14:paraId="246B119C" w14:textId="77777777" w:rsidR="00134836" w:rsidRDefault="00000000">
      <w:pPr>
        <w:pStyle w:val="ListParagraph"/>
        <w:spacing w:after="80"/>
        <w:jc w:val="both"/>
      </w:pPr>
      <w:r>
        <w:t>•  Collegiate Finance &amp; Engineering Students: Enables self-paced, mastery-driven study of derivatives mathematics and equity analysis with instant bilingual explanations and step-by-step problem derivations.</w:t>
      </w:r>
    </w:p>
    <w:p w14:paraId="3A8F408D" w14:textId="77777777" w:rsidR="00134836" w:rsidRDefault="00000000">
      <w:pPr>
        <w:pStyle w:val="ListParagraph"/>
        <w:spacing w:after="80"/>
        <w:jc w:val="both"/>
      </w:pPr>
      <w:r>
        <w:t>•  Aspiring Capital Market Intermediaries: Provides a realistic, rigorous test simulator matching NISM examination formats, complete with negative marking and proctored anti-cheat mechanisms.</w:t>
      </w:r>
    </w:p>
    <w:p w14:paraId="24AC2183" w14:textId="77777777" w:rsidR="00134836" w:rsidRDefault="00000000">
      <w:pPr>
        <w:pStyle w:val="ListParagraph"/>
        <w:spacing w:after="80"/>
        <w:jc w:val="both"/>
      </w:pPr>
      <w:r>
        <w:t>•  Academic Faculty &amp; Assessment Managers: Empowers university professors and training managers to monitor cohort mastery, review psychometric question health, and approve AI-generated item revision proposals.</w:t>
      </w:r>
    </w:p>
    <w:p w14:paraId="7A8E7295" w14:textId="77777777" w:rsidR="00134836" w:rsidRDefault="00000000">
      <w:pPr>
        <w:pStyle w:val="ListParagraph"/>
        <w:spacing w:after="80"/>
        <w:jc w:val="both"/>
      </w:pPr>
      <w:r>
        <w:t>•  Institutional Compliance Officers: Delivers complete operational transparency through tamper-evident audit logs and statutory CSV compliance ledgers exportable in 1-click for regulatory audits.</w:t>
      </w:r>
    </w:p>
    <w:p w14:paraId="45CEAFB8" w14:textId="77777777" w:rsidR="00134836" w:rsidRDefault="00000000">
      <w:pPr>
        <w:spacing w:before="280" w:after="80"/>
      </w:pPr>
      <w:r>
        <w:rPr>
          <w:b/>
          <w:sz w:val="28"/>
        </w:rPr>
        <w:t>1.4 PROBLEM STATEMENT</w:t>
      </w:r>
    </w:p>
    <w:p w14:paraId="25380DC5" w14:textId="77777777" w:rsidR="00134836" w:rsidRDefault="00000000">
      <w:pPr>
        <w:jc w:val="both"/>
      </w:pPr>
      <w:r>
        <w:t>Existing capital markets education in emerging economies suffers from high failure rates, widespread retail financial losses, and pedagogical fragmentation. Commercial learning management systems (LMS) treat finance as passive reading, ignoring the critical necessity of mathematical formula validation, behavioral execution practice, and adaptive cognitive remediation. Concurrently, generative AI chatbots—while conversational—routinely hallucinate complex quantitative proofs and lack grounding in statutory regulatory frameworks. Furthermore, vernacular non-English speaking demographics remain severely underserved. A comprehensive, unified system that seamlessly unifies bilingual theoretical pedagogy, mathematically grounded zero-hallucination AI coaching, real-time simulated order matching, psychometric assessment calibration, and enterprise compliance governance is urgently required.</w:t>
      </w:r>
    </w:p>
    <w:p w14:paraId="727515EE" w14:textId="77777777" w:rsidR="00134836" w:rsidRDefault="00000000">
      <w:pPr>
        <w:spacing w:before="280" w:after="80"/>
      </w:pPr>
      <w:r>
        <w:rPr>
          <w:b/>
          <w:sz w:val="28"/>
        </w:rPr>
        <w:t>1.5 LITERATURE SURVEY</w:t>
      </w:r>
    </w:p>
    <w:p w14:paraId="10D743B9" w14:textId="77777777" w:rsidR="00134836" w:rsidRDefault="00000000">
      <w:pPr>
        <w:jc w:val="both"/>
      </w:pPr>
      <w:r>
        <w:t>The system architecture of FinanceX is grounded upon extensive prior literature spanning artificial intelligence, financial market simulation, psychometrics, and vernacular natural language processing:</w:t>
      </w:r>
    </w:p>
    <w:p w14:paraId="2D4DD837" w14:textId="77777777" w:rsidR="00134836" w:rsidRDefault="00000000">
      <w:pPr>
        <w:spacing w:before="200" w:after="80"/>
      </w:pPr>
      <w:r>
        <w:rPr>
          <w:b/>
          <w:sz w:val="26"/>
        </w:rPr>
        <w:t>1.5.1 Review of RAG Architectures for Quantitative Pedagogy</w:t>
      </w:r>
    </w:p>
    <w:p w14:paraId="1E6C7ED0" w14:textId="77777777" w:rsidR="00134836" w:rsidRDefault="00000000">
      <w:pPr>
        <w:jc w:val="both"/>
      </w:pPr>
      <w:r>
        <w:t xml:space="preserve">Lewis et al. (2020) established the foundational framework for Retrieval-Augmented Generation (RAG), demonstrating that pre-trained parametric sequence-to-sequence language models can </w:t>
      </w:r>
      <w:r>
        <w:lastRenderedPageBreak/>
        <w:t>achieve dramatic reductions in factual hallucinations when combined with non-parametric dense vector index retrievers. In recent surveys on quantitative STEM and financial pedagogy, Gao et al. (2023) highlighted that domain-specific Term Frequency – Inverse Document Frequency (TF-IDF) keyword-weighted hybrid retrieval achieves higher precision and lower compute latency than purely dense embeddings when querying exact mathematical formulas (such as Black-Scholes partial derivatives and SPAN margining rules). FinanceX builds directly upon this finding, utilizing a keyword-boosted Cosine Similarity vectorizer that mandates strict retrieval score thresholds (Score &gt;= 80) before prompt injection.</w:t>
      </w:r>
    </w:p>
    <w:p w14:paraId="4349BA51" w14:textId="77777777" w:rsidR="00134836" w:rsidRDefault="00000000">
      <w:pPr>
        <w:spacing w:before="200" w:after="80"/>
      </w:pPr>
      <w:r>
        <w:rPr>
          <w:b/>
          <w:sz w:val="26"/>
        </w:rPr>
        <w:t>1.5.2 Market Simulation &amp; Virtual Capital Matching Environments</w:t>
      </w:r>
    </w:p>
    <w:p w14:paraId="7E7D9D93" w14:textId="77777777" w:rsidR="00134836" w:rsidRDefault="00000000">
      <w:pPr>
        <w:jc w:val="both"/>
      </w:pPr>
      <w:r>
        <w:t>O'Hara (1995) established market microstructure theory, showing that market participants develop behavioral discipline only when exposed to realistic order execution mechanics, bid-ask spreads, and portfolio margin constraints. Black and Scholes (1973) formulated the partial differential equation governing the valuation of European options, which remains the cornerstone of modern derivatives trading. FinanceX embeds these established mathematical formulations into its Practice Lab, providing simulated order matching (PL/pgSQL execute_demo_trade), average buy price recalculation, and dynamic Option Greeks modeling (Delta, Gamma, Theta, Vega) initialized with ₹10,00,000 virtual capital.</w:t>
      </w:r>
    </w:p>
    <w:p w14:paraId="3412FCAD" w14:textId="77777777" w:rsidR="00134836" w:rsidRDefault="00000000">
      <w:pPr>
        <w:spacing w:before="200" w:after="80"/>
      </w:pPr>
      <w:r>
        <w:rPr>
          <w:b/>
          <w:sz w:val="26"/>
        </w:rPr>
        <w:t>1.5.3 Classical Test Theory (CTT) &amp; Automated Psychometric Calibration</w:t>
      </w:r>
    </w:p>
    <w:p w14:paraId="57743E74" w14:textId="77777777" w:rsidR="00134836" w:rsidRDefault="00000000">
      <w:pPr>
        <w:jc w:val="both"/>
      </w:pPr>
      <w:r>
        <w:t>Lord and Novick (1968), alongside Ebel (1972), formalized Classical Test Theory (CTT), establishing item difficulty (p-value, the proportion of examinees answering correctly) and item discrimination (D-index, the performance differential between upper and lower scoring cohorts) as the primary metrics for evaluating standardized examination items. In traditional LMS platforms, psychometric metrics are calculated post-hoc via offline statistical packages. FinanceX advances the state-of-the-art by implementing real-time in-database CTT analytics, automatically flagging non-discriminating items (D &lt; 0.20) and generating human-in-the-loop AI revision proposals held in strict quarantine.</w:t>
      </w:r>
    </w:p>
    <w:p w14:paraId="218CDE88" w14:textId="77777777" w:rsidR="00134836" w:rsidRDefault="00000000">
      <w:pPr>
        <w:spacing w:before="200" w:after="80"/>
      </w:pPr>
      <w:r>
        <w:rPr>
          <w:b/>
          <w:sz w:val="26"/>
        </w:rPr>
        <w:t>1.5.4 Bilingual &amp; Vernacular NLP in STEM Education</w:t>
      </w:r>
    </w:p>
    <w:p w14:paraId="3441BA95" w14:textId="77777777" w:rsidR="00134836" w:rsidRDefault="00000000">
      <w:pPr>
        <w:jc w:val="both"/>
      </w:pPr>
      <w:r>
        <w:t>Conneau et al. (2020) and Joshi et al. (2020) demonstrated that low-resource and vernacular languages face severe 'digital exclusion' in specialized STEM domains due to the scarcity of domain-specific parallel corpora. By synthesizing an authoritative bilingual financial dictionary covering Tamil and English terminology, FinanceX provides culturally localized financial education without compromising the precision of statutory regulatory concepts.</w:t>
      </w:r>
    </w:p>
    <w:p w14:paraId="589FC24A" w14:textId="77777777" w:rsidR="00134836" w:rsidRDefault="00000000">
      <w:pPr>
        <w:spacing w:before="200" w:after="80"/>
      </w:pPr>
      <w:r>
        <w:rPr>
          <w:b/>
          <w:sz w:val="26"/>
        </w:rPr>
        <w:t>1.5.5 Summary of Survey and System Comparison</w:t>
      </w:r>
    </w:p>
    <w:p w14:paraId="03ED7AC3" w14:textId="77777777" w:rsidR="00134836" w:rsidRDefault="00000000">
      <w:pPr>
        <w:jc w:val="both"/>
      </w:pPr>
      <w:r>
        <w:t>Table 1.1 summarizes the foundational literature and highlights the specific technological enhancements integrated into the FinanceX platform.</w:t>
      </w:r>
    </w:p>
    <w:p w14:paraId="488B3134" w14:textId="77777777" w:rsidR="00134836" w:rsidRDefault="00000000">
      <w:pPr>
        <w:spacing w:before="200" w:after="80"/>
        <w:jc w:val="center"/>
      </w:pPr>
      <w:r>
        <w:rPr>
          <w:b/>
          <w:sz w:val="22"/>
        </w:rPr>
        <w:t>Table 1.1: Comparison of Reference Literature with FinanceX Platform</w:t>
      </w:r>
    </w:p>
    <w:tbl>
      <w:tblPr>
        <w:tblStyle w:val="TableGrid"/>
        <w:tblW w:w="0" w:type="auto"/>
        <w:tblLook w:val="04A0" w:firstRow="1" w:lastRow="0" w:firstColumn="1" w:lastColumn="0" w:noHBand="0" w:noVBand="1"/>
      </w:tblPr>
      <w:tblGrid>
        <w:gridCol w:w="2263"/>
        <w:gridCol w:w="3625"/>
        <w:gridCol w:w="3688"/>
      </w:tblGrid>
      <w:tr w:rsidR="00134836" w14:paraId="62C18C40" w14:textId="77777777" w:rsidTr="00417080">
        <w:tc>
          <w:tcPr>
            <w:tcW w:w="2304" w:type="dxa"/>
          </w:tcPr>
          <w:p w14:paraId="1EEB71BB" w14:textId="77777777" w:rsidR="00134836" w:rsidRDefault="00000000">
            <w:pPr>
              <w:spacing w:after="40"/>
              <w:jc w:val="center"/>
            </w:pPr>
            <w:r>
              <w:rPr>
                <w:b/>
                <w:sz w:val="21"/>
              </w:rPr>
              <w:lastRenderedPageBreak/>
              <w:t>REFERENCE</w:t>
            </w:r>
          </w:p>
        </w:tc>
        <w:tc>
          <w:tcPr>
            <w:tcW w:w="3744" w:type="dxa"/>
          </w:tcPr>
          <w:p w14:paraId="4976E49B" w14:textId="77777777" w:rsidR="00134836" w:rsidRDefault="00000000">
            <w:pPr>
              <w:spacing w:after="40"/>
              <w:jc w:val="center"/>
            </w:pPr>
            <w:r>
              <w:rPr>
                <w:b/>
                <w:sz w:val="21"/>
              </w:rPr>
              <w:t>CORE SCIENTIFIC PRINCIPLE</w:t>
            </w:r>
          </w:p>
        </w:tc>
        <w:tc>
          <w:tcPr>
            <w:tcW w:w="3744" w:type="dxa"/>
          </w:tcPr>
          <w:p w14:paraId="712CE7B2" w14:textId="77777777" w:rsidR="00134836" w:rsidRDefault="00000000">
            <w:pPr>
              <w:spacing w:after="40"/>
              <w:jc w:val="center"/>
            </w:pPr>
            <w:r>
              <w:rPr>
                <w:b/>
                <w:sz w:val="21"/>
              </w:rPr>
              <w:t>APPLIED ENHANCEMENT IN FINANCEX</w:t>
            </w:r>
          </w:p>
        </w:tc>
      </w:tr>
      <w:tr w:rsidR="00134836" w14:paraId="5BD936BF" w14:textId="77777777" w:rsidTr="00417080">
        <w:tc>
          <w:tcPr>
            <w:tcW w:w="2304" w:type="dxa"/>
          </w:tcPr>
          <w:p w14:paraId="362E655E" w14:textId="77777777" w:rsidR="00134836" w:rsidRDefault="00000000">
            <w:pPr>
              <w:spacing w:after="40"/>
              <w:jc w:val="center"/>
            </w:pPr>
            <w:r>
              <w:rPr>
                <w:sz w:val="20"/>
              </w:rPr>
              <w:t>Lewis et al. (2020)</w:t>
            </w:r>
          </w:p>
        </w:tc>
        <w:tc>
          <w:tcPr>
            <w:tcW w:w="3744" w:type="dxa"/>
          </w:tcPr>
          <w:p w14:paraId="2CF39321" w14:textId="77777777" w:rsidR="00134836" w:rsidRDefault="00000000">
            <w:pPr>
              <w:spacing w:after="40"/>
            </w:pPr>
            <w:r>
              <w:rPr>
                <w:sz w:val="20"/>
              </w:rPr>
              <w:t>Retrieval-Augmented Generation (RAG) for factual grounding</w:t>
            </w:r>
          </w:p>
        </w:tc>
        <w:tc>
          <w:tcPr>
            <w:tcW w:w="3744" w:type="dxa"/>
          </w:tcPr>
          <w:p w14:paraId="17601383" w14:textId="77777777" w:rsidR="00134836" w:rsidRDefault="00000000">
            <w:pPr>
              <w:spacing w:after="40"/>
            </w:pPr>
            <w:r>
              <w:rPr>
                <w:sz w:val="20"/>
              </w:rPr>
              <w:t>Used in FinanceX for zero-hallucination AI Tutor grounded in NISM curriculum chunks.</w:t>
            </w:r>
          </w:p>
        </w:tc>
      </w:tr>
      <w:tr w:rsidR="00134836" w14:paraId="4FDD7461" w14:textId="77777777" w:rsidTr="00417080">
        <w:tc>
          <w:tcPr>
            <w:tcW w:w="2304" w:type="dxa"/>
          </w:tcPr>
          <w:p w14:paraId="37161308" w14:textId="77777777" w:rsidR="00134836" w:rsidRDefault="00000000">
            <w:pPr>
              <w:spacing w:after="40"/>
              <w:jc w:val="center"/>
            </w:pPr>
            <w:r>
              <w:rPr>
                <w:sz w:val="20"/>
              </w:rPr>
              <w:t>Gao et al. (2023)</w:t>
            </w:r>
          </w:p>
        </w:tc>
        <w:tc>
          <w:tcPr>
            <w:tcW w:w="3744" w:type="dxa"/>
          </w:tcPr>
          <w:p w14:paraId="64E4E4FC" w14:textId="77777777" w:rsidR="00134836" w:rsidRDefault="00000000">
            <w:pPr>
              <w:spacing w:after="40"/>
            </w:pPr>
            <w:r>
              <w:rPr>
                <w:sz w:val="20"/>
              </w:rPr>
              <w:t>Modular RAG survey for technical and domain-specific knowledge</w:t>
            </w:r>
          </w:p>
        </w:tc>
        <w:tc>
          <w:tcPr>
            <w:tcW w:w="3744" w:type="dxa"/>
          </w:tcPr>
          <w:p w14:paraId="3C317189" w14:textId="77777777" w:rsidR="00134836" w:rsidRDefault="00000000">
            <w:pPr>
              <w:spacing w:after="40"/>
            </w:pPr>
            <w:r>
              <w:rPr>
                <w:sz w:val="20"/>
              </w:rPr>
              <w:t>Informed the hybrid TF-IDF keyword boosting (2.5x multiplier) and threshold filtering.</w:t>
            </w:r>
          </w:p>
        </w:tc>
      </w:tr>
      <w:tr w:rsidR="00134836" w14:paraId="2B82E736" w14:textId="77777777" w:rsidTr="00417080">
        <w:tc>
          <w:tcPr>
            <w:tcW w:w="2304" w:type="dxa"/>
          </w:tcPr>
          <w:p w14:paraId="7DC67E62" w14:textId="77777777" w:rsidR="00134836" w:rsidRDefault="00000000">
            <w:pPr>
              <w:spacing w:after="40"/>
              <w:jc w:val="center"/>
            </w:pPr>
            <w:r>
              <w:rPr>
                <w:sz w:val="20"/>
              </w:rPr>
              <w:t>Black &amp; Scholes (1973)</w:t>
            </w:r>
          </w:p>
        </w:tc>
        <w:tc>
          <w:tcPr>
            <w:tcW w:w="3744" w:type="dxa"/>
          </w:tcPr>
          <w:p w14:paraId="42EB6AF0" w14:textId="77777777" w:rsidR="00134836" w:rsidRDefault="00000000">
            <w:pPr>
              <w:spacing w:after="40"/>
            </w:pPr>
            <w:r>
              <w:rPr>
                <w:sz w:val="20"/>
              </w:rPr>
              <w:t>Option pricing partial differential equation and Greek derivatives</w:t>
            </w:r>
          </w:p>
        </w:tc>
        <w:tc>
          <w:tcPr>
            <w:tcW w:w="3744" w:type="dxa"/>
          </w:tcPr>
          <w:p w14:paraId="5C726469" w14:textId="77777777" w:rsidR="00134836" w:rsidRDefault="00000000">
            <w:pPr>
              <w:spacing w:after="40"/>
            </w:pPr>
            <w:r>
              <w:rPr>
                <w:sz w:val="20"/>
              </w:rPr>
              <w:t>Integrated into KaTeX mathematical player and Option Greeks sensitivity calculator.</w:t>
            </w:r>
          </w:p>
        </w:tc>
      </w:tr>
      <w:tr w:rsidR="00134836" w14:paraId="3A9A98C8" w14:textId="77777777" w:rsidTr="00417080">
        <w:tc>
          <w:tcPr>
            <w:tcW w:w="2304" w:type="dxa"/>
          </w:tcPr>
          <w:p w14:paraId="57ECDF01" w14:textId="77777777" w:rsidR="00134836" w:rsidRDefault="00000000">
            <w:pPr>
              <w:spacing w:after="40"/>
              <w:jc w:val="center"/>
            </w:pPr>
            <w:r>
              <w:rPr>
                <w:sz w:val="20"/>
              </w:rPr>
              <w:t>O'Hara (1995)</w:t>
            </w:r>
          </w:p>
        </w:tc>
        <w:tc>
          <w:tcPr>
            <w:tcW w:w="3744" w:type="dxa"/>
          </w:tcPr>
          <w:p w14:paraId="353401C8" w14:textId="77777777" w:rsidR="00134836" w:rsidRDefault="00000000">
            <w:pPr>
              <w:spacing w:after="40"/>
            </w:pPr>
            <w:r>
              <w:rPr>
                <w:sz w:val="20"/>
              </w:rPr>
              <w:t>Market microstructure and order book execution mechanics</w:t>
            </w:r>
          </w:p>
        </w:tc>
        <w:tc>
          <w:tcPr>
            <w:tcW w:w="3744" w:type="dxa"/>
          </w:tcPr>
          <w:p w14:paraId="27351606" w14:textId="77777777" w:rsidR="00134836" w:rsidRDefault="00000000">
            <w:pPr>
              <w:spacing w:after="40"/>
            </w:pPr>
            <w:r>
              <w:rPr>
                <w:sz w:val="20"/>
              </w:rPr>
              <w:t>Implemented in simulated paper trading matching engine and portfolio ledger.</w:t>
            </w:r>
          </w:p>
        </w:tc>
      </w:tr>
      <w:tr w:rsidR="00134836" w14:paraId="17FB5564" w14:textId="77777777" w:rsidTr="00417080">
        <w:tc>
          <w:tcPr>
            <w:tcW w:w="2304" w:type="dxa"/>
          </w:tcPr>
          <w:p w14:paraId="57E3F7C3" w14:textId="77777777" w:rsidR="00134836" w:rsidRDefault="00000000">
            <w:pPr>
              <w:spacing w:after="40"/>
              <w:jc w:val="center"/>
            </w:pPr>
            <w:r>
              <w:rPr>
                <w:sz w:val="20"/>
              </w:rPr>
              <w:t>Lord &amp; Novick (1968)</w:t>
            </w:r>
          </w:p>
        </w:tc>
        <w:tc>
          <w:tcPr>
            <w:tcW w:w="3744" w:type="dxa"/>
          </w:tcPr>
          <w:p w14:paraId="5FA4DC23" w14:textId="77777777" w:rsidR="00134836" w:rsidRDefault="00000000">
            <w:pPr>
              <w:spacing w:after="40"/>
            </w:pPr>
            <w:r>
              <w:rPr>
                <w:sz w:val="20"/>
              </w:rPr>
              <w:t>Classical Test Theory (CTT) item difficulty and discrimination</w:t>
            </w:r>
          </w:p>
        </w:tc>
        <w:tc>
          <w:tcPr>
            <w:tcW w:w="3744" w:type="dxa"/>
          </w:tcPr>
          <w:p w14:paraId="529E24EC" w14:textId="77777777" w:rsidR="00134836" w:rsidRDefault="00000000">
            <w:pPr>
              <w:spacing w:after="40"/>
            </w:pPr>
            <w:r>
              <w:rPr>
                <w:sz w:val="20"/>
              </w:rPr>
              <w:t>Implemented in assessmentIntelligenceService for automated psychometric item calibration.</w:t>
            </w:r>
          </w:p>
        </w:tc>
      </w:tr>
      <w:tr w:rsidR="00134836" w14:paraId="38135C0C" w14:textId="77777777" w:rsidTr="00417080">
        <w:tc>
          <w:tcPr>
            <w:tcW w:w="2304" w:type="dxa"/>
          </w:tcPr>
          <w:p w14:paraId="2007A723" w14:textId="77777777" w:rsidR="00134836" w:rsidRDefault="00000000">
            <w:pPr>
              <w:spacing w:after="40"/>
              <w:jc w:val="center"/>
            </w:pPr>
            <w:r>
              <w:rPr>
                <w:sz w:val="20"/>
              </w:rPr>
              <w:t>Conneau et al. (2020)</w:t>
            </w:r>
          </w:p>
        </w:tc>
        <w:tc>
          <w:tcPr>
            <w:tcW w:w="3744" w:type="dxa"/>
          </w:tcPr>
          <w:p w14:paraId="60A399F8" w14:textId="77777777" w:rsidR="00134836" w:rsidRDefault="00000000">
            <w:pPr>
              <w:spacing w:after="40"/>
            </w:pPr>
            <w:r>
              <w:rPr>
                <w:sz w:val="20"/>
              </w:rPr>
              <w:t>Cross-lingual language representation and vernacular transfer</w:t>
            </w:r>
          </w:p>
        </w:tc>
        <w:tc>
          <w:tcPr>
            <w:tcW w:w="3744" w:type="dxa"/>
          </w:tcPr>
          <w:p w14:paraId="7F569808" w14:textId="77777777" w:rsidR="00134836" w:rsidRDefault="00000000">
            <w:pPr>
              <w:spacing w:after="40"/>
            </w:pPr>
            <w:r>
              <w:rPr>
                <w:sz w:val="20"/>
              </w:rPr>
              <w:t>Guided bilingual English/Tamil curriculum localization and dual-language AI prompts.</w:t>
            </w:r>
          </w:p>
        </w:tc>
      </w:tr>
    </w:tbl>
    <w:p w14:paraId="59BF1CFD" w14:textId="77777777" w:rsidR="00134836" w:rsidRDefault="00134836"/>
    <w:p w14:paraId="13C7ED94" w14:textId="77777777" w:rsidR="00134836" w:rsidRDefault="00000000">
      <w:pPr>
        <w:spacing w:before="280" w:after="80"/>
      </w:pPr>
      <w:r>
        <w:rPr>
          <w:b/>
          <w:sz w:val="28"/>
        </w:rPr>
        <w:t>1.6 ORGANIZATION OF THE REPORT</w:t>
      </w:r>
    </w:p>
    <w:p w14:paraId="77F20E2B" w14:textId="77777777" w:rsidR="00134836" w:rsidRDefault="00000000">
      <w:pPr>
        <w:jc w:val="both"/>
      </w:pPr>
      <w:r>
        <w:t>The remainder of this report is systematically structured into five distinct chapters:</w:t>
      </w:r>
    </w:p>
    <w:p w14:paraId="1C168BCC" w14:textId="77777777" w:rsidR="00134836" w:rsidRDefault="00000000">
      <w:pPr>
        <w:pStyle w:val="ListParagraph"/>
        <w:spacing w:after="80"/>
        <w:jc w:val="both"/>
      </w:pPr>
      <w:r>
        <w:t>•  Chapter 2 (Requirements Description) details the complete software requirements specification (SRS), categorizing all functional requirements across ten platform subsystems and outlining rigorous non-functional requirements.</w:t>
      </w:r>
    </w:p>
    <w:p w14:paraId="27FDD479" w14:textId="77777777" w:rsidR="00134836" w:rsidRDefault="00000000">
      <w:pPr>
        <w:pStyle w:val="ListParagraph"/>
        <w:spacing w:after="80"/>
        <w:jc w:val="both"/>
      </w:pPr>
      <w:r>
        <w:t>•  Chapter 3 (System Design) provides the architectural design, high-level and low-level component design, entity-relationship and schema diagrams, UML diagrams (use case, class, sequence, activity), module specification tables, and comprehensive user interface walkthroughs.</w:t>
      </w:r>
    </w:p>
    <w:p w14:paraId="4FCCE4BF" w14:textId="77777777" w:rsidR="00134836" w:rsidRDefault="00000000">
      <w:pPr>
        <w:pStyle w:val="ListParagraph"/>
        <w:spacing w:after="80"/>
        <w:jc w:val="both"/>
      </w:pPr>
      <w:r>
        <w:t>•  Chapter 4 (System Implementation) presents the granular technical implementation, including formal algorithms and pseudocode across all core domain engines.</w:t>
      </w:r>
    </w:p>
    <w:p w14:paraId="02705579" w14:textId="77777777" w:rsidR="00134836" w:rsidRDefault="00000000">
      <w:pPr>
        <w:pStyle w:val="ListParagraph"/>
        <w:spacing w:after="80"/>
        <w:jc w:val="both"/>
      </w:pPr>
      <w:r>
        <w:t>•  Chapter 5 (Results and Discussion) provides exhaustive positive and negative test cases, verification matrices across Phases 26 through 31, and a detailed analytical discussion of system performance.</w:t>
      </w:r>
    </w:p>
    <w:p w14:paraId="2A8BAD85" w14:textId="77777777" w:rsidR="00134836" w:rsidRDefault="00000000">
      <w:pPr>
        <w:pStyle w:val="ListParagraph"/>
        <w:spacing w:after="80"/>
        <w:jc w:val="both"/>
      </w:pPr>
      <w:r>
        <w:t>•  Chapter 6 (Conclusion and Future Enhancement) concludes the project and outlines promising avenues for future technological extensions.</w:t>
      </w:r>
    </w:p>
    <w:p w14:paraId="4B8C8163" w14:textId="77777777" w:rsidR="00134836" w:rsidRDefault="00000000">
      <w:r>
        <w:br w:type="page"/>
      </w:r>
    </w:p>
    <w:p w14:paraId="684C9B0A" w14:textId="77777777" w:rsidR="00134836" w:rsidRDefault="00000000">
      <w:pPr>
        <w:spacing w:before="360" w:after="80"/>
        <w:jc w:val="center"/>
      </w:pPr>
      <w:r>
        <w:rPr>
          <w:b/>
          <w:sz w:val="28"/>
        </w:rPr>
        <w:lastRenderedPageBreak/>
        <w:t>CHAPTER 2</w:t>
      </w:r>
    </w:p>
    <w:p w14:paraId="5DE4B3EF" w14:textId="77777777" w:rsidR="00134836" w:rsidRDefault="00000000">
      <w:pPr>
        <w:spacing w:before="80" w:after="320"/>
        <w:jc w:val="center"/>
      </w:pPr>
      <w:r>
        <w:rPr>
          <w:b/>
          <w:sz w:val="28"/>
        </w:rPr>
        <w:t>REQUIREMENTS DESCRIPTION</w:t>
      </w:r>
    </w:p>
    <w:p w14:paraId="29D7C7D8" w14:textId="77777777" w:rsidR="00134836" w:rsidRDefault="00000000">
      <w:pPr>
        <w:spacing w:before="280" w:after="80"/>
      </w:pPr>
      <w:r>
        <w:rPr>
          <w:b/>
          <w:sz w:val="28"/>
        </w:rPr>
        <w:t>2.1 FUNCTIONAL REQUIREMENTS</w:t>
      </w:r>
    </w:p>
    <w:p w14:paraId="561A7226" w14:textId="77777777" w:rsidR="00134836" w:rsidRDefault="00000000">
      <w:pPr>
        <w:jc w:val="both"/>
      </w:pPr>
      <w:r>
        <w:t>The functional requirements of FinanceX define the necessary system behaviors, input-output data transformations, and operational workflows across ten core subsystems:</w:t>
      </w:r>
    </w:p>
    <w:p w14:paraId="4F99FCFC" w14:textId="77777777" w:rsidR="00134836" w:rsidRDefault="00000000">
      <w:pPr>
        <w:pStyle w:val="ListParagraph"/>
        <w:spacing w:after="80"/>
        <w:jc w:val="both"/>
      </w:pPr>
      <w:r>
        <w:t>•  FR1: User Authentication &amp; Profile Synchronization: The system shall support secure email/password registration and Google OAuth authentication via Supabase Auth, persisting user profiles, language preferences, role claims, and institutional tenant affiliations.</w:t>
      </w:r>
    </w:p>
    <w:p w14:paraId="618B3FF0" w14:textId="77777777" w:rsidR="00134836" w:rsidRDefault="00000000">
      <w:pPr>
        <w:pStyle w:val="ListParagraph"/>
        <w:spacing w:after="80"/>
        <w:jc w:val="both"/>
      </w:pPr>
      <w:r>
        <w:t>•  FR2: Bilingual Content Delivery &amp; Language Switching: The platform shall support dynamic language toggling between English and Tamil across all navigation menus, course lessons, in-lesson quizzes, and AI dialogues without requiring a page reload.</w:t>
      </w:r>
    </w:p>
    <w:p w14:paraId="3620C5B6" w14:textId="77777777" w:rsidR="00134836" w:rsidRDefault="00000000">
      <w:pPr>
        <w:pStyle w:val="ListParagraph"/>
        <w:spacing w:after="80"/>
        <w:jc w:val="both"/>
      </w:pPr>
      <w:r>
        <w:t>•  FR3: Interactive Lesson Player with KaTeX Math Rendering: The lesson module shall render rich markdown instructional content, downloadable study notes, embedded media, and complex LaTeX financial formulas (Black-Scholes, Greeks, DCF, YTM) via KaTeX with microsecond latency.</w:t>
      </w:r>
    </w:p>
    <w:p w14:paraId="224DA3B2" w14:textId="77777777" w:rsidR="00134836" w:rsidRDefault="00000000">
      <w:pPr>
        <w:pStyle w:val="ListParagraph"/>
        <w:spacing w:after="80"/>
        <w:jc w:val="both"/>
      </w:pPr>
      <w:r>
        <w:t>•  FR4: Grounded Retrieval-Augmented Generation (RAG) AI Tutoring: The AI Tutor shall accept natural language queries in English or Tamil, retrieve relevant knowledge chunks from the official NISM curriculum index via Cosine Similarity (Score &gt;= 80), and stream step-by-step mathematical derivations without hallucination.</w:t>
      </w:r>
    </w:p>
    <w:p w14:paraId="178DAF92" w14:textId="77777777" w:rsidR="00134836" w:rsidRDefault="00000000">
      <w:pPr>
        <w:pStyle w:val="ListParagraph"/>
        <w:spacing w:after="80"/>
        <w:jc w:val="both"/>
      </w:pPr>
      <w:r>
        <w:t>•  FR5: Simulated Paper Trading Terminal (Practice Lab): The platform shall initialize every user account with ₹10,00,000 in virtual capital, simulate real-time market data feeds, support Market, Limit, and Stop-Loss orders, update portfolio holdings and cash balances atomically, and provide live Option Greeks modeling.</w:t>
      </w:r>
    </w:p>
    <w:p w14:paraId="31952797" w14:textId="77777777" w:rsidR="00134836" w:rsidRDefault="00000000">
      <w:pPr>
        <w:pStyle w:val="ListParagraph"/>
        <w:spacing w:after="80"/>
        <w:jc w:val="both"/>
      </w:pPr>
      <w:r>
        <w:t>•  FR6: Proctored Mock Examination Suite with Anti-Cheat Monitoring: The examination subsystem shall administer timed (120-minute) 100-question mock exams, enforce Fullscreen browser locking, log tab-switch events and answer velocity anomalies, deduct integrity scores, and auto-terminate attempts upon receiving three violation strikes.</w:t>
      </w:r>
    </w:p>
    <w:p w14:paraId="421CA47F" w14:textId="77777777" w:rsidR="00134836" w:rsidRDefault="00000000">
      <w:pPr>
        <w:pStyle w:val="ListParagraph"/>
        <w:spacing w:after="80"/>
        <w:jc w:val="both"/>
      </w:pPr>
      <w:r>
        <w:t>•  FR7: Classical Test Theory (CTT) Psychometric Analysis: The assessment intelligence engine shall automatically compute question difficulty (p-value), discrimination index (D-index), point-biserial correlation approximation, and distractor frequency distributions, classifying items into actionable status tiers.</w:t>
      </w:r>
    </w:p>
    <w:p w14:paraId="5FDF7167" w14:textId="77777777" w:rsidR="00134836" w:rsidRDefault="00000000">
      <w:pPr>
        <w:pStyle w:val="ListParagraph"/>
        <w:spacing w:after="80"/>
        <w:jc w:val="both"/>
      </w:pPr>
      <w:r>
        <w:t>•  FR8: Spaced Repetition &amp; Memory Decay Tracking: The spaced review service shall implement a SuperMemo SM-2 interval scheduler, computing days overdue and generating personalized active recall review sessions for concepts with mastery scores below 65%.</w:t>
      </w:r>
    </w:p>
    <w:p w14:paraId="1A0E7162" w14:textId="77777777" w:rsidR="00134836" w:rsidRDefault="00000000">
      <w:pPr>
        <w:pStyle w:val="ListParagraph"/>
        <w:spacing w:after="80"/>
        <w:jc w:val="both"/>
      </w:pPr>
      <w:r>
        <w:lastRenderedPageBreak/>
        <w:t>•  FR9: Collaborative Community Discussion Hub: The forum subsystem shall support threaded student-instructor discussions, topic-based categorization, verified faculty answer badges, and community upvoting with user-isolated state tracking.</w:t>
      </w:r>
    </w:p>
    <w:p w14:paraId="372084D5" w14:textId="77777777" w:rsidR="00134836" w:rsidRDefault="00000000">
      <w:pPr>
        <w:pStyle w:val="ListParagraph"/>
        <w:spacing w:after="80"/>
        <w:jc w:val="both"/>
      </w:pPr>
      <w:r>
        <w:t>•  FR10: Enterprise Governance &amp; Statutory CSV Export: The administration console shall support multi-tenant institution filtering, scoped role assignment, trigger-backed immutable audit logging, and 1-click statutory compliance CSV exports accompanied by deterministic SHA-256 verification checksums.</w:t>
      </w:r>
    </w:p>
    <w:p w14:paraId="7594BD1C" w14:textId="77777777" w:rsidR="00134836" w:rsidRDefault="00000000">
      <w:pPr>
        <w:spacing w:before="280" w:after="80"/>
      </w:pPr>
      <w:r>
        <w:rPr>
          <w:b/>
          <w:sz w:val="28"/>
        </w:rPr>
        <w:t>2.2 NON-FUNCTIONAL REQUIREMENTS</w:t>
      </w:r>
    </w:p>
    <w:p w14:paraId="6627E44A" w14:textId="77777777" w:rsidR="00134836" w:rsidRDefault="00000000">
      <w:pPr>
        <w:jc w:val="both"/>
      </w:pPr>
      <w:r>
        <w:t>To ensure enterprise viability, security, reliability, and academic rigor, FinanceX enforces strict non-functional constraints:</w:t>
      </w:r>
    </w:p>
    <w:p w14:paraId="236DD44F" w14:textId="77777777" w:rsidR="00134836" w:rsidRDefault="00000000">
      <w:pPr>
        <w:pStyle w:val="ListParagraph"/>
        <w:spacing w:after="80"/>
        <w:jc w:val="both"/>
      </w:pPr>
      <w:r>
        <w:t>•  1. Performance &amp; Latency: The client-side single page application shall achieve a First Contentful Paint (FCP) under 1.2 seconds. KaTeX equation rendering shall execute in under 15 milliseconds. Simulated trade execution via PostgreSQL RPC shall complete within 150 milliseconds, and RAG vector context retrieval shall return in under 800 milliseconds.</w:t>
      </w:r>
    </w:p>
    <w:p w14:paraId="4776A3FB" w14:textId="77777777" w:rsidR="00134836" w:rsidRDefault="00000000">
      <w:pPr>
        <w:pStyle w:val="ListParagraph"/>
        <w:spacing w:after="80"/>
        <w:jc w:val="both"/>
      </w:pPr>
      <w:r>
        <w:t>•  2. Security &amp; Data Isolation: All relational database queries shall be protected by database-enforced Row Level Security (RLS) policies. Sensitive learner attempts, trade holdings, and audit logs shall remain strictly isolated by user_id and institution_id. Compliance exports must compute deterministic SHA-256 cryptographic hashes to prevent data tampering.</w:t>
      </w:r>
    </w:p>
    <w:p w14:paraId="2D7DA063" w14:textId="77777777" w:rsidR="00134836" w:rsidRDefault="00000000">
      <w:pPr>
        <w:pStyle w:val="ListParagraph"/>
        <w:spacing w:after="80"/>
        <w:jc w:val="both"/>
      </w:pPr>
      <w:r>
        <w:t>•  3. Availability &amp; Fault Tolerance: The application shall remain operational 99.9% of the time, leveraging client-side localStorage fallback caches for offline progress synchronization during intermittent network interruptions.</w:t>
      </w:r>
    </w:p>
    <w:p w14:paraId="477EC564" w14:textId="77777777" w:rsidR="00134836" w:rsidRDefault="00000000">
      <w:pPr>
        <w:pStyle w:val="ListParagraph"/>
        <w:spacing w:after="80"/>
        <w:jc w:val="both"/>
      </w:pPr>
      <w:r>
        <w:t>•  4. Usability &amp; Ergonomics: The user interface shall adhere to modern dark-aesthetic guidelines (#0B0F19 background, custom HSL slate tokens, glassmorphism overlays, emerald green #00E599 and hot pink #FF2E7E accent gradients), achieving WCAG 2.1 AA accessibility contrast standards.</w:t>
      </w:r>
    </w:p>
    <w:p w14:paraId="6567557B" w14:textId="77777777" w:rsidR="00134836" w:rsidRDefault="00000000">
      <w:pPr>
        <w:pStyle w:val="ListParagraph"/>
        <w:spacing w:after="80"/>
        <w:jc w:val="both"/>
      </w:pPr>
      <w:r>
        <w:t>•  5. Maintainability &amp; Code Quality: The codebase shall adhere strictly to TypeScript 5.7 strict compilation standards across all 34 locked database schema models, achieving zero compiler errors (tsc --noEmit clean) and 100% automated test verification pass rates.</w:t>
      </w:r>
    </w:p>
    <w:p w14:paraId="48474CD0" w14:textId="77777777" w:rsidR="00134836" w:rsidRDefault="00000000">
      <w:r>
        <w:br w:type="page"/>
      </w:r>
    </w:p>
    <w:p w14:paraId="725AAE70" w14:textId="77777777" w:rsidR="00134836" w:rsidRDefault="00000000">
      <w:pPr>
        <w:spacing w:before="360" w:after="80"/>
        <w:jc w:val="center"/>
      </w:pPr>
      <w:r>
        <w:rPr>
          <w:b/>
          <w:sz w:val="28"/>
        </w:rPr>
        <w:lastRenderedPageBreak/>
        <w:t>CHAPTER 3</w:t>
      </w:r>
    </w:p>
    <w:p w14:paraId="1BE2E797" w14:textId="77777777" w:rsidR="00134836" w:rsidRDefault="00000000">
      <w:pPr>
        <w:spacing w:before="80" w:after="320"/>
        <w:jc w:val="center"/>
      </w:pPr>
      <w:r>
        <w:rPr>
          <w:b/>
          <w:sz w:val="28"/>
        </w:rPr>
        <w:t>SYSTEM DESIGN</w:t>
      </w:r>
    </w:p>
    <w:p w14:paraId="6ADB4AB8" w14:textId="77777777" w:rsidR="00134836" w:rsidRDefault="00000000">
      <w:pPr>
        <w:spacing w:before="280" w:after="80"/>
      </w:pPr>
      <w:r>
        <w:rPr>
          <w:b/>
          <w:sz w:val="28"/>
        </w:rPr>
        <w:t>3.1 ARCHITECTURE DESIGN</w:t>
      </w:r>
    </w:p>
    <w:p w14:paraId="79CE5DE4" w14:textId="77777777" w:rsidR="00134836" w:rsidRDefault="00000000">
      <w:pPr>
        <w:jc w:val="both"/>
      </w:pPr>
      <w:r>
        <w:t>FinanceX is architected on a high-performance, modern decoupled Jamstack paradigm designed for cloud scalability, microsecond mathematical rendering, and zero-hallucination artificial intelligence. The system architecture partitions responsibilities into four distinct, loosely coupled layers:</w:t>
      </w:r>
    </w:p>
    <w:p w14:paraId="7CF4E724" w14:textId="77777777" w:rsidR="00134836" w:rsidRDefault="00000000">
      <w:pPr>
        <w:pStyle w:val="ListParagraph"/>
        <w:spacing w:after="80"/>
        <w:jc w:val="both"/>
      </w:pPr>
      <w:r>
        <w:t>•  1. Client Presentation Layer: Built with React 19 and TypeScript 5.7, packaged via Vite 6.4 for rapid Hot Module Replacement (HMR). Styling is governed by a bespoke dark aesthetic token system (#0B0F19, #06090F) augmented with glassmorphism overlays and vibrant accent gradients. KaTeX powers client-side mathematical equation rendering, while i18next orchestrates bilingual English and Tamil localization.</w:t>
      </w:r>
    </w:p>
    <w:p w14:paraId="5A543EE5" w14:textId="77777777" w:rsidR="00134836" w:rsidRDefault="00000000">
      <w:pPr>
        <w:pStyle w:val="ListParagraph"/>
        <w:spacing w:after="80"/>
        <w:jc w:val="both"/>
      </w:pPr>
      <w:r>
        <w:t>•  2. Core Logic &amp; Controller Layer: Encapsulates client-side domain services including authService, courseService, ragService, tradingService, learningLoopService, assessmentIntelligenceService, and examIntegrityService. This layer manages state reactivity, computes local vector similarities, evaluates anti-cheat thresholds, and coordinates data transfer.</w:t>
      </w:r>
    </w:p>
    <w:p w14:paraId="6CFDC9E7" w14:textId="77777777" w:rsidR="00134836" w:rsidRDefault="00000000">
      <w:pPr>
        <w:pStyle w:val="ListParagraph"/>
        <w:spacing w:after="80"/>
        <w:jc w:val="both"/>
      </w:pPr>
      <w:r>
        <w:t>•  3. Cloud BaaS &amp; Cognitive AI Layer: Managed via Supabase Cloud, this layer orchestrates user authentication with JSON Web Tokens (JWT), provides private object storage buckets for cryptographic certificates, and interfaces with the Google Gemini 1.5 Pro multimodal API for contextual tutoring.</w:t>
      </w:r>
    </w:p>
    <w:p w14:paraId="5F37A6A4" w14:textId="77777777" w:rsidR="00134836" w:rsidRDefault="00000000">
      <w:pPr>
        <w:pStyle w:val="ListParagraph"/>
        <w:spacing w:after="80"/>
        <w:jc w:val="both"/>
      </w:pPr>
      <w:r>
        <w:t>•  4. Relational Database &amp; Security Layer: Powered by PostgreSQL 15+, this layer enforces transactional integrity across 34 locked relational schema tables, executes complex trading logic atomically via PL/pgSQL stored procedures (execute_demo_trade), and enforces strict Row Level Security (RLS) policies scoped by user_id and institution_id.</w:t>
      </w:r>
    </w:p>
    <w:p w14:paraId="7500C801" w14:textId="77777777" w:rsidR="00134836" w:rsidRDefault="00000000">
      <w:pPr>
        <w:spacing w:before="160" w:after="80"/>
        <w:jc w:val="center"/>
      </w:pPr>
      <w:r>
        <w:rPr>
          <w:noProof/>
        </w:rPr>
        <w:lastRenderedPageBreak/>
        <w:drawing>
          <wp:inline distT="0" distB="0" distL="0" distR="0" wp14:anchorId="49D17A22" wp14:editId="044756C7">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architecture.png"/>
                    <pic:cNvPicPr/>
                  </pic:nvPicPr>
                  <pic:blipFill>
                    <a:blip r:embed="rId10"/>
                    <a:stretch>
                      <a:fillRect/>
                    </a:stretch>
                  </pic:blipFill>
                  <pic:spPr>
                    <a:xfrm>
                      <a:off x="0" y="0"/>
                      <a:ext cx="5669280" cy="3543300"/>
                    </a:xfrm>
                    <a:prstGeom prst="rect">
                      <a:avLst/>
                    </a:prstGeom>
                  </pic:spPr>
                </pic:pic>
              </a:graphicData>
            </a:graphic>
          </wp:inline>
        </w:drawing>
      </w:r>
    </w:p>
    <w:p w14:paraId="3A05B3D1" w14:textId="77777777" w:rsidR="00134836" w:rsidRDefault="00000000">
      <w:pPr>
        <w:spacing w:before="40" w:after="240"/>
        <w:jc w:val="center"/>
      </w:pPr>
      <w:r>
        <w:rPr>
          <w:b/>
          <w:i/>
          <w:sz w:val="22"/>
        </w:rPr>
        <w:t>Figure 3.1: Technical Architecture Diagram of FinanceX Platform</w:t>
      </w:r>
    </w:p>
    <w:p w14:paraId="07D030AC" w14:textId="77777777" w:rsidR="00134836" w:rsidRDefault="00000000">
      <w:pPr>
        <w:spacing w:before="280" w:after="80"/>
      </w:pPr>
      <w:r>
        <w:rPr>
          <w:b/>
          <w:sz w:val="28"/>
        </w:rPr>
        <w:t>3.2 DESIGN COMPONENTS</w:t>
      </w:r>
    </w:p>
    <w:p w14:paraId="58E7DE7F" w14:textId="77777777" w:rsidR="00134836" w:rsidRDefault="00000000">
      <w:pPr>
        <w:jc w:val="both"/>
      </w:pPr>
      <w:r>
        <w:t>The functional components of FinanceX are partitioned into front end, back end, and cognitive processing modules:</w:t>
      </w:r>
    </w:p>
    <w:p w14:paraId="524F87D3" w14:textId="77777777" w:rsidR="00134836" w:rsidRDefault="00000000">
      <w:pPr>
        <w:spacing w:before="200" w:after="80"/>
      </w:pPr>
      <w:r>
        <w:rPr>
          <w:b/>
          <w:sz w:val="26"/>
        </w:rPr>
        <w:t>3.2.1 Front End Architecture</w:t>
      </w:r>
    </w:p>
    <w:p w14:paraId="501A93C0" w14:textId="77777777" w:rsidR="00134836" w:rsidRDefault="00000000">
      <w:pPr>
        <w:jc w:val="both"/>
      </w:pPr>
      <w:r>
        <w:t>The frontend is a single-page application built using React 19. Component rendering is optimized with React 19's concurrent compiler. Iconography is standardized using Lucide React. Mathematical formulas are compiled via KaTeX into accessible HTML and MathML representations. State management leverages React Context for authentication and active theme tokens, while persistent user data is cached in browser localStorage to support offline-resilient operation.</w:t>
      </w:r>
    </w:p>
    <w:p w14:paraId="26A30E62" w14:textId="77777777" w:rsidR="00134836" w:rsidRDefault="00000000">
      <w:pPr>
        <w:spacing w:before="200" w:after="80"/>
      </w:pPr>
      <w:r>
        <w:rPr>
          <w:b/>
          <w:sz w:val="26"/>
        </w:rPr>
        <w:t>3.2.2 Back End Architecture</w:t>
      </w:r>
    </w:p>
    <w:p w14:paraId="586B9314" w14:textId="77777777" w:rsidR="00134836" w:rsidRDefault="00000000">
      <w:pPr>
        <w:jc w:val="both"/>
      </w:pPr>
      <w:r>
        <w:t>The backend architecture utilizes Supabase's managed PostgreSQL infrastructure. Complex business operations—specifically trade matching, cash deductions, average buy price calculations, and psychometric CTT aggregation—are executed directly inside the database via PL/pgSQL functions. This prevents race conditions, eliminates client-side network roundtrips, and guarantees atomicity (ACID properties).</w:t>
      </w:r>
    </w:p>
    <w:p w14:paraId="31F63910" w14:textId="77777777" w:rsidR="00134836" w:rsidRDefault="00000000">
      <w:pPr>
        <w:spacing w:before="200" w:after="80"/>
      </w:pPr>
      <w:r>
        <w:rPr>
          <w:b/>
          <w:sz w:val="26"/>
        </w:rPr>
        <w:t>3.2.3 Processing Libraries &amp; Cognitive AI Bridge</w:t>
      </w:r>
    </w:p>
    <w:p w14:paraId="4DF7E9A3" w14:textId="77777777" w:rsidR="00134836" w:rsidRDefault="00000000">
      <w:pPr>
        <w:jc w:val="both"/>
      </w:pPr>
      <w:r>
        <w:lastRenderedPageBreak/>
        <w:t>The cognitive artificial intelligence pipeline interfaces with Google Gemini 1.5 Pro via authenticated REST endpoints. Rather than relying on ungrounded zero-shot prompting, the backend couples the LLM with a local TF-IDF vectorizer (ragService.ts). Relevant curricular knowledge items are scored using Cosine Similarity with financial keyword multipliers (2.5x boosting for technical terms like SPAN Margin, Black-Scholes, Delta, and Gamma). Prompts exceeding a similarity score of 80 are injected alongside strict system guardrails enforcing bilingual LaTeX formatting.</w:t>
      </w:r>
    </w:p>
    <w:p w14:paraId="3ACAEF5A" w14:textId="77777777" w:rsidR="00134836" w:rsidRDefault="00000000">
      <w:pPr>
        <w:spacing w:before="280" w:after="80"/>
      </w:pPr>
      <w:r>
        <w:rPr>
          <w:b/>
          <w:sz w:val="28"/>
        </w:rPr>
        <w:t>3.3 DATABASE DESCRIPTION</w:t>
      </w:r>
    </w:p>
    <w:p w14:paraId="164D2112" w14:textId="77777777" w:rsidR="00134836" w:rsidRDefault="00000000">
      <w:pPr>
        <w:jc w:val="both"/>
      </w:pPr>
      <w:r>
        <w:t>The relational database schema is structured into 34 locked tables ensuring relational integrity, strict type constraints, and foreign key cascades. Figure 3.2 illustrates the Entity-Relationship (ER) diagram, while Figure 3.3 presents the physical schema structure.</w:t>
      </w:r>
    </w:p>
    <w:p w14:paraId="27FA6D0F" w14:textId="77777777" w:rsidR="00134836" w:rsidRDefault="00000000">
      <w:pPr>
        <w:spacing w:before="160" w:after="80"/>
        <w:jc w:val="center"/>
      </w:pPr>
      <w:r>
        <w:rPr>
          <w:noProof/>
        </w:rPr>
        <w:drawing>
          <wp:inline distT="0" distB="0" distL="0" distR="0" wp14:anchorId="3FD8BD66" wp14:editId="78E6D93A">
            <wp:extent cx="5669280" cy="3779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er_diagram.png"/>
                    <pic:cNvPicPr/>
                  </pic:nvPicPr>
                  <pic:blipFill>
                    <a:blip r:embed="rId11"/>
                    <a:stretch>
                      <a:fillRect/>
                    </a:stretch>
                  </pic:blipFill>
                  <pic:spPr>
                    <a:xfrm>
                      <a:off x="0" y="0"/>
                      <a:ext cx="5669280" cy="3779520"/>
                    </a:xfrm>
                    <a:prstGeom prst="rect">
                      <a:avLst/>
                    </a:prstGeom>
                  </pic:spPr>
                </pic:pic>
              </a:graphicData>
            </a:graphic>
          </wp:inline>
        </w:drawing>
      </w:r>
    </w:p>
    <w:p w14:paraId="4D3690CB" w14:textId="77777777" w:rsidR="00134836" w:rsidRDefault="00000000">
      <w:pPr>
        <w:spacing w:before="40" w:after="240"/>
        <w:jc w:val="center"/>
      </w:pPr>
      <w:r>
        <w:rPr>
          <w:b/>
          <w:i/>
          <w:sz w:val="22"/>
        </w:rPr>
        <w:t>Figure 3.2: Entity-Relationship (ER) Diagram of FinanceX Platform</w:t>
      </w:r>
    </w:p>
    <w:p w14:paraId="415DAC5D" w14:textId="77777777" w:rsidR="00134836" w:rsidRDefault="00000000">
      <w:pPr>
        <w:spacing w:before="160" w:after="80"/>
        <w:jc w:val="center"/>
      </w:pPr>
      <w:r>
        <w:rPr>
          <w:noProof/>
        </w:rPr>
        <w:lastRenderedPageBreak/>
        <w:drawing>
          <wp:inline distT="0" distB="0" distL="0" distR="0" wp14:anchorId="4B288AD8" wp14:editId="1C3A64AC">
            <wp:extent cx="5362575" cy="3351609"/>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database_schema.png"/>
                    <pic:cNvPicPr/>
                  </pic:nvPicPr>
                  <pic:blipFill>
                    <a:blip r:embed="rId12"/>
                    <a:stretch>
                      <a:fillRect/>
                    </a:stretch>
                  </pic:blipFill>
                  <pic:spPr>
                    <a:xfrm>
                      <a:off x="0" y="0"/>
                      <a:ext cx="5364658" cy="3352911"/>
                    </a:xfrm>
                    <a:prstGeom prst="rect">
                      <a:avLst/>
                    </a:prstGeom>
                  </pic:spPr>
                </pic:pic>
              </a:graphicData>
            </a:graphic>
          </wp:inline>
        </w:drawing>
      </w:r>
    </w:p>
    <w:p w14:paraId="41AA45D9" w14:textId="77777777" w:rsidR="00134836" w:rsidRDefault="00000000">
      <w:pPr>
        <w:spacing w:before="40" w:after="240"/>
        <w:jc w:val="center"/>
      </w:pPr>
      <w:r>
        <w:rPr>
          <w:b/>
          <w:i/>
          <w:sz w:val="22"/>
        </w:rPr>
        <w:t>Figure 3.3: Relational Database Schema Structure of FinanceX</w:t>
      </w:r>
    </w:p>
    <w:p w14:paraId="3C467C69" w14:textId="77777777" w:rsidR="00134836" w:rsidRDefault="00000000">
      <w:pPr>
        <w:spacing w:before="200" w:after="80"/>
      </w:pPr>
      <w:r>
        <w:rPr>
          <w:b/>
          <w:sz w:val="26"/>
        </w:rPr>
        <w:t>3.3.1 Profile &amp; User Structure</w:t>
      </w:r>
    </w:p>
    <w:p w14:paraId="771F952B" w14:textId="77777777" w:rsidR="00134836" w:rsidRDefault="00000000">
      <w:pPr>
        <w:jc w:val="both"/>
      </w:pPr>
      <w:r>
        <w:t>As outlined in Table 3.1, the public.profiles table stores user credentials, gamification telemetry, language preferences, and multi-tenant institutional affiliations.</w:t>
      </w:r>
    </w:p>
    <w:p w14:paraId="11AA8856" w14:textId="77777777" w:rsidR="00134836" w:rsidRDefault="00000000">
      <w:pPr>
        <w:spacing w:before="200" w:after="80"/>
        <w:jc w:val="center"/>
      </w:pPr>
      <w:r>
        <w:rPr>
          <w:b/>
          <w:sz w:val="22"/>
        </w:rPr>
        <w:t>Table 3.1: Profile Entity Database Schema Specification</w:t>
      </w:r>
    </w:p>
    <w:tbl>
      <w:tblPr>
        <w:tblStyle w:val="TableGrid"/>
        <w:tblW w:w="0" w:type="auto"/>
        <w:tblLook w:val="04A0" w:firstRow="1" w:lastRow="0" w:firstColumn="1" w:lastColumn="0" w:noHBand="0" w:noVBand="1"/>
      </w:tblPr>
      <w:tblGrid>
        <w:gridCol w:w="1678"/>
        <w:gridCol w:w="1616"/>
        <w:gridCol w:w="1604"/>
        <w:gridCol w:w="1734"/>
        <w:gridCol w:w="2944"/>
      </w:tblGrid>
      <w:tr w:rsidR="00134836" w14:paraId="4FBC45E5" w14:textId="77777777" w:rsidTr="00417080">
        <w:tc>
          <w:tcPr>
            <w:tcW w:w="1728" w:type="dxa"/>
          </w:tcPr>
          <w:p w14:paraId="563D0C81" w14:textId="77777777" w:rsidR="00134836" w:rsidRDefault="00000000">
            <w:pPr>
              <w:spacing w:after="40"/>
              <w:jc w:val="center"/>
            </w:pPr>
            <w:r>
              <w:rPr>
                <w:b/>
                <w:sz w:val="21"/>
              </w:rPr>
              <w:t>ATTRIBUTE</w:t>
            </w:r>
          </w:p>
        </w:tc>
        <w:tc>
          <w:tcPr>
            <w:tcW w:w="1440" w:type="dxa"/>
          </w:tcPr>
          <w:p w14:paraId="7F1592B7" w14:textId="77777777" w:rsidR="00134836" w:rsidRDefault="00000000">
            <w:pPr>
              <w:spacing w:after="40"/>
              <w:jc w:val="center"/>
            </w:pPr>
            <w:r>
              <w:rPr>
                <w:b/>
                <w:sz w:val="21"/>
              </w:rPr>
              <w:t>TYPE</w:t>
            </w:r>
          </w:p>
        </w:tc>
        <w:tc>
          <w:tcPr>
            <w:tcW w:w="1728" w:type="dxa"/>
          </w:tcPr>
          <w:p w14:paraId="79AA7F39" w14:textId="77777777" w:rsidR="00134836" w:rsidRDefault="00000000">
            <w:pPr>
              <w:spacing w:after="40"/>
              <w:jc w:val="center"/>
            </w:pPr>
            <w:r>
              <w:rPr>
                <w:b/>
                <w:sz w:val="21"/>
              </w:rPr>
              <w:t>KEY / INDEX</w:t>
            </w:r>
          </w:p>
        </w:tc>
        <w:tc>
          <w:tcPr>
            <w:tcW w:w="1728" w:type="dxa"/>
          </w:tcPr>
          <w:p w14:paraId="1CDF9A95" w14:textId="77777777" w:rsidR="00134836" w:rsidRDefault="00000000">
            <w:pPr>
              <w:spacing w:after="40"/>
              <w:jc w:val="center"/>
            </w:pPr>
            <w:r>
              <w:rPr>
                <w:b/>
                <w:sz w:val="21"/>
              </w:rPr>
              <w:t>CONSTRAINTS</w:t>
            </w:r>
          </w:p>
        </w:tc>
        <w:tc>
          <w:tcPr>
            <w:tcW w:w="3168" w:type="dxa"/>
          </w:tcPr>
          <w:p w14:paraId="4939F6C2" w14:textId="77777777" w:rsidR="00134836" w:rsidRDefault="00000000">
            <w:pPr>
              <w:spacing w:after="40"/>
              <w:jc w:val="center"/>
            </w:pPr>
            <w:r>
              <w:rPr>
                <w:b/>
                <w:sz w:val="21"/>
              </w:rPr>
              <w:t>DESCRIPTION</w:t>
            </w:r>
          </w:p>
        </w:tc>
      </w:tr>
      <w:tr w:rsidR="00134836" w14:paraId="3BE4D11E" w14:textId="77777777" w:rsidTr="00417080">
        <w:tc>
          <w:tcPr>
            <w:tcW w:w="1728" w:type="dxa"/>
          </w:tcPr>
          <w:p w14:paraId="04D23EBB" w14:textId="77777777" w:rsidR="00134836" w:rsidRDefault="00000000">
            <w:pPr>
              <w:spacing w:after="40"/>
              <w:jc w:val="center"/>
            </w:pPr>
            <w:r>
              <w:rPr>
                <w:sz w:val="20"/>
              </w:rPr>
              <w:t>id</w:t>
            </w:r>
          </w:p>
        </w:tc>
        <w:tc>
          <w:tcPr>
            <w:tcW w:w="1440" w:type="dxa"/>
          </w:tcPr>
          <w:p w14:paraId="10BD4BED" w14:textId="77777777" w:rsidR="00134836" w:rsidRDefault="00000000">
            <w:pPr>
              <w:spacing w:after="40"/>
            </w:pPr>
            <w:r>
              <w:rPr>
                <w:sz w:val="20"/>
              </w:rPr>
              <w:t>UUID</w:t>
            </w:r>
          </w:p>
        </w:tc>
        <w:tc>
          <w:tcPr>
            <w:tcW w:w="1728" w:type="dxa"/>
          </w:tcPr>
          <w:p w14:paraId="49167B38" w14:textId="77777777" w:rsidR="00134836" w:rsidRDefault="00000000">
            <w:pPr>
              <w:spacing w:after="40"/>
            </w:pPr>
            <w:r>
              <w:rPr>
                <w:sz w:val="20"/>
              </w:rPr>
              <w:t>Primary Key</w:t>
            </w:r>
          </w:p>
        </w:tc>
        <w:tc>
          <w:tcPr>
            <w:tcW w:w="1728" w:type="dxa"/>
          </w:tcPr>
          <w:p w14:paraId="7E81EF0D" w14:textId="77777777" w:rsidR="00134836" w:rsidRDefault="00000000">
            <w:pPr>
              <w:spacing w:after="40"/>
            </w:pPr>
            <w:r>
              <w:rPr>
                <w:sz w:val="20"/>
              </w:rPr>
              <w:t>NOT NULL</w:t>
            </w:r>
          </w:p>
        </w:tc>
        <w:tc>
          <w:tcPr>
            <w:tcW w:w="3168" w:type="dxa"/>
          </w:tcPr>
          <w:p w14:paraId="59BCD283" w14:textId="77777777" w:rsidR="00134836" w:rsidRDefault="00000000">
            <w:pPr>
              <w:spacing w:after="40"/>
            </w:pPr>
            <w:r>
              <w:rPr>
                <w:sz w:val="20"/>
              </w:rPr>
              <w:t>Unique user identifier linked to auth.users.</w:t>
            </w:r>
          </w:p>
        </w:tc>
      </w:tr>
      <w:tr w:rsidR="00134836" w14:paraId="205EC816" w14:textId="77777777" w:rsidTr="00417080">
        <w:tc>
          <w:tcPr>
            <w:tcW w:w="1728" w:type="dxa"/>
          </w:tcPr>
          <w:p w14:paraId="54374A75" w14:textId="77777777" w:rsidR="00134836" w:rsidRDefault="00000000">
            <w:pPr>
              <w:spacing w:after="40"/>
              <w:jc w:val="center"/>
            </w:pPr>
            <w:r>
              <w:rPr>
                <w:sz w:val="20"/>
              </w:rPr>
              <w:t>email</w:t>
            </w:r>
          </w:p>
        </w:tc>
        <w:tc>
          <w:tcPr>
            <w:tcW w:w="1440" w:type="dxa"/>
          </w:tcPr>
          <w:p w14:paraId="68304D2F" w14:textId="77777777" w:rsidR="00134836" w:rsidRDefault="00000000">
            <w:pPr>
              <w:spacing w:after="40"/>
            </w:pPr>
            <w:r>
              <w:rPr>
                <w:sz w:val="20"/>
              </w:rPr>
              <w:t>TEXT</w:t>
            </w:r>
          </w:p>
        </w:tc>
        <w:tc>
          <w:tcPr>
            <w:tcW w:w="1728" w:type="dxa"/>
          </w:tcPr>
          <w:p w14:paraId="200DE662" w14:textId="77777777" w:rsidR="00134836" w:rsidRDefault="00000000">
            <w:pPr>
              <w:spacing w:after="40"/>
            </w:pPr>
            <w:r>
              <w:rPr>
                <w:sz w:val="20"/>
              </w:rPr>
              <w:t>Unique</w:t>
            </w:r>
          </w:p>
        </w:tc>
        <w:tc>
          <w:tcPr>
            <w:tcW w:w="1728" w:type="dxa"/>
          </w:tcPr>
          <w:p w14:paraId="504BFD11" w14:textId="77777777" w:rsidR="00134836" w:rsidRDefault="00000000">
            <w:pPr>
              <w:spacing w:after="40"/>
            </w:pPr>
            <w:r>
              <w:rPr>
                <w:sz w:val="20"/>
              </w:rPr>
              <w:t>NOT NULL</w:t>
            </w:r>
          </w:p>
        </w:tc>
        <w:tc>
          <w:tcPr>
            <w:tcW w:w="3168" w:type="dxa"/>
          </w:tcPr>
          <w:p w14:paraId="0E384940" w14:textId="77777777" w:rsidR="00134836" w:rsidRDefault="00000000">
            <w:pPr>
              <w:spacing w:after="40"/>
            </w:pPr>
            <w:r>
              <w:rPr>
                <w:sz w:val="20"/>
              </w:rPr>
              <w:t>Registered institutional or personal email address.</w:t>
            </w:r>
          </w:p>
        </w:tc>
      </w:tr>
      <w:tr w:rsidR="00134836" w14:paraId="68CC9BBF" w14:textId="77777777" w:rsidTr="00417080">
        <w:tc>
          <w:tcPr>
            <w:tcW w:w="1728" w:type="dxa"/>
          </w:tcPr>
          <w:p w14:paraId="6F2EB16E" w14:textId="77777777" w:rsidR="00134836" w:rsidRDefault="00000000">
            <w:pPr>
              <w:spacing w:after="40"/>
              <w:jc w:val="center"/>
            </w:pPr>
            <w:r>
              <w:rPr>
                <w:sz w:val="20"/>
              </w:rPr>
              <w:t>full_name</w:t>
            </w:r>
          </w:p>
        </w:tc>
        <w:tc>
          <w:tcPr>
            <w:tcW w:w="1440" w:type="dxa"/>
          </w:tcPr>
          <w:p w14:paraId="6D59C710" w14:textId="77777777" w:rsidR="00134836" w:rsidRDefault="00000000">
            <w:pPr>
              <w:spacing w:after="40"/>
            </w:pPr>
            <w:r>
              <w:rPr>
                <w:sz w:val="20"/>
              </w:rPr>
              <w:t>TEXT</w:t>
            </w:r>
          </w:p>
        </w:tc>
        <w:tc>
          <w:tcPr>
            <w:tcW w:w="1728" w:type="dxa"/>
          </w:tcPr>
          <w:p w14:paraId="2836A5A1" w14:textId="77777777" w:rsidR="00134836" w:rsidRDefault="00000000">
            <w:pPr>
              <w:spacing w:after="40"/>
            </w:pPr>
            <w:r>
              <w:rPr>
                <w:sz w:val="20"/>
              </w:rPr>
              <w:t>None</w:t>
            </w:r>
          </w:p>
        </w:tc>
        <w:tc>
          <w:tcPr>
            <w:tcW w:w="1728" w:type="dxa"/>
          </w:tcPr>
          <w:p w14:paraId="537CCBDB" w14:textId="77777777" w:rsidR="00134836" w:rsidRDefault="00000000">
            <w:pPr>
              <w:spacing w:after="40"/>
            </w:pPr>
            <w:r>
              <w:rPr>
                <w:sz w:val="20"/>
              </w:rPr>
              <w:t>NULLABLE</w:t>
            </w:r>
          </w:p>
        </w:tc>
        <w:tc>
          <w:tcPr>
            <w:tcW w:w="3168" w:type="dxa"/>
          </w:tcPr>
          <w:p w14:paraId="75A57D80" w14:textId="77777777" w:rsidR="00134836" w:rsidRDefault="00000000">
            <w:pPr>
              <w:spacing w:after="40"/>
            </w:pPr>
            <w:r>
              <w:rPr>
                <w:sz w:val="20"/>
              </w:rPr>
              <w:t>Display name of the learner or instructor.</w:t>
            </w:r>
          </w:p>
        </w:tc>
      </w:tr>
      <w:tr w:rsidR="00134836" w14:paraId="225AE413" w14:textId="77777777" w:rsidTr="00417080">
        <w:tc>
          <w:tcPr>
            <w:tcW w:w="1728" w:type="dxa"/>
          </w:tcPr>
          <w:p w14:paraId="0C7FDF28" w14:textId="77777777" w:rsidR="00134836" w:rsidRDefault="00000000">
            <w:pPr>
              <w:spacing w:after="40"/>
              <w:jc w:val="center"/>
            </w:pPr>
            <w:r>
              <w:rPr>
                <w:sz w:val="20"/>
              </w:rPr>
              <w:t>role</w:t>
            </w:r>
          </w:p>
        </w:tc>
        <w:tc>
          <w:tcPr>
            <w:tcW w:w="1440" w:type="dxa"/>
          </w:tcPr>
          <w:p w14:paraId="20A0C32C" w14:textId="77777777" w:rsidR="00134836" w:rsidRDefault="00000000">
            <w:pPr>
              <w:spacing w:after="40"/>
            </w:pPr>
            <w:r>
              <w:rPr>
                <w:sz w:val="20"/>
              </w:rPr>
              <w:t>TEXT</w:t>
            </w:r>
          </w:p>
        </w:tc>
        <w:tc>
          <w:tcPr>
            <w:tcW w:w="1728" w:type="dxa"/>
          </w:tcPr>
          <w:p w14:paraId="526C26F4" w14:textId="77777777" w:rsidR="00134836" w:rsidRDefault="00000000">
            <w:pPr>
              <w:spacing w:after="40"/>
            </w:pPr>
            <w:r>
              <w:rPr>
                <w:sz w:val="20"/>
              </w:rPr>
              <w:t>Check Constraint</w:t>
            </w:r>
          </w:p>
        </w:tc>
        <w:tc>
          <w:tcPr>
            <w:tcW w:w="1728" w:type="dxa"/>
          </w:tcPr>
          <w:p w14:paraId="1A1F52C8" w14:textId="77777777" w:rsidR="00134836" w:rsidRDefault="00000000">
            <w:pPr>
              <w:spacing w:after="40"/>
            </w:pPr>
            <w:r>
              <w:rPr>
                <w:sz w:val="20"/>
              </w:rPr>
              <w:t>DEFAULT 'LEARNER'</w:t>
            </w:r>
          </w:p>
        </w:tc>
        <w:tc>
          <w:tcPr>
            <w:tcW w:w="3168" w:type="dxa"/>
          </w:tcPr>
          <w:p w14:paraId="3EB78AF6" w14:textId="77777777" w:rsidR="00134836" w:rsidRDefault="00000000">
            <w:pPr>
              <w:spacing w:after="40"/>
            </w:pPr>
            <w:r>
              <w:rPr>
                <w:sz w:val="20"/>
              </w:rPr>
              <w:t>Role: SUPER_ADMIN, ADMIN, INSTRUCTOR, LEARNER.</w:t>
            </w:r>
          </w:p>
        </w:tc>
      </w:tr>
      <w:tr w:rsidR="00134836" w14:paraId="10BD8EB6" w14:textId="77777777" w:rsidTr="00417080">
        <w:tc>
          <w:tcPr>
            <w:tcW w:w="1728" w:type="dxa"/>
          </w:tcPr>
          <w:p w14:paraId="13EC652D" w14:textId="77777777" w:rsidR="00134836" w:rsidRDefault="00000000">
            <w:pPr>
              <w:spacing w:after="40"/>
              <w:jc w:val="center"/>
            </w:pPr>
            <w:r>
              <w:rPr>
                <w:sz w:val="20"/>
              </w:rPr>
              <w:t>institution_id</w:t>
            </w:r>
          </w:p>
        </w:tc>
        <w:tc>
          <w:tcPr>
            <w:tcW w:w="1440" w:type="dxa"/>
          </w:tcPr>
          <w:p w14:paraId="6EF232A1" w14:textId="77777777" w:rsidR="00134836" w:rsidRDefault="00000000">
            <w:pPr>
              <w:spacing w:after="40"/>
            </w:pPr>
            <w:r>
              <w:rPr>
                <w:sz w:val="20"/>
              </w:rPr>
              <w:t>UUID</w:t>
            </w:r>
          </w:p>
        </w:tc>
        <w:tc>
          <w:tcPr>
            <w:tcW w:w="1728" w:type="dxa"/>
          </w:tcPr>
          <w:p w14:paraId="5C8D4F09" w14:textId="77777777" w:rsidR="00134836" w:rsidRDefault="00000000">
            <w:pPr>
              <w:spacing w:after="40"/>
            </w:pPr>
            <w:r>
              <w:rPr>
                <w:sz w:val="20"/>
              </w:rPr>
              <w:t>Foreign Key</w:t>
            </w:r>
          </w:p>
        </w:tc>
        <w:tc>
          <w:tcPr>
            <w:tcW w:w="1728" w:type="dxa"/>
          </w:tcPr>
          <w:p w14:paraId="341DF28C" w14:textId="77777777" w:rsidR="00134836" w:rsidRDefault="00000000">
            <w:pPr>
              <w:spacing w:after="40"/>
            </w:pPr>
            <w:r>
              <w:rPr>
                <w:sz w:val="20"/>
              </w:rPr>
              <w:t>NULLABLE</w:t>
            </w:r>
          </w:p>
        </w:tc>
        <w:tc>
          <w:tcPr>
            <w:tcW w:w="3168" w:type="dxa"/>
          </w:tcPr>
          <w:p w14:paraId="7BEEBC5F" w14:textId="77777777" w:rsidR="00134836" w:rsidRDefault="00000000">
            <w:pPr>
              <w:spacing w:after="40"/>
            </w:pPr>
            <w:r>
              <w:rPr>
                <w:sz w:val="20"/>
              </w:rPr>
              <w:t>References public.institutions(id) for multi-tenancy.</w:t>
            </w:r>
          </w:p>
        </w:tc>
      </w:tr>
      <w:tr w:rsidR="00134836" w14:paraId="55A8AB24" w14:textId="77777777" w:rsidTr="00417080">
        <w:tc>
          <w:tcPr>
            <w:tcW w:w="1728" w:type="dxa"/>
          </w:tcPr>
          <w:p w14:paraId="53189BE1" w14:textId="77777777" w:rsidR="00134836" w:rsidRDefault="00000000">
            <w:pPr>
              <w:spacing w:after="40"/>
              <w:jc w:val="center"/>
            </w:pPr>
            <w:r>
              <w:rPr>
                <w:sz w:val="20"/>
              </w:rPr>
              <w:t>xp_points</w:t>
            </w:r>
          </w:p>
        </w:tc>
        <w:tc>
          <w:tcPr>
            <w:tcW w:w="1440" w:type="dxa"/>
          </w:tcPr>
          <w:p w14:paraId="7220F6AE" w14:textId="77777777" w:rsidR="00134836" w:rsidRDefault="00000000">
            <w:pPr>
              <w:spacing w:after="40"/>
            </w:pPr>
            <w:r>
              <w:rPr>
                <w:sz w:val="20"/>
              </w:rPr>
              <w:t>INTEGER</w:t>
            </w:r>
          </w:p>
        </w:tc>
        <w:tc>
          <w:tcPr>
            <w:tcW w:w="1728" w:type="dxa"/>
          </w:tcPr>
          <w:p w14:paraId="75A45949" w14:textId="77777777" w:rsidR="00134836" w:rsidRDefault="00000000">
            <w:pPr>
              <w:spacing w:after="40"/>
            </w:pPr>
            <w:r>
              <w:rPr>
                <w:sz w:val="20"/>
              </w:rPr>
              <w:t>&gt;= 0</w:t>
            </w:r>
          </w:p>
        </w:tc>
        <w:tc>
          <w:tcPr>
            <w:tcW w:w="1728" w:type="dxa"/>
          </w:tcPr>
          <w:p w14:paraId="3D022AE6" w14:textId="77777777" w:rsidR="00134836" w:rsidRDefault="00000000">
            <w:pPr>
              <w:spacing w:after="40"/>
            </w:pPr>
            <w:r>
              <w:rPr>
                <w:sz w:val="20"/>
              </w:rPr>
              <w:t>DEFAULT 0</w:t>
            </w:r>
          </w:p>
        </w:tc>
        <w:tc>
          <w:tcPr>
            <w:tcW w:w="3168" w:type="dxa"/>
          </w:tcPr>
          <w:p w14:paraId="17348A41" w14:textId="77777777" w:rsidR="00134836" w:rsidRDefault="00000000">
            <w:pPr>
              <w:spacing w:after="40"/>
            </w:pPr>
            <w:r>
              <w:rPr>
                <w:sz w:val="20"/>
              </w:rPr>
              <w:t>Accumulated experience points from lessons and quizzes.</w:t>
            </w:r>
          </w:p>
        </w:tc>
      </w:tr>
      <w:tr w:rsidR="00134836" w14:paraId="18367F5F" w14:textId="77777777" w:rsidTr="00417080">
        <w:tc>
          <w:tcPr>
            <w:tcW w:w="1728" w:type="dxa"/>
          </w:tcPr>
          <w:p w14:paraId="42BA6184" w14:textId="77777777" w:rsidR="00134836" w:rsidRDefault="00000000">
            <w:pPr>
              <w:spacing w:after="40"/>
              <w:jc w:val="center"/>
            </w:pPr>
            <w:r>
              <w:rPr>
                <w:sz w:val="20"/>
              </w:rPr>
              <w:t>streak_count</w:t>
            </w:r>
          </w:p>
        </w:tc>
        <w:tc>
          <w:tcPr>
            <w:tcW w:w="1440" w:type="dxa"/>
          </w:tcPr>
          <w:p w14:paraId="033BCBD7" w14:textId="77777777" w:rsidR="00134836" w:rsidRDefault="00000000">
            <w:pPr>
              <w:spacing w:after="40"/>
            </w:pPr>
            <w:r>
              <w:rPr>
                <w:sz w:val="20"/>
              </w:rPr>
              <w:t>INTEGER</w:t>
            </w:r>
          </w:p>
        </w:tc>
        <w:tc>
          <w:tcPr>
            <w:tcW w:w="1728" w:type="dxa"/>
          </w:tcPr>
          <w:p w14:paraId="2807A424" w14:textId="77777777" w:rsidR="00134836" w:rsidRDefault="00000000">
            <w:pPr>
              <w:spacing w:after="40"/>
            </w:pPr>
            <w:r>
              <w:rPr>
                <w:sz w:val="20"/>
              </w:rPr>
              <w:t>&gt;= 0</w:t>
            </w:r>
          </w:p>
        </w:tc>
        <w:tc>
          <w:tcPr>
            <w:tcW w:w="1728" w:type="dxa"/>
          </w:tcPr>
          <w:p w14:paraId="4830B2ED" w14:textId="77777777" w:rsidR="00134836" w:rsidRDefault="00000000">
            <w:pPr>
              <w:spacing w:after="40"/>
            </w:pPr>
            <w:r>
              <w:rPr>
                <w:sz w:val="20"/>
              </w:rPr>
              <w:t>DEFAULT 0</w:t>
            </w:r>
          </w:p>
        </w:tc>
        <w:tc>
          <w:tcPr>
            <w:tcW w:w="3168" w:type="dxa"/>
          </w:tcPr>
          <w:p w14:paraId="0F4D0145" w14:textId="77777777" w:rsidR="00134836" w:rsidRDefault="00000000">
            <w:pPr>
              <w:spacing w:after="40"/>
            </w:pPr>
            <w:r>
              <w:rPr>
                <w:sz w:val="20"/>
              </w:rPr>
              <w:t>Consecutive daily learning streak count.</w:t>
            </w:r>
          </w:p>
        </w:tc>
      </w:tr>
      <w:tr w:rsidR="00134836" w14:paraId="21D48008" w14:textId="77777777" w:rsidTr="00417080">
        <w:tc>
          <w:tcPr>
            <w:tcW w:w="1728" w:type="dxa"/>
          </w:tcPr>
          <w:p w14:paraId="7DC1280A" w14:textId="77777777" w:rsidR="00134836" w:rsidRDefault="00000000">
            <w:pPr>
              <w:spacing w:after="40"/>
              <w:jc w:val="center"/>
            </w:pPr>
            <w:r>
              <w:rPr>
                <w:sz w:val="20"/>
              </w:rPr>
              <w:t>preferred_lang</w:t>
            </w:r>
          </w:p>
        </w:tc>
        <w:tc>
          <w:tcPr>
            <w:tcW w:w="1440" w:type="dxa"/>
          </w:tcPr>
          <w:p w14:paraId="762A013D" w14:textId="77777777" w:rsidR="00134836" w:rsidRDefault="00000000">
            <w:pPr>
              <w:spacing w:after="40"/>
            </w:pPr>
            <w:r>
              <w:rPr>
                <w:sz w:val="20"/>
              </w:rPr>
              <w:t>TEXT</w:t>
            </w:r>
          </w:p>
        </w:tc>
        <w:tc>
          <w:tcPr>
            <w:tcW w:w="1728" w:type="dxa"/>
          </w:tcPr>
          <w:p w14:paraId="447E79DF" w14:textId="77777777" w:rsidR="00134836" w:rsidRDefault="00000000">
            <w:pPr>
              <w:spacing w:after="40"/>
            </w:pPr>
            <w:r>
              <w:rPr>
                <w:sz w:val="20"/>
              </w:rPr>
              <w:t>Check Constraint</w:t>
            </w:r>
          </w:p>
        </w:tc>
        <w:tc>
          <w:tcPr>
            <w:tcW w:w="1728" w:type="dxa"/>
          </w:tcPr>
          <w:p w14:paraId="43162B77" w14:textId="77777777" w:rsidR="00134836" w:rsidRDefault="00000000">
            <w:pPr>
              <w:spacing w:after="40"/>
            </w:pPr>
            <w:r>
              <w:rPr>
                <w:sz w:val="20"/>
              </w:rPr>
              <w:t>DEFAULT 'en'</w:t>
            </w:r>
          </w:p>
        </w:tc>
        <w:tc>
          <w:tcPr>
            <w:tcW w:w="3168" w:type="dxa"/>
          </w:tcPr>
          <w:p w14:paraId="448E4AB3" w14:textId="77777777" w:rsidR="00134836" w:rsidRDefault="00000000">
            <w:pPr>
              <w:spacing w:after="40"/>
            </w:pPr>
            <w:r>
              <w:rPr>
                <w:sz w:val="20"/>
              </w:rPr>
              <w:t>User preferred language ('en' or 'ta').</w:t>
            </w:r>
          </w:p>
        </w:tc>
      </w:tr>
      <w:tr w:rsidR="00134836" w14:paraId="0E857771" w14:textId="77777777" w:rsidTr="00417080">
        <w:tc>
          <w:tcPr>
            <w:tcW w:w="1728" w:type="dxa"/>
          </w:tcPr>
          <w:p w14:paraId="704085ED" w14:textId="77777777" w:rsidR="00134836" w:rsidRDefault="00000000">
            <w:pPr>
              <w:spacing w:after="40"/>
              <w:jc w:val="center"/>
            </w:pPr>
            <w:r>
              <w:rPr>
                <w:sz w:val="20"/>
              </w:rPr>
              <w:t>created_at</w:t>
            </w:r>
          </w:p>
        </w:tc>
        <w:tc>
          <w:tcPr>
            <w:tcW w:w="1440" w:type="dxa"/>
          </w:tcPr>
          <w:p w14:paraId="765EB8D3" w14:textId="77777777" w:rsidR="00134836" w:rsidRDefault="00000000">
            <w:pPr>
              <w:spacing w:after="40"/>
            </w:pPr>
            <w:r>
              <w:rPr>
                <w:sz w:val="20"/>
              </w:rPr>
              <w:t>TIMESTAMPTZ</w:t>
            </w:r>
          </w:p>
        </w:tc>
        <w:tc>
          <w:tcPr>
            <w:tcW w:w="1728" w:type="dxa"/>
          </w:tcPr>
          <w:p w14:paraId="2AE56DDD" w14:textId="77777777" w:rsidR="00134836" w:rsidRDefault="00000000">
            <w:pPr>
              <w:spacing w:after="40"/>
            </w:pPr>
            <w:r>
              <w:rPr>
                <w:sz w:val="20"/>
              </w:rPr>
              <w:t>None</w:t>
            </w:r>
          </w:p>
        </w:tc>
        <w:tc>
          <w:tcPr>
            <w:tcW w:w="1728" w:type="dxa"/>
          </w:tcPr>
          <w:p w14:paraId="3EB490D3" w14:textId="77777777" w:rsidR="00134836" w:rsidRDefault="00000000">
            <w:pPr>
              <w:spacing w:after="40"/>
            </w:pPr>
            <w:r>
              <w:rPr>
                <w:sz w:val="20"/>
              </w:rPr>
              <w:t>DEFAULT now()</w:t>
            </w:r>
          </w:p>
        </w:tc>
        <w:tc>
          <w:tcPr>
            <w:tcW w:w="3168" w:type="dxa"/>
          </w:tcPr>
          <w:p w14:paraId="3024CAD1" w14:textId="77777777" w:rsidR="00134836" w:rsidRDefault="00000000">
            <w:pPr>
              <w:spacing w:after="40"/>
            </w:pPr>
            <w:r>
              <w:rPr>
                <w:sz w:val="20"/>
              </w:rPr>
              <w:t>Timestamp of profile creation.</w:t>
            </w:r>
          </w:p>
        </w:tc>
      </w:tr>
    </w:tbl>
    <w:p w14:paraId="3143D06A" w14:textId="77777777" w:rsidR="00134836" w:rsidRDefault="00134836"/>
    <w:p w14:paraId="119F4C5A" w14:textId="77777777" w:rsidR="00134836" w:rsidRDefault="00000000">
      <w:pPr>
        <w:spacing w:before="200" w:after="80"/>
      </w:pPr>
      <w:r>
        <w:rPr>
          <w:b/>
          <w:sz w:val="26"/>
        </w:rPr>
        <w:lastRenderedPageBreak/>
        <w:t>3.3.2 Course &amp; Curriculum Structure</w:t>
      </w:r>
    </w:p>
    <w:p w14:paraId="2740C401" w14:textId="77777777" w:rsidR="00134836" w:rsidRDefault="00000000">
      <w:pPr>
        <w:jc w:val="both"/>
      </w:pPr>
      <w:r>
        <w:t>Table 3.2 outlines the schema for courses and statutory NISM curriculum modules.</w:t>
      </w:r>
    </w:p>
    <w:p w14:paraId="7AAC33C0" w14:textId="77777777" w:rsidR="00134836" w:rsidRDefault="00000000">
      <w:pPr>
        <w:spacing w:before="200" w:after="80"/>
        <w:jc w:val="center"/>
      </w:pPr>
      <w:r>
        <w:rPr>
          <w:b/>
          <w:sz w:val="22"/>
        </w:rPr>
        <w:t>Table 3.2: Course Entity Database Schema Specification</w:t>
      </w:r>
    </w:p>
    <w:tbl>
      <w:tblPr>
        <w:tblStyle w:val="TableGrid"/>
        <w:tblW w:w="0" w:type="auto"/>
        <w:tblLook w:val="04A0" w:firstRow="1" w:lastRow="0" w:firstColumn="1" w:lastColumn="0" w:noHBand="0" w:noVBand="1"/>
      </w:tblPr>
      <w:tblGrid>
        <w:gridCol w:w="1678"/>
        <w:gridCol w:w="1616"/>
        <w:gridCol w:w="1605"/>
        <w:gridCol w:w="1734"/>
        <w:gridCol w:w="2943"/>
      </w:tblGrid>
      <w:tr w:rsidR="00134836" w14:paraId="3D95E066" w14:textId="77777777" w:rsidTr="00417080">
        <w:tc>
          <w:tcPr>
            <w:tcW w:w="1728" w:type="dxa"/>
          </w:tcPr>
          <w:p w14:paraId="3B4A4157" w14:textId="77777777" w:rsidR="00134836" w:rsidRDefault="00000000">
            <w:pPr>
              <w:spacing w:after="40"/>
              <w:jc w:val="center"/>
            </w:pPr>
            <w:r>
              <w:rPr>
                <w:b/>
                <w:sz w:val="21"/>
              </w:rPr>
              <w:t>ATTRIBUTE</w:t>
            </w:r>
          </w:p>
        </w:tc>
        <w:tc>
          <w:tcPr>
            <w:tcW w:w="1440" w:type="dxa"/>
          </w:tcPr>
          <w:p w14:paraId="2AB9725C" w14:textId="77777777" w:rsidR="00134836" w:rsidRDefault="00000000">
            <w:pPr>
              <w:spacing w:after="40"/>
              <w:jc w:val="center"/>
            </w:pPr>
            <w:r>
              <w:rPr>
                <w:b/>
                <w:sz w:val="21"/>
              </w:rPr>
              <w:t>TYPE</w:t>
            </w:r>
          </w:p>
        </w:tc>
        <w:tc>
          <w:tcPr>
            <w:tcW w:w="1728" w:type="dxa"/>
          </w:tcPr>
          <w:p w14:paraId="2764FF67" w14:textId="77777777" w:rsidR="00134836" w:rsidRDefault="00000000">
            <w:pPr>
              <w:spacing w:after="40"/>
              <w:jc w:val="center"/>
            </w:pPr>
            <w:r>
              <w:rPr>
                <w:b/>
                <w:sz w:val="21"/>
              </w:rPr>
              <w:t>KEY / INDEX</w:t>
            </w:r>
          </w:p>
        </w:tc>
        <w:tc>
          <w:tcPr>
            <w:tcW w:w="1728" w:type="dxa"/>
          </w:tcPr>
          <w:p w14:paraId="68A6CCEF" w14:textId="77777777" w:rsidR="00134836" w:rsidRDefault="00000000">
            <w:pPr>
              <w:spacing w:after="40"/>
              <w:jc w:val="center"/>
            </w:pPr>
            <w:r>
              <w:rPr>
                <w:b/>
                <w:sz w:val="21"/>
              </w:rPr>
              <w:t>CONSTRAINTS</w:t>
            </w:r>
          </w:p>
        </w:tc>
        <w:tc>
          <w:tcPr>
            <w:tcW w:w="3168" w:type="dxa"/>
          </w:tcPr>
          <w:p w14:paraId="6210E7B4" w14:textId="77777777" w:rsidR="00134836" w:rsidRDefault="00000000">
            <w:pPr>
              <w:spacing w:after="40"/>
              <w:jc w:val="center"/>
            </w:pPr>
            <w:r>
              <w:rPr>
                <w:b/>
                <w:sz w:val="21"/>
              </w:rPr>
              <w:t>DESCRIPTION</w:t>
            </w:r>
          </w:p>
        </w:tc>
      </w:tr>
      <w:tr w:rsidR="00134836" w14:paraId="6FA2B24F" w14:textId="77777777" w:rsidTr="00417080">
        <w:tc>
          <w:tcPr>
            <w:tcW w:w="1728" w:type="dxa"/>
          </w:tcPr>
          <w:p w14:paraId="39CE7422" w14:textId="77777777" w:rsidR="00134836" w:rsidRDefault="00000000">
            <w:pPr>
              <w:spacing w:after="40"/>
              <w:jc w:val="center"/>
            </w:pPr>
            <w:r>
              <w:rPr>
                <w:sz w:val="20"/>
              </w:rPr>
              <w:t>id</w:t>
            </w:r>
          </w:p>
        </w:tc>
        <w:tc>
          <w:tcPr>
            <w:tcW w:w="1440" w:type="dxa"/>
          </w:tcPr>
          <w:p w14:paraId="404A1657" w14:textId="77777777" w:rsidR="00134836" w:rsidRDefault="00000000">
            <w:pPr>
              <w:spacing w:after="40"/>
            </w:pPr>
            <w:r>
              <w:rPr>
                <w:sz w:val="20"/>
              </w:rPr>
              <w:t>UUID</w:t>
            </w:r>
          </w:p>
        </w:tc>
        <w:tc>
          <w:tcPr>
            <w:tcW w:w="1728" w:type="dxa"/>
          </w:tcPr>
          <w:p w14:paraId="7547E736" w14:textId="77777777" w:rsidR="00134836" w:rsidRDefault="00000000">
            <w:pPr>
              <w:spacing w:after="40"/>
            </w:pPr>
            <w:r>
              <w:rPr>
                <w:sz w:val="20"/>
              </w:rPr>
              <w:t>Primary Key</w:t>
            </w:r>
          </w:p>
        </w:tc>
        <w:tc>
          <w:tcPr>
            <w:tcW w:w="1728" w:type="dxa"/>
          </w:tcPr>
          <w:p w14:paraId="627DFA20" w14:textId="77777777" w:rsidR="00134836" w:rsidRDefault="00000000">
            <w:pPr>
              <w:spacing w:after="40"/>
            </w:pPr>
            <w:r>
              <w:rPr>
                <w:sz w:val="20"/>
              </w:rPr>
              <w:t>NOT NULL</w:t>
            </w:r>
          </w:p>
        </w:tc>
        <w:tc>
          <w:tcPr>
            <w:tcW w:w="3168" w:type="dxa"/>
          </w:tcPr>
          <w:p w14:paraId="15F1930A" w14:textId="77777777" w:rsidR="00134836" w:rsidRDefault="00000000">
            <w:pPr>
              <w:spacing w:after="40"/>
            </w:pPr>
            <w:r>
              <w:rPr>
                <w:sz w:val="20"/>
              </w:rPr>
              <w:t>Unique identifier for the course.</w:t>
            </w:r>
          </w:p>
        </w:tc>
      </w:tr>
      <w:tr w:rsidR="00134836" w14:paraId="62461E63" w14:textId="77777777" w:rsidTr="00417080">
        <w:tc>
          <w:tcPr>
            <w:tcW w:w="1728" w:type="dxa"/>
          </w:tcPr>
          <w:p w14:paraId="4F9F6C12" w14:textId="77777777" w:rsidR="00134836" w:rsidRDefault="00000000">
            <w:pPr>
              <w:spacing w:after="40"/>
              <w:jc w:val="center"/>
            </w:pPr>
            <w:r>
              <w:rPr>
                <w:sz w:val="20"/>
              </w:rPr>
              <w:t>title</w:t>
            </w:r>
          </w:p>
        </w:tc>
        <w:tc>
          <w:tcPr>
            <w:tcW w:w="1440" w:type="dxa"/>
          </w:tcPr>
          <w:p w14:paraId="3201D39E" w14:textId="77777777" w:rsidR="00134836" w:rsidRDefault="00000000">
            <w:pPr>
              <w:spacing w:after="40"/>
            </w:pPr>
            <w:r>
              <w:rPr>
                <w:sz w:val="20"/>
              </w:rPr>
              <w:t>TEXT</w:t>
            </w:r>
          </w:p>
        </w:tc>
        <w:tc>
          <w:tcPr>
            <w:tcW w:w="1728" w:type="dxa"/>
          </w:tcPr>
          <w:p w14:paraId="0B202F84" w14:textId="77777777" w:rsidR="00134836" w:rsidRDefault="00000000">
            <w:pPr>
              <w:spacing w:after="40"/>
            </w:pPr>
            <w:r>
              <w:rPr>
                <w:sz w:val="20"/>
              </w:rPr>
              <w:t>None</w:t>
            </w:r>
          </w:p>
        </w:tc>
        <w:tc>
          <w:tcPr>
            <w:tcW w:w="1728" w:type="dxa"/>
          </w:tcPr>
          <w:p w14:paraId="6CCB89A2" w14:textId="77777777" w:rsidR="00134836" w:rsidRDefault="00000000">
            <w:pPr>
              <w:spacing w:after="40"/>
            </w:pPr>
            <w:r>
              <w:rPr>
                <w:sz w:val="20"/>
              </w:rPr>
              <w:t>NOT NULL</w:t>
            </w:r>
          </w:p>
        </w:tc>
        <w:tc>
          <w:tcPr>
            <w:tcW w:w="3168" w:type="dxa"/>
          </w:tcPr>
          <w:p w14:paraId="576BEBE9" w14:textId="77777777" w:rsidR="00134836" w:rsidRDefault="00000000">
            <w:pPr>
              <w:spacing w:after="40"/>
            </w:pPr>
            <w:r>
              <w:rPr>
                <w:sz w:val="20"/>
              </w:rPr>
              <w:t>Official certification course title.</w:t>
            </w:r>
          </w:p>
        </w:tc>
      </w:tr>
      <w:tr w:rsidR="00134836" w14:paraId="4F6A34DA" w14:textId="77777777" w:rsidTr="00417080">
        <w:tc>
          <w:tcPr>
            <w:tcW w:w="1728" w:type="dxa"/>
          </w:tcPr>
          <w:p w14:paraId="3708A684" w14:textId="77777777" w:rsidR="00134836" w:rsidRDefault="00000000">
            <w:pPr>
              <w:spacing w:after="40"/>
              <w:jc w:val="center"/>
            </w:pPr>
            <w:r>
              <w:rPr>
                <w:sz w:val="20"/>
              </w:rPr>
              <w:t>description</w:t>
            </w:r>
          </w:p>
        </w:tc>
        <w:tc>
          <w:tcPr>
            <w:tcW w:w="1440" w:type="dxa"/>
          </w:tcPr>
          <w:p w14:paraId="61E8D4AB" w14:textId="77777777" w:rsidR="00134836" w:rsidRDefault="00000000">
            <w:pPr>
              <w:spacing w:after="40"/>
            </w:pPr>
            <w:r>
              <w:rPr>
                <w:sz w:val="20"/>
              </w:rPr>
              <w:t>TEXT</w:t>
            </w:r>
          </w:p>
        </w:tc>
        <w:tc>
          <w:tcPr>
            <w:tcW w:w="1728" w:type="dxa"/>
          </w:tcPr>
          <w:p w14:paraId="3C337F3C" w14:textId="77777777" w:rsidR="00134836" w:rsidRDefault="00000000">
            <w:pPr>
              <w:spacing w:after="40"/>
            </w:pPr>
            <w:r>
              <w:rPr>
                <w:sz w:val="20"/>
              </w:rPr>
              <w:t>None</w:t>
            </w:r>
          </w:p>
        </w:tc>
        <w:tc>
          <w:tcPr>
            <w:tcW w:w="1728" w:type="dxa"/>
          </w:tcPr>
          <w:p w14:paraId="1EA4F5D8" w14:textId="77777777" w:rsidR="00134836" w:rsidRDefault="00000000">
            <w:pPr>
              <w:spacing w:after="40"/>
            </w:pPr>
            <w:r>
              <w:rPr>
                <w:sz w:val="20"/>
              </w:rPr>
              <w:t>NULLABLE</w:t>
            </w:r>
          </w:p>
        </w:tc>
        <w:tc>
          <w:tcPr>
            <w:tcW w:w="3168" w:type="dxa"/>
          </w:tcPr>
          <w:p w14:paraId="3978192A" w14:textId="77777777" w:rsidR="00134836" w:rsidRDefault="00000000">
            <w:pPr>
              <w:spacing w:after="40"/>
            </w:pPr>
            <w:r>
              <w:rPr>
                <w:sz w:val="20"/>
              </w:rPr>
              <w:t>Comprehensive description of syllabus objectives.</w:t>
            </w:r>
          </w:p>
        </w:tc>
      </w:tr>
      <w:tr w:rsidR="00134836" w14:paraId="2FB779E0" w14:textId="77777777" w:rsidTr="00417080">
        <w:tc>
          <w:tcPr>
            <w:tcW w:w="1728" w:type="dxa"/>
          </w:tcPr>
          <w:p w14:paraId="387A6BCF" w14:textId="77777777" w:rsidR="00134836" w:rsidRDefault="00000000">
            <w:pPr>
              <w:spacing w:after="40"/>
              <w:jc w:val="center"/>
            </w:pPr>
            <w:r>
              <w:rPr>
                <w:sz w:val="20"/>
              </w:rPr>
              <w:t>nism_track</w:t>
            </w:r>
          </w:p>
        </w:tc>
        <w:tc>
          <w:tcPr>
            <w:tcW w:w="1440" w:type="dxa"/>
          </w:tcPr>
          <w:p w14:paraId="4B86AB28" w14:textId="77777777" w:rsidR="00134836" w:rsidRDefault="00000000">
            <w:pPr>
              <w:spacing w:after="40"/>
            </w:pPr>
            <w:r>
              <w:rPr>
                <w:sz w:val="20"/>
              </w:rPr>
              <w:t>TEXT</w:t>
            </w:r>
          </w:p>
        </w:tc>
        <w:tc>
          <w:tcPr>
            <w:tcW w:w="1728" w:type="dxa"/>
          </w:tcPr>
          <w:p w14:paraId="0860F7E6" w14:textId="77777777" w:rsidR="00134836" w:rsidRDefault="00000000">
            <w:pPr>
              <w:spacing w:after="40"/>
            </w:pPr>
            <w:r>
              <w:rPr>
                <w:sz w:val="20"/>
              </w:rPr>
              <w:t>Indexed</w:t>
            </w:r>
          </w:p>
        </w:tc>
        <w:tc>
          <w:tcPr>
            <w:tcW w:w="1728" w:type="dxa"/>
          </w:tcPr>
          <w:p w14:paraId="0B12E848" w14:textId="77777777" w:rsidR="00134836" w:rsidRDefault="00000000">
            <w:pPr>
              <w:spacing w:after="40"/>
            </w:pPr>
            <w:r>
              <w:rPr>
                <w:sz w:val="20"/>
              </w:rPr>
              <w:t>NOT NULL</w:t>
            </w:r>
          </w:p>
        </w:tc>
        <w:tc>
          <w:tcPr>
            <w:tcW w:w="3168" w:type="dxa"/>
          </w:tcPr>
          <w:p w14:paraId="6F65CEB2" w14:textId="77777777" w:rsidR="00134836" w:rsidRDefault="00000000">
            <w:pPr>
              <w:spacing w:after="40"/>
            </w:pPr>
            <w:r>
              <w:rPr>
                <w:sz w:val="20"/>
              </w:rPr>
              <w:t>Statutory track: NISM_SERIES_VIII or NISM_SERIES_XV.</w:t>
            </w:r>
          </w:p>
        </w:tc>
      </w:tr>
      <w:tr w:rsidR="00134836" w14:paraId="6B15605F" w14:textId="77777777" w:rsidTr="00417080">
        <w:tc>
          <w:tcPr>
            <w:tcW w:w="1728" w:type="dxa"/>
          </w:tcPr>
          <w:p w14:paraId="2CCB5FEA" w14:textId="77777777" w:rsidR="00134836" w:rsidRDefault="00000000">
            <w:pPr>
              <w:spacing w:after="40"/>
              <w:jc w:val="center"/>
            </w:pPr>
            <w:r>
              <w:rPr>
                <w:sz w:val="20"/>
              </w:rPr>
              <w:t>difficulty_level</w:t>
            </w:r>
          </w:p>
        </w:tc>
        <w:tc>
          <w:tcPr>
            <w:tcW w:w="1440" w:type="dxa"/>
          </w:tcPr>
          <w:p w14:paraId="112B702C" w14:textId="77777777" w:rsidR="00134836" w:rsidRDefault="00000000">
            <w:pPr>
              <w:spacing w:after="40"/>
            </w:pPr>
            <w:r>
              <w:rPr>
                <w:sz w:val="20"/>
              </w:rPr>
              <w:t>TEXT</w:t>
            </w:r>
          </w:p>
        </w:tc>
        <w:tc>
          <w:tcPr>
            <w:tcW w:w="1728" w:type="dxa"/>
          </w:tcPr>
          <w:p w14:paraId="4A7B0B7F" w14:textId="77777777" w:rsidR="00134836" w:rsidRDefault="00000000">
            <w:pPr>
              <w:spacing w:after="40"/>
            </w:pPr>
            <w:r>
              <w:rPr>
                <w:sz w:val="20"/>
              </w:rPr>
              <w:t>Check Constraint</w:t>
            </w:r>
          </w:p>
        </w:tc>
        <w:tc>
          <w:tcPr>
            <w:tcW w:w="1728" w:type="dxa"/>
          </w:tcPr>
          <w:p w14:paraId="6D74D3DC" w14:textId="77777777" w:rsidR="00134836" w:rsidRDefault="00000000">
            <w:pPr>
              <w:spacing w:after="40"/>
            </w:pPr>
            <w:r>
              <w:rPr>
                <w:sz w:val="20"/>
              </w:rPr>
              <w:t>NOT NULL</w:t>
            </w:r>
          </w:p>
        </w:tc>
        <w:tc>
          <w:tcPr>
            <w:tcW w:w="3168" w:type="dxa"/>
          </w:tcPr>
          <w:p w14:paraId="35F09F20" w14:textId="77777777" w:rsidR="00134836" w:rsidRDefault="00000000">
            <w:pPr>
              <w:spacing w:after="40"/>
            </w:pPr>
            <w:r>
              <w:rPr>
                <w:sz w:val="20"/>
              </w:rPr>
              <w:t>Difficulty rating: BEGINNER, INTERMEDIATE, ADVANCED.</w:t>
            </w:r>
          </w:p>
        </w:tc>
      </w:tr>
      <w:tr w:rsidR="00134836" w14:paraId="1CAE3D94" w14:textId="77777777" w:rsidTr="00417080">
        <w:tc>
          <w:tcPr>
            <w:tcW w:w="1728" w:type="dxa"/>
          </w:tcPr>
          <w:p w14:paraId="2E1EFCDF" w14:textId="77777777" w:rsidR="00134836" w:rsidRDefault="00000000">
            <w:pPr>
              <w:spacing w:after="40"/>
              <w:jc w:val="center"/>
            </w:pPr>
            <w:r>
              <w:rPr>
                <w:sz w:val="20"/>
              </w:rPr>
              <w:t>tier</w:t>
            </w:r>
          </w:p>
        </w:tc>
        <w:tc>
          <w:tcPr>
            <w:tcW w:w="1440" w:type="dxa"/>
          </w:tcPr>
          <w:p w14:paraId="75D7C143" w14:textId="77777777" w:rsidR="00134836" w:rsidRDefault="00000000">
            <w:pPr>
              <w:spacing w:after="40"/>
            </w:pPr>
            <w:r>
              <w:rPr>
                <w:sz w:val="20"/>
              </w:rPr>
              <w:t>TEXT</w:t>
            </w:r>
          </w:p>
        </w:tc>
        <w:tc>
          <w:tcPr>
            <w:tcW w:w="1728" w:type="dxa"/>
          </w:tcPr>
          <w:p w14:paraId="711E27C4" w14:textId="77777777" w:rsidR="00134836" w:rsidRDefault="00000000">
            <w:pPr>
              <w:spacing w:after="40"/>
            </w:pPr>
            <w:r>
              <w:rPr>
                <w:sz w:val="20"/>
              </w:rPr>
              <w:t>None</w:t>
            </w:r>
          </w:p>
        </w:tc>
        <w:tc>
          <w:tcPr>
            <w:tcW w:w="1728" w:type="dxa"/>
          </w:tcPr>
          <w:p w14:paraId="2CE870EE" w14:textId="77777777" w:rsidR="00134836" w:rsidRDefault="00000000">
            <w:pPr>
              <w:spacing w:after="40"/>
            </w:pPr>
            <w:r>
              <w:rPr>
                <w:sz w:val="20"/>
              </w:rPr>
              <w:t>DEFAULT 'FREE'</w:t>
            </w:r>
          </w:p>
        </w:tc>
        <w:tc>
          <w:tcPr>
            <w:tcW w:w="3168" w:type="dxa"/>
          </w:tcPr>
          <w:p w14:paraId="6C41357F" w14:textId="77777777" w:rsidR="00134836" w:rsidRDefault="00000000">
            <w:pPr>
              <w:spacing w:after="40"/>
            </w:pPr>
            <w:r>
              <w:rPr>
                <w:sz w:val="20"/>
              </w:rPr>
              <w:t>Subscription tier requirement.</w:t>
            </w:r>
          </w:p>
        </w:tc>
      </w:tr>
      <w:tr w:rsidR="00134836" w14:paraId="17B48F4F" w14:textId="77777777" w:rsidTr="00417080">
        <w:tc>
          <w:tcPr>
            <w:tcW w:w="1728" w:type="dxa"/>
          </w:tcPr>
          <w:p w14:paraId="637D14BB" w14:textId="77777777" w:rsidR="00134836" w:rsidRDefault="00000000">
            <w:pPr>
              <w:spacing w:after="40"/>
              <w:jc w:val="center"/>
            </w:pPr>
            <w:r>
              <w:rPr>
                <w:sz w:val="20"/>
              </w:rPr>
              <w:t>is_published</w:t>
            </w:r>
          </w:p>
        </w:tc>
        <w:tc>
          <w:tcPr>
            <w:tcW w:w="1440" w:type="dxa"/>
          </w:tcPr>
          <w:p w14:paraId="50912C17" w14:textId="77777777" w:rsidR="00134836" w:rsidRDefault="00000000">
            <w:pPr>
              <w:spacing w:after="40"/>
            </w:pPr>
            <w:r>
              <w:rPr>
                <w:sz w:val="20"/>
              </w:rPr>
              <w:t>BOOLEAN</w:t>
            </w:r>
          </w:p>
        </w:tc>
        <w:tc>
          <w:tcPr>
            <w:tcW w:w="1728" w:type="dxa"/>
          </w:tcPr>
          <w:p w14:paraId="6C55463E" w14:textId="77777777" w:rsidR="00134836" w:rsidRDefault="00000000">
            <w:pPr>
              <w:spacing w:after="40"/>
            </w:pPr>
            <w:r>
              <w:rPr>
                <w:sz w:val="20"/>
              </w:rPr>
              <w:t>None</w:t>
            </w:r>
          </w:p>
        </w:tc>
        <w:tc>
          <w:tcPr>
            <w:tcW w:w="1728" w:type="dxa"/>
          </w:tcPr>
          <w:p w14:paraId="1E74BB33" w14:textId="77777777" w:rsidR="00134836" w:rsidRDefault="00000000">
            <w:pPr>
              <w:spacing w:after="40"/>
            </w:pPr>
            <w:r>
              <w:rPr>
                <w:sz w:val="20"/>
              </w:rPr>
              <w:t>DEFAULT true</w:t>
            </w:r>
          </w:p>
        </w:tc>
        <w:tc>
          <w:tcPr>
            <w:tcW w:w="3168" w:type="dxa"/>
          </w:tcPr>
          <w:p w14:paraId="7F3E64F9" w14:textId="77777777" w:rsidR="00134836" w:rsidRDefault="00000000">
            <w:pPr>
              <w:spacing w:after="40"/>
            </w:pPr>
            <w:r>
              <w:rPr>
                <w:sz w:val="20"/>
              </w:rPr>
              <w:t>Visibility toggle for student enrollment.</w:t>
            </w:r>
          </w:p>
        </w:tc>
      </w:tr>
      <w:tr w:rsidR="00134836" w14:paraId="04C0068C" w14:textId="77777777" w:rsidTr="00417080">
        <w:tc>
          <w:tcPr>
            <w:tcW w:w="1728" w:type="dxa"/>
          </w:tcPr>
          <w:p w14:paraId="04EA7E14" w14:textId="77777777" w:rsidR="00134836" w:rsidRDefault="00000000">
            <w:pPr>
              <w:spacing w:after="40"/>
              <w:jc w:val="center"/>
            </w:pPr>
            <w:r>
              <w:rPr>
                <w:sz w:val="20"/>
              </w:rPr>
              <w:t>created_by</w:t>
            </w:r>
          </w:p>
        </w:tc>
        <w:tc>
          <w:tcPr>
            <w:tcW w:w="1440" w:type="dxa"/>
          </w:tcPr>
          <w:p w14:paraId="32F37778" w14:textId="77777777" w:rsidR="00134836" w:rsidRDefault="00000000">
            <w:pPr>
              <w:spacing w:after="40"/>
            </w:pPr>
            <w:r>
              <w:rPr>
                <w:sz w:val="20"/>
              </w:rPr>
              <w:t>UUID</w:t>
            </w:r>
          </w:p>
        </w:tc>
        <w:tc>
          <w:tcPr>
            <w:tcW w:w="1728" w:type="dxa"/>
          </w:tcPr>
          <w:p w14:paraId="413B04E5" w14:textId="77777777" w:rsidR="00134836" w:rsidRDefault="00000000">
            <w:pPr>
              <w:spacing w:after="40"/>
            </w:pPr>
            <w:r>
              <w:rPr>
                <w:sz w:val="20"/>
              </w:rPr>
              <w:t>Foreign Key</w:t>
            </w:r>
          </w:p>
        </w:tc>
        <w:tc>
          <w:tcPr>
            <w:tcW w:w="1728" w:type="dxa"/>
          </w:tcPr>
          <w:p w14:paraId="103797EA" w14:textId="77777777" w:rsidR="00134836" w:rsidRDefault="00000000">
            <w:pPr>
              <w:spacing w:after="40"/>
            </w:pPr>
            <w:r>
              <w:rPr>
                <w:sz w:val="20"/>
              </w:rPr>
              <w:t>NOT NULL</w:t>
            </w:r>
          </w:p>
        </w:tc>
        <w:tc>
          <w:tcPr>
            <w:tcW w:w="3168" w:type="dxa"/>
          </w:tcPr>
          <w:p w14:paraId="3FCBB3DD" w14:textId="77777777" w:rsidR="00134836" w:rsidRDefault="00000000">
            <w:pPr>
              <w:spacing w:after="40"/>
            </w:pPr>
            <w:r>
              <w:rPr>
                <w:sz w:val="20"/>
              </w:rPr>
              <w:t>References public.profiles(id) of the course author.</w:t>
            </w:r>
          </w:p>
        </w:tc>
      </w:tr>
      <w:tr w:rsidR="00134836" w14:paraId="34CC8B6D" w14:textId="77777777" w:rsidTr="00417080">
        <w:tc>
          <w:tcPr>
            <w:tcW w:w="1728" w:type="dxa"/>
          </w:tcPr>
          <w:p w14:paraId="55C7D37E" w14:textId="77777777" w:rsidR="00134836" w:rsidRDefault="00000000">
            <w:pPr>
              <w:spacing w:after="40"/>
              <w:jc w:val="center"/>
            </w:pPr>
            <w:r>
              <w:rPr>
                <w:sz w:val="20"/>
              </w:rPr>
              <w:t>created_at</w:t>
            </w:r>
          </w:p>
        </w:tc>
        <w:tc>
          <w:tcPr>
            <w:tcW w:w="1440" w:type="dxa"/>
          </w:tcPr>
          <w:p w14:paraId="6E09702C" w14:textId="77777777" w:rsidR="00134836" w:rsidRDefault="00000000">
            <w:pPr>
              <w:spacing w:after="40"/>
            </w:pPr>
            <w:r>
              <w:rPr>
                <w:sz w:val="20"/>
              </w:rPr>
              <w:t>TIMESTAMPTZ</w:t>
            </w:r>
          </w:p>
        </w:tc>
        <w:tc>
          <w:tcPr>
            <w:tcW w:w="1728" w:type="dxa"/>
          </w:tcPr>
          <w:p w14:paraId="7B213B4C" w14:textId="77777777" w:rsidR="00134836" w:rsidRDefault="00000000">
            <w:pPr>
              <w:spacing w:after="40"/>
            </w:pPr>
            <w:r>
              <w:rPr>
                <w:sz w:val="20"/>
              </w:rPr>
              <w:t>None</w:t>
            </w:r>
          </w:p>
        </w:tc>
        <w:tc>
          <w:tcPr>
            <w:tcW w:w="1728" w:type="dxa"/>
          </w:tcPr>
          <w:p w14:paraId="44ECC16E" w14:textId="77777777" w:rsidR="00134836" w:rsidRDefault="00000000">
            <w:pPr>
              <w:spacing w:after="40"/>
            </w:pPr>
            <w:r>
              <w:rPr>
                <w:sz w:val="20"/>
              </w:rPr>
              <w:t>DEFAULT now()</w:t>
            </w:r>
          </w:p>
        </w:tc>
        <w:tc>
          <w:tcPr>
            <w:tcW w:w="3168" w:type="dxa"/>
          </w:tcPr>
          <w:p w14:paraId="49C56550" w14:textId="77777777" w:rsidR="00134836" w:rsidRDefault="00000000">
            <w:pPr>
              <w:spacing w:after="40"/>
            </w:pPr>
            <w:r>
              <w:rPr>
                <w:sz w:val="20"/>
              </w:rPr>
              <w:t>Course creation timestamp.</w:t>
            </w:r>
          </w:p>
        </w:tc>
      </w:tr>
    </w:tbl>
    <w:p w14:paraId="260D9483" w14:textId="77777777" w:rsidR="00134836" w:rsidRDefault="00134836"/>
    <w:p w14:paraId="72073D1A" w14:textId="77777777" w:rsidR="00134836" w:rsidRDefault="00000000">
      <w:pPr>
        <w:spacing w:before="200" w:after="80"/>
      </w:pPr>
      <w:r>
        <w:rPr>
          <w:b/>
          <w:sz w:val="26"/>
        </w:rPr>
        <w:t>3.3.3 Lesson &amp; Content Structure</w:t>
      </w:r>
    </w:p>
    <w:p w14:paraId="1AC014A5" w14:textId="77777777" w:rsidR="00134836" w:rsidRDefault="00000000">
      <w:pPr>
        <w:jc w:val="both"/>
      </w:pPr>
      <w:r>
        <w:t>Table 3.3 describes the lesson entity schema containing dual-language educational text and mathematical LaTeX equations.</w:t>
      </w:r>
    </w:p>
    <w:p w14:paraId="55E4BDB4" w14:textId="77777777" w:rsidR="00134836" w:rsidRDefault="00000000">
      <w:pPr>
        <w:spacing w:before="200" w:after="80"/>
        <w:jc w:val="center"/>
      </w:pPr>
      <w:r>
        <w:rPr>
          <w:b/>
          <w:sz w:val="22"/>
        </w:rPr>
        <w:t>Table 3.3: Lesson Entity Database Schema Specification</w:t>
      </w:r>
    </w:p>
    <w:tbl>
      <w:tblPr>
        <w:tblStyle w:val="TableGrid"/>
        <w:tblW w:w="0" w:type="auto"/>
        <w:tblLook w:val="04A0" w:firstRow="1" w:lastRow="0" w:firstColumn="1" w:lastColumn="0" w:noHBand="0" w:noVBand="1"/>
      </w:tblPr>
      <w:tblGrid>
        <w:gridCol w:w="1686"/>
        <w:gridCol w:w="1616"/>
        <w:gridCol w:w="1600"/>
        <w:gridCol w:w="1734"/>
        <w:gridCol w:w="2940"/>
      </w:tblGrid>
      <w:tr w:rsidR="00134836" w14:paraId="2931652D" w14:textId="77777777" w:rsidTr="00417080">
        <w:tc>
          <w:tcPr>
            <w:tcW w:w="1728" w:type="dxa"/>
          </w:tcPr>
          <w:p w14:paraId="434E9255" w14:textId="77777777" w:rsidR="00134836" w:rsidRDefault="00000000">
            <w:pPr>
              <w:spacing w:after="40"/>
              <w:jc w:val="center"/>
            </w:pPr>
            <w:r>
              <w:rPr>
                <w:b/>
                <w:sz w:val="21"/>
              </w:rPr>
              <w:t>ATTRIBUTE</w:t>
            </w:r>
          </w:p>
        </w:tc>
        <w:tc>
          <w:tcPr>
            <w:tcW w:w="1440" w:type="dxa"/>
          </w:tcPr>
          <w:p w14:paraId="3850AEF5" w14:textId="77777777" w:rsidR="00134836" w:rsidRDefault="00000000">
            <w:pPr>
              <w:spacing w:after="40"/>
              <w:jc w:val="center"/>
            </w:pPr>
            <w:r>
              <w:rPr>
                <w:b/>
                <w:sz w:val="21"/>
              </w:rPr>
              <w:t>TYPE</w:t>
            </w:r>
          </w:p>
        </w:tc>
        <w:tc>
          <w:tcPr>
            <w:tcW w:w="1728" w:type="dxa"/>
          </w:tcPr>
          <w:p w14:paraId="0A54ABF3" w14:textId="77777777" w:rsidR="00134836" w:rsidRDefault="00000000">
            <w:pPr>
              <w:spacing w:after="40"/>
              <w:jc w:val="center"/>
            </w:pPr>
            <w:r>
              <w:rPr>
                <w:b/>
                <w:sz w:val="21"/>
              </w:rPr>
              <w:t>KEY / INDEX</w:t>
            </w:r>
          </w:p>
        </w:tc>
        <w:tc>
          <w:tcPr>
            <w:tcW w:w="1728" w:type="dxa"/>
          </w:tcPr>
          <w:p w14:paraId="6D552C91" w14:textId="77777777" w:rsidR="00134836" w:rsidRDefault="00000000">
            <w:pPr>
              <w:spacing w:after="40"/>
              <w:jc w:val="center"/>
            </w:pPr>
            <w:r>
              <w:rPr>
                <w:b/>
                <w:sz w:val="21"/>
              </w:rPr>
              <w:t>CONSTRAINTS</w:t>
            </w:r>
          </w:p>
        </w:tc>
        <w:tc>
          <w:tcPr>
            <w:tcW w:w="3168" w:type="dxa"/>
          </w:tcPr>
          <w:p w14:paraId="779BA5B7" w14:textId="77777777" w:rsidR="00134836" w:rsidRDefault="00000000">
            <w:pPr>
              <w:spacing w:after="40"/>
              <w:jc w:val="center"/>
            </w:pPr>
            <w:r>
              <w:rPr>
                <w:b/>
                <w:sz w:val="21"/>
              </w:rPr>
              <w:t>DESCRIPTION</w:t>
            </w:r>
          </w:p>
        </w:tc>
      </w:tr>
      <w:tr w:rsidR="00134836" w14:paraId="4A2FB0B0" w14:textId="77777777" w:rsidTr="00417080">
        <w:tc>
          <w:tcPr>
            <w:tcW w:w="1728" w:type="dxa"/>
          </w:tcPr>
          <w:p w14:paraId="67034763" w14:textId="77777777" w:rsidR="00134836" w:rsidRDefault="00000000">
            <w:pPr>
              <w:spacing w:after="40"/>
              <w:jc w:val="center"/>
            </w:pPr>
            <w:r>
              <w:rPr>
                <w:sz w:val="20"/>
              </w:rPr>
              <w:t>id</w:t>
            </w:r>
          </w:p>
        </w:tc>
        <w:tc>
          <w:tcPr>
            <w:tcW w:w="1440" w:type="dxa"/>
          </w:tcPr>
          <w:p w14:paraId="03D68B38" w14:textId="77777777" w:rsidR="00134836" w:rsidRDefault="00000000">
            <w:pPr>
              <w:spacing w:after="40"/>
            </w:pPr>
            <w:r>
              <w:rPr>
                <w:sz w:val="20"/>
              </w:rPr>
              <w:t>UUID</w:t>
            </w:r>
          </w:p>
        </w:tc>
        <w:tc>
          <w:tcPr>
            <w:tcW w:w="1728" w:type="dxa"/>
          </w:tcPr>
          <w:p w14:paraId="58A7862F" w14:textId="77777777" w:rsidR="00134836" w:rsidRDefault="00000000">
            <w:pPr>
              <w:spacing w:after="40"/>
            </w:pPr>
            <w:r>
              <w:rPr>
                <w:sz w:val="20"/>
              </w:rPr>
              <w:t>Primary Key</w:t>
            </w:r>
          </w:p>
        </w:tc>
        <w:tc>
          <w:tcPr>
            <w:tcW w:w="1728" w:type="dxa"/>
          </w:tcPr>
          <w:p w14:paraId="2DD3A4AC" w14:textId="77777777" w:rsidR="00134836" w:rsidRDefault="00000000">
            <w:pPr>
              <w:spacing w:after="40"/>
            </w:pPr>
            <w:r>
              <w:rPr>
                <w:sz w:val="20"/>
              </w:rPr>
              <w:t>NOT NULL</w:t>
            </w:r>
          </w:p>
        </w:tc>
        <w:tc>
          <w:tcPr>
            <w:tcW w:w="3168" w:type="dxa"/>
          </w:tcPr>
          <w:p w14:paraId="2B612E08" w14:textId="77777777" w:rsidR="00134836" w:rsidRDefault="00000000">
            <w:pPr>
              <w:spacing w:after="40"/>
            </w:pPr>
            <w:r>
              <w:rPr>
                <w:sz w:val="20"/>
              </w:rPr>
              <w:t>Unique lesson identifier.</w:t>
            </w:r>
          </w:p>
        </w:tc>
      </w:tr>
      <w:tr w:rsidR="00134836" w14:paraId="3B70176A" w14:textId="77777777" w:rsidTr="00417080">
        <w:tc>
          <w:tcPr>
            <w:tcW w:w="1728" w:type="dxa"/>
          </w:tcPr>
          <w:p w14:paraId="229A2A3A" w14:textId="77777777" w:rsidR="00134836" w:rsidRDefault="00000000">
            <w:pPr>
              <w:spacing w:after="40"/>
              <w:jc w:val="center"/>
            </w:pPr>
            <w:r>
              <w:rPr>
                <w:sz w:val="20"/>
              </w:rPr>
              <w:t>course_id</w:t>
            </w:r>
          </w:p>
        </w:tc>
        <w:tc>
          <w:tcPr>
            <w:tcW w:w="1440" w:type="dxa"/>
          </w:tcPr>
          <w:p w14:paraId="0F52C831" w14:textId="77777777" w:rsidR="00134836" w:rsidRDefault="00000000">
            <w:pPr>
              <w:spacing w:after="40"/>
            </w:pPr>
            <w:r>
              <w:rPr>
                <w:sz w:val="20"/>
              </w:rPr>
              <w:t>UUID</w:t>
            </w:r>
          </w:p>
        </w:tc>
        <w:tc>
          <w:tcPr>
            <w:tcW w:w="1728" w:type="dxa"/>
          </w:tcPr>
          <w:p w14:paraId="75D6C076" w14:textId="77777777" w:rsidR="00134836" w:rsidRDefault="00000000">
            <w:pPr>
              <w:spacing w:after="40"/>
            </w:pPr>
            <w:r>
              <w:rPr>
                <w:sz w:val="20"/>
              </w:rPr>
              <w:t>Foreign Key</w:t>
            </w:r>
          </w:p>
        </w:tc>
        <w:tc>
          <w:tcPr>
            <w:tcW w:w="1728" w:type="dxa"/>
          </w:tcPr>
          <w:p w14:paraId="4AA265B4" w14:textId="77777777" w:rsidR="00134836" w:rsidRDefault="00000000">
            <w:pPr>
              <w:spacing w:after="40"/>
            </w:pPr>
            <w:r>
              <w:rPr>
                <w:sz w:val="20"/>
              </w:rPr>
              <w:t>NOT NULL</w:t>
            </w:r>
          </w:p>
        </w:tc>
        <w:tc>
          <w:tcPr>
            <w:tcW w:w="3168" w:type="dxa"/>
          </w:tcPr>
          <w:p w14:paraId="53248787" w14:textId="77777777" w:rsidR="00134836" w:rsidRDefault="00000000">
            <w:pPr>
              <w:spacing w:after="40"/>
            </w:pPr>
            <w:r>
              <w:rPr>
                <w:sz w:val="20"/>
              </w:rPr>
              <w:t>References public.courses(id) with CASCADE delete.</w:t>
            </w:r>
          </w:p>
        </w:tc>
      </w:tr>
      <w:tr w:rsidR="00134836" w14:paraId="67EF0ADD" w14:textId="77777777" w:rsidTr="00417080">
        <w:tc>
          <w:tcPr>
            <w:tcW w:w="1728" w:type="dxa"/>
          </w:tcPr>
          <w:p w14:paraId="563F2163" w14:textId="77777777" w:rsidR="00134836" w:rsidRDefault="00000000">
            <w:pPr>
              <w:spacing w:after="40"/>
              <w:jc w:val="center"/>
            </w:pPr>
            <w:r>
              <w:rPr>
                <w:sz w:val="20"/>
              </w:rPr>
              <w:t>title_en</w:t>
            </w:r>
          </w:p>
        </w:tc>
        <w:tc>
          <w:tcPr>
            <w:tcW w:w="1440" w:type="dxa"/>
          </w:tcPr>
          <w:p w14:paraId="4EF0B1AC" w14:textId="77777777" w:rsidR="00134836" w:rsidRDefault="00000000">
            <w:pPr>
              <w:spacing w:after="40"/>
            </w:pPr>
            <w:r>
              <w:rPr>
                <w:sz w:val="20"/>
              </w:rPr>
              <w:t>TEXT</w:t>
            </w:r>
          </w:p>
        </w:tc>
        <w:tc>
          <w:tcPr>
            <w:tcW w:w="1728" w:type="dxa"/>
          </w:tcPr>
          <w:p w14:paraId="02DD041B" w14:textId="77777777" w:rsidR="00134836" w:rsidRDefault="00000000">
            <w:pPr>
              <w:spacing w:after="40"/>
            </w:pPr>
            <w:r>
              <w:rPr>
                <w:sz w:val="20"/>
              </w:rPr>
              <w:t>None</w:t>
            </w:r>
          </w:p>
        </w:tc>
        <w:tc>
          <w:tcPr>
            <w:tcW w:w="1728" w:type="dxa"/>
          </w:tcPr>
          <w:p w14:paraId="73F33382" w14:textId="77777777" w:rsidR="00134836" w:rsidRDefault="00000000">
            <w:pPr>
              <w:spacing w:after="40"/>
            </w:pPr>
            <w:r>
              <w:rPr>
                <w:sz w:val="20"/>
              </w:rPr>
              <w:t>NOT NULL</w:t>
            </w:r>
          </w:p>
        </w:tc>
        <w:tc>
          <w:tcPr>
            <w:tcW w:w="3168" w:type="dxa"/>
          </w:tcPr>
          <w:p w14:paraId="540BE8CE" w14:textId="77777777" w:rsidR="00134836" w:rsidRDefault="00000000">
            <w:pPr>
              <w:spacing w:after="40"/>
            </w:pPr>
            <w:r>
              <w:rPr>
                <w:sz w:val="20"/>
              </w:rPr>
              <w:t>Lesson title in English.</w:t>
            </w:r>
          </w:p>
        </w:tc>
      </w:tr>
      <w:tr w:rsidR="00134836" w14:paraId="1B9DC99D" w14:textId="77777777" w:rsidTr="00417080">
        <w:tc>
          <w:tcPr>
            <w:tcW w:w="1728" w:type="dxa"/>
          </w:tcPr>
          <w:p w14:paraId="5880ACEE" w14:textId="77777777" w:rsidR="00134836" w:rsidRDefault="00000000">
            <w:pPr>
              <w:spacing w:after="40"/>
              <w:jc w:val="center"/>
            </w:pPr>
            <w:r>
              <w:rPr>
                <w:sz w:val="20"/>
              </w:rPr>
              <w:t>title_ta</w:t>
            </w:r>
          </w:p>
        </w:tc>
        <w:tc>
          <w:tcPr>
            <w:tcW w:w="1440" w:type="dxa"/>
          </w:tcPr>
          <w:p w14:paraId="5B770ED6" w14:textId="77777777" w:rsidR="00134836" w:rsidRDefault="00000000">
            <w:pPr>
              <w:spacing w:after="40"/>
            </w:pPr>
            <w:r>
              <w:rPr>
                <w:sz w:val="20"/>
              </w:rPr>
              <w:t>TEXT</w:t>
            </w:r>
          </w:p>
        </w:tc>
        <w:tc>
          <w:tcPr>
            <w:tcW w:w="1728" w:type="dxa"/>
          </w:tcPr>
          <w:p w14:paraId="0181028F" w14:textId="77777777" w:rsidR="00134836" w:rsidRDefault="00000000">
            <w:pPr>
              <w:spacing w:after="40"/>
            </w:pPr>
            <w:r>
              <w:rPr>
                <w:sz w:val="20"/>
              </w:rPr>
              <w:t>None</w:t>
            </w:r>
          </w:p>
        </w:tc>
        <w:tc>
          <w:tcPr>
            <w:tcW w:w="1728" w:type="dxa"/>
          </w:tcPr>
          <w:p w14:paraId="4D4BE11E" w14:textId="77777777" w:rsidR="00134836" w:rsidRDefault="00000000">
            <w:pPr>
              <w:spacing w:after="40"/>
            </w:pPr>
            <w:r>
              <w:rPr>
                <w:sz w:val="20"/>
              </w:rPr>
              <w:t>NOT NULL</w:t>
            </w:r>
          </w:p>
        </w:tc>
        <w:tc>
          <w:tcPr>
            <w:tcW w:w="3168" w:type="dxa"/>
          </w:tcPr>
          <w:p w14:paraId="73082C70" w14:textId="77777777" w:rsidR="00134836" w:rsidRDefault="00000000">
            <w:pPr>
              <w:spacing w:after="40"/>
            </w:pPr>
            <w:r>
              <w:rPr>
                <w:sz w:val="20"/>
              </w:rPr>
              <w:t>Lesson title in Tamil.</w:t>
            </w:r>
          </w:p>
        </w:tc>
      </w:tr>
      <w:tr w:rsidR="00134836" w14:paraId="51D6BBF2" w14:textId="77777777" w:rsidTr="00417080">
        <w:tc>
          <w:tcPr>
            <w:tcW w:w="1728" w:type="dxa"/>
          </w:tcPr>
          <w:p w14:paraId="0F4C4881" w14:textId="77777777" w:rsidR="00134836" w:rsidRDefault="00000000">
            <w:pPr>
              <w:spacing w:after="40"/>
              <w:jc w:val="center"/>
            </w:pPr>
            <w:r>
              <w:rPr>
                <w:sz w:val="20"/>
              </w:rPr>
              <w:t>content_en</w:t>
            </w:r>
          </w:p>
        </w:tc>
        <w:tc>
          <w:tcPr>
            <w:tcW w:w="1440" w:type="dxa"/>
          </w:tcPr>
          <w:p w14:paraId="7C8646BD" w14:textId="77777777" w:rsidR="00134836" w:rsidRDefault="00000000">
            <w:pPr>
              <w:spacing w:after="40"/>
            </w:pPr>
            <w:r>
              <w:rPr>
                <w:sz w:val="20"/>
              </w:rPr>
              <w:t>TEXT</w:t>
            </w:r>
          </w:p>
        </w:tc>
        <w:tc>
          <w:tcPr>
            <w:tcW w:w="1728" w:type="dxa"/>
          </w:tcPr>
          <w:p w14:paraId="4654C49C" w14:textId="77777777" w:rsidR="00134836" w:rsidRDefault="00000000">
            <w:pPr>
              <w:spacing w:after="40"/>
            </w:pPr>
            <w:r>
              <w:rPr>
                <w:sz w:val="20"/>
              </w:rPr>
              <w:t>None</w:t>
            </w:r>
          </w:p>
        </w:tc>
        <w:tc>
          <w:tcPr>
            <w:tcW w:w="1728" w:type="dxa"/>
          </w:tcPr>
          <w:p w14:paraId="3D076991" w14:textId="77777777" w:rsidR="00134836" w:rsidRDefault="00000000">
            <w:pPr>
              <w:spacing w:after="40"/>
            </w:pPr>
            <w:r>
              <w:rPr>
                <w:sz w:val="20"/>
              </w:rPr>
              <w:t>NOT NULL</w:t>
            </w:r>
          </w:p>
        </w:tc>
        <w:tc>
          <w:tcPr>
            <w:tcW w:w="3168" w:type="dxa"/>
          </w:tcPr>
          <w:p w14:paraId="6069B1CC" w14:textId="77777777" w:rsidR="00134836" w:rsidRDefault="00000000">
            <w:pPr>
              <w:spacing w:after="40"/>
            </w:pPr>
            <w:r>
              <w:rPr>
                <w:sz w:val="20"/>
              </w:rPr>
              <w:t>Markdown instructional text in English.</w:t>
            </w:r>
          </w:p>
        </w:tc>
      </w:tr>
      <w:tr w:rsidR="00134836" w14:paraId="158D8E28" w14:textId="77777777" w:rsidTr="00417080">
        <w:tc>
          <w:tcPr>
            <w:tcW w:w="1728" w:type="dxa"/>
          </w:tcPr>
          <w:p w14:paraId="35F50EC7" w14:textId="77777777" w:rsidR="00134836" w:rsidRDefault="00000000">
            <w:pPr>
              <w:spacing w:after="40"/>
              <w:jc w:val="center"/>
            </w:pPr>
            <w:r>
              <w:rPr>
                <w:sz w:val="20"/>
              </w:rPr>
              <w:t>content_ta</w:t>
            </w:r>
          </w:p>
        </w:tc>
        <w:tc>
          <w:tcPr>
            <w:tcW w:w="1440" w:type="dxa"/>
          </w:tcPr>
          <w:p w14:paraId="1544B64C" w14:textId="77777777" w:rsidR="00134836" w:rsidRDefault="00000000">
            <w:pPr>
              <w:spacing w:after="40"/>
            </w:pPr>
            <w:r>
              <w:rPr>
                <w:sz w:val="20"/>
              </w:rPr>
              <w:t>TEXT</w:t>
            </w:r>
          </w:p>
        </w:tc>
        <w:tc>
          <w:tcPr>
            <w:tcW w:w="1728" w:type="dxa"/>
          </w:tcPr>
          <w:p w14:paraId="08123876" w14:textId="77777777" w:rsidR="00134836" w:rsidRDefault="00000000">
            <w:pPr>
              <w:spacing w:after="40"/>
            </w:pPr>
            <w:r>
              <w:rPr>
                <w:sz w:val="20"/>
              </w:rPr>
              <w:t>None</w:t>
            </w:r>
          </w:p>
        </w:tc>
        <w:tc>
          <w:tcPr>
            <w:tcW w:w="1728" w:type="dxa"/>
          </w:tcPr>
          <w:p w14:paraId="3E0CB8D8" w14:textId="77777777" w:rsidR="00134836" w:rsidRDefault="00000000">
            <w:pPr>
              <w:spacing w:after="40"/>
            </w:pPr>
            <w:r>
              <w:rPr>
                <w:sz w:val="20"/>
              </w:rPr>
              <w:t>NOT NULL</w:t>
            </w:r>
          </w:p>
        </w:tc>
        <w:tc>
          <w:tcPr>
            <w:tcW w:w="3168" w:type="dxa"/>
          </w:tcPr>
          <w:p w14:paraId="091C163B" w14:textId="77777777" w:rsidR="00134836" w:rsidRDefault="00000000">
            <w:pPr>
              <w:spacing w:after="40"/>
            </w:pPr>
            <w:r>
              <w:rPr>
                <w:sz w:val="20"/>
              </w:rPr>
              <w:t>Markdown instructional text in Tamil.</w:t>
            </w:r>
          </w:p>
        </w:tc>
      </w:tr>
      <w:tr w:rsidR="00134836" w14:paraId="3DEE51C2" w14:textId="77777777" w:rsidTr="00417080">
        <w:tc>
          <w:tcPr>
            <w:tcW w:w="1728" w:type="dxa"/>
          </w:tcPr>
          <w:p w14:paraId="72935B43" w14:textId="77777777" w:rsidR="00134836" w:rsidRDefault="00000000">
            <w:pPr>
              <w:spacing w:after="40"/>
              <w:jc w:val="center"/>
            </w:pPr>
            <w:r>
              <w:rPr>
                <w:sz w:val="20"/>
              </w:rPr>
              <w:t>order_index</w:t>
            </w:r>
          </w:p>
        </w:tc>
        <w:tc>
          <w:tcPr>
            <w:tcW w:w="1440" w:type="dxa"/>
          </w:tcPr>
          <w:p w14:paraId="1A21052A" w14:textId="77777777" w:rsidR="00134836" w:rsidRDefault="00000000">
            <w:pPr>
              <w:spacing w:after="40"/>
            </w:pPr>
            <w:r>
              <w:rPr>
                <w:sz w:val="20"/>
              </w:rPr>
              <w:t>INTEGER</w:t>
            </w:r>
          </w:p>
        </w:tc>
        <w:tc>
          <w:tcPr>
            <w:tcW w:w="1728" w:type="dxa"/>
          </w:tcPr>
          <w:p w14:paraId="7FCFDE6A" w14:textId="77777777" w:rsidR="00134836" w:rsidRDefault="00000000">
            <w:pPr>
              <w:spacing w:after="40"/>
            </w:pPr>
            <w:r>
              <w:rPr>
                <w:sz w:val="20"/>
              </w:rPr>
              <w:t>None</w:t>
            </w:r>
          </w:p>
        </w:tc>
        <w:tc>
          <w:tcPr>
            <w:tcW w:w="1728" w:type="dxa"/>
          </w:tcPr>
          <w:p w14:paraId="6494979E" w14:textId="77777777" w:rsidR="00134836" w:rsidRDefault="00000000">
            <w:pPr>
              <w:spacing w:after="40"/>
            </w:pPr>
            <w:r>
              <w:rPr>
                <w:sz w:val="20"/>
              </w:rPr>
              <w:t>NOT NULL</w:t>
            </w:r>
          </w:p>
        </w:tc>
        <w:tc>
          <w:tcPr>
            <w:tcW w:w="3168" w:type="dxa"/>
          </w:tcPr>
          <w:p w14:paraId="33898634" w14:textId="77777777" w:rsidR="00134836" w:rsidRDefault="00000000">
            <w:pPr>
              <w:spacing w:after="40"/>
            </w:pPr>
            <w:r>
              <w:rPr>
                <w:sz w:val="20"/>
              </w:rPr>
              <w:t>Sequential display order within the course module.</w:t>
            </w:r>
          </w:p>
        </w:tc>
      </w:tr>
      <w:tr w:rsidR="00134836" w14:paraId="1A6A4A94" w14:textId="77777777" w:rsidTr="00417080">
        <w:tc>
          <w:tcPr>
            <w:tcW w:w="1728" w:type="dxa"/>
          </w:tcPr>
          <w:p w14:paraId="7AC34349" w14:textId="77777777" w:rsidR="00134836" w:rsidRDefault="00000000">
            <w:pPr>
              <w:spacing w:after="40"/>
              <w:jc w:val="center"/>
            </w:pPr>
            <w:r>
              <w:rPr>
                <w:sz w:val="20"/>
              </w:rPr>
              <w:t>has_math</w:t>
            </w:r>
          </w:p>
        </w:tc>
        <w:tc>
          <w:tcPr>
            <w:tcW w:w="1440" w:type="dxa"/>
          </w:tcPr>
          <w:p w14:paraId="2FF9301F" w14:textId="77777777" w:rsidR="00134836" w:rsidRDefault="00000000">
            <w:pPr>
              <w:spacing w:after="40"/>
            </w:pPr>
            <w:r>
              <w:rPr>
                <w:sz w:val="20"/>
              </w:rPr>
              <w:t>BOOLEAN</w:t>
            </w:r>
          </w:p>
        </w:tc>
        <w:tc>
          <w:tcPr>
            <w:tcW w:w="1728" w:type="dxa"/>
          </w:tcPr>
          <w:p w14:paraId="05B7DE9F" w14:textId="77777777" w:rsidR="00134836" w:rsidRDefault="00000000">
            <w:pPr>
              <w:spacing w:after="40"/>
            </w:pPr>
            <w:r>
              <w:rPr>
                <w:sz w:val="20"/>
              </w:rPr>
              <w:t>None</w:t>
            </w:r>
          </w:p>
        </w:tc>
        <w:tc>
          <w:tcPr>
            <w:tcW w:w="1728" w:type="dxa"/>
          </w:tcPr>
          <w:p w14:paraId="79E42691" w14:textId="77777777" w:rsidR="00134836" w:rsidRDefault="00000000">
            <w:pPr>
              <w:spacing w:after="40"/>
            </w:pPr>
            <w:r>
              <w:rPr>
                <w:sz w:val="20"/>
              </w:rPr>
              <w:t>DEFAULT false</w:t>
            </w:r>
          </w:p>
        </w:tc>
        <w:tc>
          <w:tcPr>
            <w:tcW w:w="3168" w:type="dxa"/>
          </w:tcPr>
          <w:p w14:paraId="40A87A58" w14:textId="77777777" w:rsidR="00134836" w:rsidRDefault="00000000">
            <w:pPr>
              <w:spacing w:after="40"/>
            </w:pPr>
            <w:r>
              <w:rPr>
                <w:sz w:val="20"/>
              </w:rPr>
              <w:t>Flag indicating whether KaTeX equations are present.</w:t>
            </w:r>
          </w:p>
        </w:tc>
      </w:tr>
      <w:tr w:rsidR="00134836" w14:paraId="4000DC23" w14:textId="77777777" w:rsidTr="00417080">
        <w:tc>
          <w:tcPr>
            <w:tcW w:w="1728" w:type="dxa"/>
          </w:tcPr>
          <w:p w14:paraId="7ABBC39D" w14:textId="77777777" w:rsidR="00134836" w:rsidRDefault="00000000">
            <w:pPr>
              <w:spacing w:after="40"/>
              <w:jc w:val="center"/>
            </w:pPr>
            <w:r>
              <w:rPr>
                <w:sz w:val="20"/>
              </w:rPr>
              <w:t>created_at</w:t>
            </w:r>
          </w:p>
        </w:tc>
        <w:tc>
          <w:tcPr>
            <w:tcW w:w="1440" w:type="dxa"/>
          </w:tcPr>
          <w:p w14:paraId="104C528D" w14:textId="77777777" w:rsidR="00134836" w:rsidRDefault="00000000">
            <w:pPr>
              <w:spacing w:after="40"/>
            </w:pPr>
            <w:r>
              <w:rPr>
                <w:sz w:val="20"/>
              </w:rPr>
              <w:t>TIMESTAMPTZ</w:t>
            </w:r>
          </w:p>
        </w:tc>
        <w:tc>
          <w:tcPr>
            <w:tcW w:w="1728" w:type="dxa"/>
          </w:tcPr>
          <w:p w14:paraId="5B07B015" w14:textId="77777777" w:rsidR="00134836" w:rsidRDefault="00000000">
            <w:pPr>
              <w:spacing w:after="40"/>
            </w:pPr>
            <w:r>
              <w:rPr>
                <w:sz w:val="20"/>
              </w:rPr>
              <w:t>None</w:t>
            </w:r>
          </w:p>
        </w:tc>
        <w:tc>
          <w:tcPr>
            <w:tcW w:w="1728" w:type="dxa"/>
          </w:tcPr>
          <w:p w14:paraId="50FAECB2" w14:textId="77777777" w:rsidR="00134836" w:rsidRDefault="00000000">
            <w:pPr>
              <w:spacing w:after="40"/>
            </w:pPr>
            <w:r>
              <w:rPr>
                <w:sz w:val="20"/>
              </w:rPr>
              <w:t>DEFAULT now()</w:t>
            </w:r>
          </w:p>
        </w:tc>
        <w:tc>
          <w:tcPr>
            <w:tcW w:w="3168" w:type="dxa"/>
          </w:tcPr>
          <w:p w14:paraId="4557450D" w14:textId="77777777" w:rsidR="00134836" w:rsidRDefault="00000000">
            <w:pPr>
              <w:spacing w:after="40"/>
            </w:pPr>
            <w:r>
              <w:rPr>
                <w:sz w:val="20"/>
              </w:rPr>
              <w:t>Timestamp of lesson creation.</w:t>
            </w:r>
          </w:p>
        </w:tc>
      </w:tr>
    </w:tbl>
    <w:p w14:paraId="7C0A1170" w14:textId="77777777" w:rsidR="00134836" w:rsidRDefault="00134836"/>
    <w:p w14:paraId="294BF704" w14:textId="77777777" w:rsidR="00134836" w:rsidRDefault="00000000">
      <w:pPr>
        <w:spacing w:before="200" w:after="80"/>
      </w:pPr>
      <w:r>
        <w:rPr>
          <w:b/>
          <w:sz w:val="26"/>
        </w:rPr>
        <w:t>3.3.4 Quiz, Question &amp; Psychometrics Structure</w:t>
      </w:r>
    </w:p>
    <w:p w14:paraId="62501BB5" w14:textId="77777777" w:rsidR="00134836" w:rsidRDefault="00000000">
      <w:pPr>
        <w:jc w:val="both"/>
      </w:pPr>
      <w:r>
        <w:lastRenderedPageBreak/>
        <w:t>Table 3.4 outlines the schema for quizzes, questions, and Classical Test Theory (CTT) psychometric indicators.</w:t>
      </w:r>
    </w:p>
    <w:p w14:paraId="3643E4FE" w14:textId="77777777" w:rsidR="00134836" w:rsidRDefault="00000000">
      <w:pPr>
        <w:spacing w:before="200" w:after="80"/>
        <w:jc w:val="center"/>
      </w:pPr>
      <w:r>
        <w:rPr>
          <w:b/>
          <w:sz w:val="22"/>
        </w:rPr>
        <w:t>Table 3.4: Quiz and Question Entity Database Schema Specification</w:t>
      </w:r>
    </w:p>
    <w:tbl>
      <w:tblPr>
        <w:tblStyle w:val="TableGrid"/>
        <w:tblW w:w="0" w:type="auto"/>
        <w:tblLook w:val="04A0" w:firstRow="1" w:lastRow="0" w:firstColumn="1" w:lastColumn="0" w:noHBand="0" w:noVBand="1"/>
      </w:tblPr>
      <w:tblGrid>
        <w:gridCol w:w="1738"/>
        <w:gridCol w:w="1522"/>
        <w:gridCol w:w="1614"/>
        <w:gridCol w:w="1734"/>
        <w:gridCol w:w="2968"/>
      </w:tblGrid>
      <w:tr w:rsidR="00134836" w14:paraId="1A1D99A2" w14:textId="77777777" w:rsidTr="00417080">
        <w:tc>
          <w:tcPr>
            <w:tcW w:w="1728" w:type="dxa"/>
          </w:tcPr>
          <w:p w14:paraId="65B4AFE0" w14:textId="77777777" w:rsidR="00134836" w:rsidRDefault="00000000">
            <w:pPr>
              <w:spacing w:after="40"/>
              <w:jc w:val="center"/>
            </w:pPr>
            <w:r>
              <w:rPr>
                <w:b/>
                <w:sz w:val="21"/>
              </w:rPr>
              <w:t>ATTRIBUTE</w:t>
            </w:r>
          </w:p>
        </w:tc>
        <w:tc>
          <w:tcPr>
            <w:tcW w:w="1440" w:type="dxa"/>
          </w:tcPr>
          <w:p w14:paraId="5FCC08C7" w14:textId="77777777" w:rsidR="00134836" w:rsidRDefault="00000000">
            <w:pPr>
              <w:spacing w:after="40"/>
              <w:jc w:val="center"/>
            </w:pPr>
            <w:r>
              <w:rPr>
                <w:b/>
                <w:sz w:val="21"/>
              </w:rPr>
              <w:t>TYPE</w:t>
            </w:r>
          </w:p>
        </w:tc>
        <w:tc>
          <w:tcPr>
            <w:tcW w:w="1728" w:type="dxa"/>
          </w:tcPr>
          <w:p w14:paraId="3179A36B" w14:textId="77777777" w:rsidR="00134836" w:rsidRDefault="00000000">
            <w:pPr>
              <w:spacing w:after="40"/>
              <w:jc w:val="center"/>
            </w:pPr>
            <w:r>
              <w:rPr>
                <w:b/>
                <w:sz w:val="21"/>
              </w:rPr>
              <w:t>KEY / INDEX</w:t>
            </w:r>
          </w:p>
        </w:tc>
        <w:tc>
          <w:tcPr>
            <w:tcW w:w="1728" w:type="dxa"/>
          </w:tcPr>
          <w:p w14:paraId="227F13A5" w14:textId="77777777" w:rsidR="00134836" w:rsidRDefault="00000000">
            <w:pPr>
              <w:spacing w:after="40"/>
              <w:jc w:val="center"/>
            </w:pPr>
            <w:r>
              <w:rPr>
                <w:b/>
                <w:sz w:val="21"/>
              </w:rPr>
              <w:t>CONSTRAINTS</w:t>
            </w:r>
          </w:p>
        </w:tc>
        <w:tc>
          <w:tcPr>
            <w:tcW w:w="3168" w:type="dxa"/>
          </w:tcPr>
          <w:p w14:paraId="00215745" w14:textId="77777777" w:rsidR="00134836" w:rsidRDefault="00000000">
            <w:pPr>
              <w:spacing w:after="40"/>
              <w:jc w:val="center"/>
            </w:pPr>
            <w:r>
              <w:rPr>
                <w:b/>
                <w:sz w:val="21"/>
              </w:rPr>
              <w:t>DESCRIPTION</w:t>
            </w:r>
          </w:p>
        </w:tc>
      </w:tr>
      <w:tr w:rsidR="00134836" w14:paraId="6BEEC947" w14:textId="77777777" w:rsidTr="00417080">
        <w:tc>
          <w:tcPr>
            <w:tcW w:w="1728" w:type="dxa"/>
          </w:tcPr>
          <w:p w14:paraId="7C9B8BBB" w14:textId="77777777" w:rsidR="00134836" w:rsidRDefault="00000000">
            <w:pPr>
              <w:spacing w:after="40"/>
              <w:jc w:val="center"/>
            </w:pPr>
            <w:r>
              <w:rPr>
                <w:sz w:val="20"/>
              </w:rPr>
              <w:t>id</w:t>
            </w:r>
          </w:p>
        </w:tc>
        <w:tc>
          <w:tcPr>
            <w:tcW w:w="1440" w:type="dxa"/>
          </w:tcPr>
          <w:p w14:paraId="764C6FC2" w14:textId="77777777" w:rsidR="00134836" w:rsidRDefault="00000000">
            <w:pPr>
              <w:spacing w:after="40"/>
            </w:pPr>
            <w:r>
              <w:rPr>
                <w:sz w:val="20"/>
              </w:rPr>
              <w:t>UUID</w:t>
            </w:r>
          </w:p>
        </w:tc>
        <w:tc>
          <w:tcPr>
            <w:tcW w:w="1728" w:type="dxa"/>
          </w:tcPr>
          <w:p w14:paraId="6D686E5E" w14:textId="77777777" w:rsidR="00134836" w:rsidRDefault="00000000">
            <w:pPr>
              <w:spacing w:after="40"/>
            </w:pPr>
            <w:r>
              <w:rPr>
                <w:sz w:val="20"/>
              </w:rPr>
              <w:t>Primary Key</w:t>
            </w:r>
          </w:p>
        </w:tc>
        <w:tc>
          <w:tcPr>
            <w:tcW w:w="1728" w:type="dxa"/>
          </w:tcPr>
          <w:p w14:paraId="5A5F06F4" w14:textId="77777777" w:rsidR="00134836" w:rsidRDefault="00000000">
            <w:pPr>
              <w:spacing w:after="40"/>
            </w:pPr>
            <w:r>
              <w:rPr>
                <w:sz w:val="20"/>
              </w:rPr>
              <w:t>NOT NULL</w:t>
            </w:r>
          </w:p>
        </w:tc>
        <w:tc>
          <w:tcPr>
            <w:tcW w:w="3168" w:type="dxa"/>
          </w:tcPr>
          <w:p w14:paraId="0A9AB3C2" w14:textId="77777777" w:rsidR="00134836" w:rsidRDefault="00000000">
            <w:pPr>
              <w:spacing w:after="40"/>
            </w:pPr>
            <w:r>
              <w:rPr>
                <w:sz w:val="20"/>
              </w:rPr>
              <w:t>Unique identifier for the assessment question.</w:t>
            </w:r>
          </w:p>
        </w:tc>
      </w:tr>
      <w:tr w:rsidR="00134836" w14:paraId="1F175C07" w14:textId="77777777" w:rsidTr="00417080">
        <w:tc>
          <w:tcPr>
            <w:tcW w:w="1728" w:type="dxa"/>
          </w:tcPr>
          <w:p w14:paraId="42ACA4A6" w14:textId="77777777" w:rsidR="00134836" w:rsidRDefault="00000000">
            <w:pPr>
              <w:spacing w:after="40"/>
              <w:jc w:val="center"/>
            </w:pPr>
            <w:r>
              <w:rPr>
                <w:sz w:val="20"/>
              </w:rPr>
              <w:t>quiz_id</w:t>
            </w:r>
          </w:p>
        </w:tc>
        <w:tc>
          <w:tcPr>
            <w:tcW w:w="1440" w:type="dxa"/>
          </w:tcPr>
          <w:p w14:paraId="743557E2" w14:textId="77777777" w:rsidR="00134836" w:rsidRDefault="00000000">
            <w:pPr>
              <w:spacing w:after="40"/>
            </w:pPr>
            <w:r>
              <w:rPr>
                <w:sz w:val="20"/>
              </w:rPr>
              <w:t>UUID</w:t>
            </w:r>
          </w:p>
        </w:tc>
        <w:tc>
          <w:tcPr>
            <w:tcW w:w="1728" w:type="dxa"/>
          </w:tcPr>
          <w:p w14:paraId="3D79624D" w14:textId="77777777" w:rsidR="00134836" w:rsidRDefault="00000000">
            <w:pPr>
              <w:spacing w:after="40"/>
            </w:pPr>
            <w:r>
              <w:rPr>
                <w:sz w:val="20"/>
              </w:rPr>
              <w:t>Foreign Key</w:t>
            </w:r>
          </w:p>
        </w:tc>
        <w:tc>
          <w:tcPr>
            <w:tcW w:w="1728" w:type="dxa"/>
          </w:tcPr>
          <w:p w14:paraId="74BCFEB5" w14:textId="77777777" w:rsidR="00134836" w:rsidRDefault="00000000">
            <w:pPr>
              <w:spacing w:after="40"/>
            </w:pPr>
            <w:r>
              <w:rPr>
                <w:sz w:val="20"/>
              </w:rPr>
              <w:t>NOT NULL</w:t>
            </w:r>
          </w:p>
        </w:tc>
        <w:tc>
          <w:tcPr>
            <w:tcW w:w="3168" w:type="dxa"/>
          </w:tcPr>
          <w:p w14:paraId="118464B0" w14:textId="77777777" w:rsidR="00134836" w:rsidRDefault="00000000">
            <w:pPr>
              <w:spacing w:after="40"/>
            </w:pPr>
            <w:r>
              <w:rPr>
                <w:sz w:val="20"/>
              </w:rPr>
              <w:t>References public.quizzes(id).</w:t>
            </w:r>
          </w:p>
        </w:tc>
      </w:tr>
      <w:tr w:rsidR="00134836" w14:paraId="56E509FD" w14:textId="77777777" w:rsidTr="00417080">
        <w:tc>
          <w:tcPr>
            <w:tcW w:w="1728" w:type="dxa"/>
          </w:tcPr>
          <w:p w14:paraId="5E3232D6" w14:textId="77777777" w:rsidR="00134836" w:rsidRDefault="00000000">
            <w:pPr>
              <w:spacing w:after="40"/>
              <w:jc w:val="center"/>
            </w:pPr>
            <w:r>
              <w:rPr>
                <w:sz w:val="20"/>
              </w:rPr>
              <w:t>question_text</w:t>
            </w:r>
          </w:p>
        </w:tc>
        <w:tc>
          <w:tcPr>
            <w:tcW w:w="1440" w:type="dxa"/>
          </w:tcPr>
          <w:p w14:paraId="46D521B8" w14:textId="77777777" w:rsidR="00134836" w:rsidRDefault="00000000">
            <w:pPr>
              <w:spacing w:after="40"/>
            </w:pPr>
            <w:r>
              <w:rPr>
                <w:sz w:val="20"/>
              </w:rPr>
              <w:t>TEXT</w:t>
            </w:r>
          </w:p>
        </w:tc>
        <w:tc>
          <w:tcPr>
            <w:tcW w:w="1728" w:type="dxa"/>
          </w:tcPr>
          <w:p w14:paraId="797B71D9" w14:textId="77777777" w:rsidR="00134836" w:rsidRDefault="00000000">
            <w:pPr>
              <w:spacing w:after="40"/>
            </w:pPr>
            <w:r>
              <w:rPr>
                <w:sz w:val="20"/>
              </w:rPr>
              <w:t>None</w:t>
            </w:r>
          </w:p>
        </w:tc>
        <w:tc>
          <w:tcPr>
            <w:tcW w:w="1728" w:type="dxa"/>
          </w:tcPr>
          <w:p w14:paraId="0FCB8227" w14:textId="77777777" w:rsidR="00134836" w:rsidRDefault="00000000">
            <w:pPr>
              <w:spacing w:after="40"/>
            </w:pPr>
            <w:r>
              <w:rPr>
                <w:sz w:val="20"/>
              </w:rPr>
              <w:t>NOT NULL</w:t>
            </w:r>
          </w:p>
        </w:tc>
        <w:tc>
          <w:tcPr>
            <w:tcW w:w="3168" w:type="dxa"/>
          </w:tcPr>
          <w:p w14:paraId="0D4CD070" w14:textId="77777777" w:rsidR="00134836" w:rsidRDefault="00000000">
            <w:pPr>
              <w:spacing w:after="40"/>
            </w:pPr>
            <w:r>
              <w:rPr>
                <w:sz w:val="20"/>
              </w:rPr>
              <w:t>Question stem text (supports LaTeX math).</w:t>
            </w:r>
          </w:p>
        </w:tc>
      </w:tr>
      <w:tr w:rsidR="00134836" w14:paraId="1A8B93DF" w14:textId="77777777" w:rsidTr="00417080">
        <w:tc>
          <w:tcPr>
            <w:tcW w:w="1728" w:type="dxa"/>
          </w:tcPr>
          <w:p w14:paraId="2BBD1CAF" w14:textId="77777777" w:rsidR="00134836" w:rsidRDefault="00000000">
            <w:pPr>
              <w:spacing w:after="40"/>
              <w:jc w:val="center"/>
            </w:pPr>
            <w:r>
              <w:rPr>
                <w:sz w:val="20"/>
              </w:rPr>
              <w:t>options_payload</w:t>
            </w:r>
          </w:p>
        </w:tc>
        <w:tc>
          <w:tcPr>
            <w:tcW w:w="1440" w:type="dxa"/>
          </w:tcPr>
          <w:p w14:paraId="11021D06" w14:textId="77777777" w:rsidR="00134836" w:rsidRDefault="00000000">
            <w:pPr>
              <w:spacing w:after="40"/>
            </w:pPr>
            <w:r>
              <w:rPr>
                <w:sz w:val="20"/>
              </w:rPr>
              <w:t>JSONB</w:t>
            </w:r>
          </w:p>
        </w:tc>
        <w:tc>
          <w:tcPr>
            <w:tcW w:w="1728" w:type="dxa"/>
          </w:tcPr>
          <w:p w14:paraId="1920328B" w14:textId="77777777" w:rsidR="00134836" w:rsidRDefault="00000000">
            <w:pPr>
              <w:spacing w:after="40"/>
            </w:pPr>
            <w:r>
              <w:rPr>
                <w:sz w:val="20"/>
              </w:rPr>
              <w:t>None</w:t>
            </w:r>
          </w:p>
        </w:tc>
        <w:tc>
          <w:tcPr>
            <w:tcW w:w="1728" w:type="dxa"/>
          </w:tcPr>
          <w:p w14:paraId="033FBD4A" w14:textId="77777777" w:rsidR="00134836" w:rsidRDefault="00000000">
            <w:pPr>
              <w:spacing w:after="40"/>
            </w:pPr>
            <w:r>
              <w:rPr>
                <w:sz w:val="20"/>
              </w:rPr>
              <w:t>NOT NULL</w:t>
            </w:r>
          </w:p>
        </w:tc>
        <w:tc>
          <w:tcPr>
            <w:tcW w:w="3168" w:type="dxa"/>
          </w:tcPr>
          <w:p w14:paraId="3F4D7B9A" w14:textId="77777777" w:rsidR="00134836" w:rsidRDefault="00000000">
            <w:pPr>
              <w:spacing w:after="40"/>
            </w:pPr>
            <w:r>
              <w:rPr>
                <w:sz w:val="20"/>
              </w:rPr>
              <w:t>Array of 4 multiple-choice options with explanations.</w:t>
            </w:r>
          </w:p>
        </w:tc>
      </w:tr>
      <w:tr w:rsidR="00134836" w14:paraId="728EE1F9" w14:textId="77777777" w:rsidTr="00417080">
        <w:tc>
          <w:tcPr>
            <w:tcW w:w="1728" w:type="dxa"/>
          </w:tcPr>
          <w:p w14:paraId="77B4A315" w14:textId="77777777" w:rsidR="00134836" w:rsidRDefault="00000000">
            <w:pPr>
              <w:spacing w:after="40"/>
              <w:jc w:val="center"/>
            </w:pPr>
            <w:r>
              <w:rPr>
                <w:sz w:val="20"/>
              </w:rPr>
              <w:t>correct_option_idx</w:t>
            </w:r>
          </w:p>
        </w:tc>
        <w:tc>
          <w:tcPr>
            <w:tcW w:w="1440" w:type="dxa"/>
          </w:tcPr>
          <w:p w14:paraId="67E14AFF" w14:textId="77777777" w:rsidR="00134836" w:rsidRDefault="00000000">
            <w:pPr>
              <w:spacing w:after="40"/>
            </w:pPr>
            <w:r>
              <w:rPr>
                <w:sz w:val="20"/>
              </w:rPr>
              <w:t>INTEGER</w:t>
            </w:r>
          </w:p>
        </w:tc>
        <w:tc>
          <w:tcPr>
            <w:tcW w:w="1728" w:type="dxa"/>
          </w:tcPr>
          <w:p w14:paraId="490707E8" w14:textId="77777777" w:rsidR="00134836" w:rsidRDefault="00000000">
            <w:pPr>
              <w:spacing w:after="40"/>
            </w:pPr>
            <w:r>
              <w:rPr>
                <w:sz w:val="20"/>
              </w:rPr>
              <w:t>0 to 3</w:t>
            </w:r>
          </w:p>
        </w:tc>
        <w:tc>
          <w:tcPr>
            <w:tcW w:w="1728" w:type="dxa"/>
          </w:tcPr>
          <w:p w14:paraId="2DC71F02" w14:textId="77777777" w:rsidR="00134836" w:rsidRDefault="00000000">
            <w:pPr>
              <w:spacing w:after="40"/>
            </w:pPr>
            <w:r>
              <w:rPr>
                <w:sz w:val="20"/>
              </w:rPr>
              <w:t>NOT NULL</w:t>
            </w:r>
          </w:p>
        </w:tc>
        <w:tc>
          <w:tcPr>
            <w:tcW w:w="3168" w:type="dxa"/>
          </w:tcPr>
          <w:p w14:paraId="4AFD4D64" w14:textId="77777777" w:rsidR="00134836" w:rsidRDefault="00000000">
            <w:pPr>
              <w:spacing w:after="40"/>
            </w:pPr>
            <w:r>
              <w:rPr>
                <w:sz w:val="20"/>
              </w:rPr>
              <w:t>Zero-indexed integer pointing to the correct choice.</w:t>
            </w:r>
          </w:p>
        </w:tc>
      </w:tr>
      <w:tr w:rsidR="00134836" w14:paraId="00B4C1CA" w14:textId="77777777" w:rsidTr="00417080">
        <w:tc>
          <w:tcPr>
            <w:tcW w:w="1728" w:type="dxa"/>
          </w:tcPr>
          <w:p w14:paraId="6E7FF5D4" w14:textId="77777777" w:rsidR="00134836" w:rsidRDefault="00000000">
            <w:pPr>
              <w:spacing w:after="40"/>
              <w:jc w:val="center"/>
            </w:pPr>
            <w:r>
              <w:rPr>
                <w:sz w:val="20"/>
              </w:rPr>
              <w:t>p_value</w:t>
            </w:r>
          </w:p>
        </w:tc>
        <w:tc>
          <w:tcPr>
            <w:tcW w:w="1440" w:type="dxa"/>
          </w:tcPr>
          <w:p w14:paraId="3E06C744" w14:textId="77777777" w:rsidR="00134836" w:rsidRDefault="00000000">
            <w:pPr>
              <w:spacing w:after="40"/>
            </w:pPr>
            <w:r>
              <w:rPr>
                <w:sz w:val="20"/>
              </w:rPr>
              <w:t>NUMERIC(4,2)</w:t>
            </w:r>
          </w:p>
        </w:tc>
        <w:tc>
          <w:tcPr>
            <w:tcW w:w="1728" w:type="dxa"/>
          </w:tcPr>
          <w:p w14:paraId="25176248" w14:textId="77777777" w:rsidR="00134836" w:rsidRDefault="00000000">
            <w:pPr>
              <w:spacing w:after="40"/>
            </w:pPr>
            <w:r>
              <w:rPr>
                <w:sz w:val="20"/>
              </w:rPr>
              <w:t>0.00 to 1.00</w:t>
            </w:r>
          </w:p>
        </w:tc>
        <w:tc>
          <w:tcPr>
            <w:tcW w:w="1728" w:type="dxa"/>
          </w:tcPr>
          <w:p w14:paraId="0D223130" w14:textId="77777777" w:rsidR="00134836" w:rsidRDefault="00000000">
            <w:pPr>
              <w:spacing w:after="40"/>
            </w:pPr>
            <w:r>
              <w:rPr>
                <w:sz w:val="20"/>
              </w:rPr>
              <w:t>DEFAULT 0.50</w:t>
            </w:r>
          </w:p>
        </w:tc>
        <w:tc>
          <w:tcPr>
            <w:tcW w:w="3168" w:type="dxa"/>
          </w:tcPr>
          <w:p w14:paraId="73C5A76C" w14:textId="77777777" w:rsidR="00134836" w:rsidRDefault="00000000">
            <w:pPr>
              <w:spacing w:after="40"/>
            </w:pPr>
            <w:r>
              <w:rPr>
                <w:sz w:val="20"/>
              </w:rPr>
              <w:t>Classical difficulty index (proportion correct).</w:t>
            </w:r>
          </w:p>
        </w:tc>
      </w:tr>
      <w:tr w:rsidR="00134836" w14:paraId="3FAE3C40" w14:textId="77777777" w:rsidTr="00417080">
        <w:tc>
          <w:tcPr>
            <w:tcW w:w="1728" w:type="dxa"/>
          </w:tcPr>
          <w:p w14:paraId="317B170F" w14:textId="77777777" w:rsidR="00134836" w:rsidRDefault="00000000">
            <w:pPr>
              <w:spacing w:after="40"/>
              <w:jc w:val="center"/>
            </w:pPr>
            <w:r>
              <w:rPr>
                <w:sz w:val="20"/>
              </w:rPr>
              <w:t>d_index</w:t>
            </w:r>
          </w:p>
        </w:tc>
        <w:tc>
          <w:tcPr>
            <w:tcW w:w="1440" w:type="dxa"/>
          </w:tcPr>
          <w:p w14:paraId="5A306886" w14:textId="77777777" w:rsidR="00134836" w:rsidRDefault="00000000">
            <w:pPr>
              <w:spacing w:after="40"/>
            </w:pPr>
            <w:r>
              <w:rPr>
                <w:sz w:val="20"/>
              </w:rPr>
              <w:t>NUMERIC(4,2)</w:t>
            </w:r>
          </w:p>
        </w:tc>
        <w:tc>
          <w:tcPr>
            <w:tcW w:w="1728" w:type="dxa"/>
          </w:tcPr>
          <w:p w14:paraId="0E26CC5D" w14:textId="77777777" w:rsidR="00134836" w:rsidRDefault="00000000">
            <w:pPr>
              <w:spacing w:after="40"/>
            </w:pPr>
            <w:r>
              <w:rPr>
                <w:sz w:val="20"/>
              </w:rPr>
              <w:t>-1.00 to 1.00</w:t>
            </w:r>
          </w:p>
        </w:tc>
        <w:tc>
          <w:tcPr>
            <w:tcW w:w="1728" w:type="dxa"/>
          </w:tcPr>
          <w:p w14:paraId="017AC855" w14:textId="77777777" w:rsidR="00134836" w:rsidRDefault="00000000">
            <w:pPr>
              <w:spacing w:after="40"/>
            </w:pPr>
            <w:r>
              <w:rPr>
                <w:sz w:val="20"/>
              </w:rPr>
              <w:t>DEFAULT 0.35</w:t>
            </w:r>
          </w:p>
        </w:tc>
        <w:tc>
          <w:tcPr>
            <w:tcW w:w="3168" w:type="dxa"/>
          </w:tcPr>
          <w:p w14:paraId="5E640F5D" w14:textId="77777777" w:rsidR="00134836" w:rsidRDefault="00000000">
            <w:pPr>
              <w:spacing w:after="40"/>
            </w:pPr>
            <w:r>
              <w:rPr>
                <w:sz w:val="20"/>
              </w:rPr>
              <w:t>Item discrimination index (upper 27% - lower 27%).</w:t>
            </w:r>
          </w:p>
        </w:tc>
      </w:tr>
      <w:tr w:rsidR="00134836" w14:paraId="51EF2FEF" w14:textId="77777777" w:rsidTr="00417080">
        <w:tc>
          <w:tcPr>
            <w:tcW w:w="1728" w:type="dxa"/>
          </w:tcPr>
          <w:p w14:paraId="1A4A43E9" w14:textId="77777777" w:rsidR="00134836" w:rsidRDefault="00000000">
            <w:pPr>
              <w:spacing w:after="40"/>
              <w:jc w:val="center"/>
            </w:pPr>
            <w:r>
              <w:rPr>
                <w:sz w:val="20"/>
              </w:rPr>
              <w:t>point_biserial</w:t>
            </w:r>
          </w:p>
        </w:tc>
        <w:tc>
          <w:tcPr>
            <w:tcW w:w="1440" w:type="dxa"/>
          </w:tcPr>
          <w:p w14:paraId="2E1C0143" w14:textId="77777777" w:rsidR="00134836" w:rsidRDefault="00000000">
            <w:pPr>
              <w:spacing w:after="40"/>
            </w:pPr>
            <w:r>
              <w:rPr>
                <w:sz w:val="20"/>
              </w:rPr>
              <w:t>NUMERIC(4,2)</w:t>
            </w:r>
          </w:p>
        </w:tc>
        <w:tc>
          <w:tcPr>
            <w:tcW w:w="1728" w:type="dxa"/>
          </w:tcPr>
          <w:p w14:paraId="036922FD" w14:textId="77777777" w:rsidR="00134836" w:rsidRDefault="00000000">
            <w:pPr>
              <w:spacing w:after="40"/>
            </w:pPr>
            <w:r>
              <w:rPr>
                <w:sz w:val="20"/>
              </w:rPr>
              <w:t>-1.00 to 1.00</w:t>
            </w:r>
          </w:p>
        </w:tc>
        <w:tc>
          <w:tcPr>
            <w:tcW w:w="1728" w:type="dxa"/>
          </w:tcPr>
          <w:p w14:paraId="736FE780" w14:textId="77777777" w:rsidR="00134836" w:rsidRDefault="00000000">
            <w:pPr>
              <w:spacing w:after="40"/>
            </w:pPr>
            <w:r>
              <w:rPr>
                <w:sz w:val="20"/>
              </w:rPr>
              <w:t>NULLABLE</w:t>
            </w:r>
          </w:p>
        </w:tc>
        <w:tc>
          <w:tcPr>
            <w:tcW w:w="3168" w:type="dxa"/>
          </w:tcPr>
          <w:p w14:paraId="2710FE0E" w14:textId="77777777" w:rsidR="00134836" w:rsidRDefault="00000000">
            <w:pPr>
              <w:spacing w:after="40"/>
            </w:pPr>
            <w:r>
              <w:rPr>
                <w:sz w:val="20"/>
              </w:rPr>
              <w:t>Point-biserial item-total correlation coefficient.</w:t>
            </w:r>
          </w:p>
        </w:tc>
      </w:tr>
      <w:tr w:rsidR="00134836" w14:paraId="47D71501" w14:textId="77777777" w:rsidTr="00417080">
        <w:tc>
          <w:tcPr>
            <w:tcW w:w="1728" w:type="dxa"/>
          </w:tcPr>
          <w:p w14:paraId="600EBD49" w14:textId="77777777" w:rsidR="00134836" w:rsidRDefault="00000000">
            <w:pPr>
              <w:spacing w:after="40"/>
              <w:jc w:val="center"/>
            </w:pPr>
            <w:r>
              <w:rPr>
                <w:sz w:val="20"/>
              </w:rPr>
              <w:t>distractor_stats</w:t>
            </w:r>
          </w:p>
        </w:tc>
        <w:tc>
          <w:tcPr>
            <w:tcW w:w="1440" w:type="dxa"/>
          </w:tcPr>
          <w:p w14:paraId="30809514" w14:textId="77777777" w:rsidR="00134836" w:rsidRDefault="00000000">
            <w:pPr>
              <w:spacing w:after="40"/>
            </w:pPr>
            <w:r>
              <w:rPr>
                <w:sz w:val="20"/>
              </w:rPr>
              <w:t>JSONB</w:t>
            </w:r>
          </w:p>
        </w:tc>
        <w:tc>
          <w:tcPr>
            <w:tcW w:w="1728" w:type="dxa"/>
          </w:tcPr>
          <w:p w14:paraId="4FE3E7E5" w14:textId="77777777" w:rsidR="00134836" w:rsidRDefault="00000000">
            <w:pPr>
              <w:spacing w:after="40"/>
            </w:pPr>
            <w:r>
              <w:rPr>
                <w:sz w:val="20"/>
              </w:rPr>
              <w:t>None</w:t>
            </w:r>
          </w:p>
        </w:tc>
        <w:tc>
          <w:tcPr>
            <w:tcW w:w="1728" w:type="dxa"/>
          </w:tcPr>
          <w:p w14:paraId="75442EE7" w14:textId="77777777" w:rsidR="00134836" w:rsidRDefault="00000000">
            <w:pPr>
              <w:spacing w:after="40"/>
            </w:pPr>
            <w:r>
              <w:rPr>
                <w:sz w:val="20"/>
              </w:rPr>
              <w:t>DEFAULT '{}'</w:t>
            </w:r>
          </w:p>
        </w:tc>
        <w:tc>
          <w:tcPr>
            <w:tcW w:w="3168" w:type="dxa"/>
          </w:tcPr>
          <w:p w14:paraId="53C857A4" w14:textId="77777777" w:rsidR="00134836" w:rsidRDefault="00000000">
            <w:pPr>
              <w:spacing w:after="40"/>
            </w:pPr>
            <w:r>
              <w:rPr>
                <w:sz w:val="20"/>
              </w:rPr>
              <w:t>Distribution percentages across choices A, B, C, D.</w:t>
            </w:r>
          </w:p>
        </w:tc>
      </w:tr>
    </w:tbl>
    <w:p w14:paraId="214DACD2" w14:textId="77777777" w:rsidR="00134836" w:rsidRDefault="00134836"/>
    <w:p w14:paraId="3BEBA584" w14:textId="77777777" w:rsidR="00134836" w:rsidRDefault="00000000">
      <w:pPr>
        <w:spacing w:before="200" w:after="80"/>
      </w:pPr>
      <w:r>
        <w:rPr>
          <w:b/>
          <w:sz w:val="26"/>
        </w:rPr>
        <w:t>3.3.5 Exam Attempt &amp; Anti-Cheat Record Structure</w:t>
      </w:r>
    </w:p>
    <w:p w14:paraId="5A399FC1" w14:textId="77777777" w:rsidR="00134836" w:rsidRDefault="00000000">
      <w:pPr>
        <w:jc w:val="both"/>
      </w:pPr>
      <w:r>
        <w:t>Table 3.5 outlines the proctored examination attempt schema recording integrity telemetry and violation strikes.</w:t>
      </w:r>
    </w:p>
    <w:p w14:paraId="6FB2910B" w14:textId="77777777" w:rsidR="00134836" w:rsidRDefault="00000000">
      <w:pPr>
        <w:spacing w:before="200" w:after="80"/>
        <w:jc w:val="center"/>
      </w:pPr>
      <w:r>
        <w:rPr>
          <w:b/>
          <w:sz w:val="22"/>
        </w:rPr>
        <w:t>Table 3.5: Exam Attempt and Anti-Cheat Entity Schema Specification</w:t>
      </w:r>
    </w:p>
    <w:tbl>
      <w:tblPr>
        <w:tblStyle w:val="TableGrid"/>
        <w:tblW w:w="0" w:type="auto"/>
        <w:tblLook w:val="04A0" w:firstRow="1" w:lastRow="0" w:firstColumn="1" w:lastColumn="0" w:noHBand="0" w:noVBand="1"/>
      </w:tblPr>
      <w:tblGrid>
        <w:gridCol w:w="1696"/>
        <w:gridCol w:w="1616"/>
        <w:gridCol w:w="1594"/>
        <w:gridCol w:w="1734"/>
        <w:gridCol w:w="2936"/>
      </w:tblGrid>
      <w:tr w:rsidR="00134836" w14:paraId="344F677E" w14:textId="77777777" w:rsidTr="00417080">
        <w:tc>
          <w:tcPr>
            <w:tcW w:w="1728" w:type="dxa"/>
          </w:tcPr>
          <w:p w14:paraId="30733C59" w14:textId="77777777" w:rsidR="00134836" w:rsidRDefault="00000000">
            <w:pPr>
              <w:spacing w:after="40"/>
              <w:jc w:val="center"/>
            </w:pPr>
            <w:r>
              <w:rPr>
                <w:b/>
                <w:sz w:val="21"/>
              </w:rPr>
              <w:t>ATTRIBUTE</w:t>
            </w:r>
          </w:p>
        </w:tc>
        <w:tc>
          <w:tcPr>
            <w:tcW w:w="1440" w:type="dxa"/>
          </w:tcPr>
          <w:p w14:paraId="4FDEE4CB" w14:textId="77777777" w:rsidR="00134836" w:rsidRDefault="00000000">
            <w:pPr>
              <w:spacing w:after="40"/>
              <w:jc w:val="center"/>
            </w:pPr>
            <w:r>
              <w:rPr>
                <w:b/>
                <w:sz w:val="21"/>
              </w:rPr>
              <w:t>TYPE</w:t>
            </w:r>
          </w:p>
        </w:tc>
        <w:tc>
          <w:tcPr>
            <w:tcW w:w="1728" w:type="dxa"/>
          </w:tcPr>
          <w:p w14:paraId="34FC1E02" w14:textId="77777777" w:rsidR="00134836" w:rsidRDefault="00000000">
            <w:pPr>
              <w:spacing w:after="40"/>
              <w:jc w:val="center"/>
            </w:pPr>
            <w:r>
              <w:rPr>
                <w:b/>
                <w:sz w:val="21"/>
              </w:rPr>
              <w:t>KEY / INDEX</w:t>
            </w:r>
          </w:p>
        </w:tc>
        <w:tc>
          <w:tcPr>
            <w:tcW w:w="1728" w:type="dxa"/>
          </w:tcPr>
          <w:p w14:paraId="4717F989" w14:textId="77777777" w:rsidR="00134836" w:rsidRDefault="00000000">
            <w:pPr>
              <w:spacing w:after="40"/>
              <w:jc w:val="center"/>
            </w:pPr>
            <w:r>
              <w:rPr>
                <w:b/>
                <w:sz w:val="21"/>
              </w:rPr>
              <w:t>CONSTRAINTS</w:t>
            </w:r>
          </w:p>
        </w:tc>
        <w:tc>
          <w:tcPr>
            <w:tcW w:w="3168" w:type="dxa"/>
          </w:tcPr>
          <w:p w14:paraId="7DCCC931" w14:textId="77777777" w:rsidR="00134836" w:rsidRDefault="00000000">
            <w:pPr>
              <w:spacing w:after="40"/>
              <w:jc w:val="center"/>
            </w:pPr>
            <w:r>
              <w:rPr>
                <w:b/>
                <w:sz w:val="21"/>
              </w:rPr>
              <w:t>DESCRIPTION</w:t>
            </w:r>
          </w:p>
        </w:tc>
      </w:tr>
      <w:tr w:rsidR="00134836" w14:paraId="786845DF" w14:textId="77777777" w:rsidTr="00417080">
        <w:tc>
          <w:tcPr>
            <w:tcW w:w="1728" w:type="dxa"/>
          </w:tcPr>
          <w:p w14:paraId="65422F01" w14:textId="77777777" w:rsidR="00134836" w:rsidRDefault="00000000">
            <w:pPr>
              <w:spacing w:after="40"/>
              <w:jc w:val="center"/>
            </w:pPr>
            <w:r>
              <w:rPr>
                <w:sz w:val="20"/>
              </w:rPr>
              <w:t>id</w:t>
            </w:r>
          </w:p>
        </w:tc>
        <w:tc>
          <w:tcPr>
            <w:tcW w:w="1440" w:type="dxa"/>
          </w:tcPr>
          <w:p w14:paraId="37121839" w14:textId="77777777" w:rsidR="00134836" w:rsidRDefault="00000000">
            <w:pPr>
              <w:spacing w:after="40"/>
            </w:pPr>
            <w:r>
              <w:rPr>
                <w:sz w:val="20"/>
              </w:rPr>
              <w:t>UUID</w:t>
            </w:r>
          </w:p>
        </w:tc>
        <w:tc>
          <w:tcPr>
            <w:tcW w:w="1728" w:type="dxa"/>
          </w:tcPr>
          <w:p w14:paraId="4C381AE6" w14:textId="77777777" w:rsidR="00134836" w:rsidRDefault="00000000">
            <w:pPr>
              <w:spacing w:after="40"/>
            </w:pPr>
            <w:r>
              <w:rPr>
                <w:sz w:val="20"/>
              </w:rPr>
              <w:t>Primary Key</w:t>
            </w:r>
          </w:p>
        </w:tc>
        <w:tc>
          <w:tcPr>
            <w:tcW w:w="1728" w:type="dxa"/>
          </w:tcPr>
          <w:p w14:paraId="1F6CBB61" w14:textId="77777777" w:rsidR="00134836" w:rsidRDefault="00000000">
            <w:pPr>
              <w:spacing w:after="40"/>
            </w:pPr>
            <w:r>
              <w:rPr>
                <w:sz w:val="20"/>
              </w:rPr>
              <w:t>NOT NULL</w:t>
            </w:r>
          </w:p>
        </w:tc>
        <w:tc>
          <w:tcPr>
            <w:tcW w:w="3168" w:type="dxa"/>
          </w:tcPr>
          <w:p w14:paraId="295D3934" w14:textId="77777777" w:rsidR="00134836" w:rsidRDefault="00000000">
            <w:pPr>
              <w:spacing w:after="40"/>
            </w:pPr>
            <w:r>
              <w:rPr>
                <w:sz w:val="20"/>
              </w:rPr>
              <w:t>Unique attempt identifier.</w:t>
            </w:r>
          </w:p>
        </w:tc>
      </w:tr>
      <w:tr w:rsidR="00134836" w14:paraId="7738A9F1" w14:textId="77777777" w:rsidTr="00417080">
        <w:tc>
          <w:tcPr>
            <w:tcW w:w="1728" w:type="dxa"/>
          </w:tcPr>
          <w:p w14:paraId="534D6EE0" w14:textId="77777777" w:rsidR="00134836" w:rsidRDefault="00000000">
            <w:pPr>
              <w:spacing w:after="40"/>
              <w:jc w:val="center"/>
            </w:pPr>
            <w:r>
              <w:rPr>
                <w:sz w:val="20"/>
              </w:rPr>
              <w:t>user_id</w:t>
            </w:r>
          </w:p>
        </w:tc>
        <w:tc>
          <w:tcPr>
            <w:tcW w:w="1440" w:type="dxa"/>
          </w:tcPr>
          <w:p w14:paraId="5CA372BF" w14:textId="77777777" w:rsidR="00134836" w:rsidRDefault="00000000">
            <w:pPr>
              <w:spacing w:after="40"/>
            </w:pPr>
            <w:r>
              <w:rPr>
                <w:sz w:val="20"/>
              </w:rPr>
              <w:t>UUID</w:t>
            </w:r>
          </w:p>
        </w:tc>
        <w:tc>
          <w:tcPr>
            <w:tcW w:w="1728" w:type="dxa"/>
          </w:tcPr>
          <w:p w14:paraId="0575EE65" w14:textId="77777777" w:rsidR="00134836" w:rsidRDefault="00000000">
            <w:pPr>
              <w:spacing w:after="40"/>
            </w:pPr>
            <w:r>
              <w:rPr>
                <w:sz w:val="20"/>
              </w:rPr>
              <w:t>Foreign Key</w:t>
            </w:r>
          </w:p>
        </w:tc>
        <w:tc>
          <w:tcPr>
            <w:tcW w:w="1728" w:type="dxa"/>
          </w:tcPr>
          <w:p w14:paraId="1847467A" w14:textId="77777777" w:rsidR="00134836" w:rsidRDefault="00000000">
            <w:pPr>
              <w:spacing w:after="40"/>
            </w:pPr>
            <w:r>
              <w:rPr>
                <w:sz w:val="20"/>
              </w:rPr>
              <w:t>NOT NULL</w:t>
            </w:r>
          </w:p>
        </w:tc>
        <w:tc>
          <w:tcPr>
            <w:tcW w:w="3168" w:type="dxa"/>
          </w:tcPr>
          <w:p w14:paraId="01676920" w14:textId="77777777" w:rsidR="00134836" w:rsidRDefault="00000000">
            <w:pPr>
              <w:spacing w:after="40"/>
            </w:pPr>
            <w:r>
              <w:rPr>
                <w:sz w:val="20"/>
              </w:rPr>
              <w:t>References public.profiles(id).</w:t>
            </w:r>
          </w:p>
        </w:tc>
      </w:tr>
      <w:tr w:rsidR="00134836" w14:paraId="4C4649A8" w14:textId="77777777" w:rsidTr="00417080">
        <w:tc>
          <w:tcPr>
            <w:tcW w:w="1728" w:type="dxa"/>
          </w:tcPr>
          <w:p w14:paraId="53DC8108" w14:textId="77777777" w:rsidR="00134836" w:rsidRDefault="00000000">
            <w:pPr>
              <w:spacing w:after="40"/>
              <w:jc w:val="center"/>
            </w:pPr>
            <w:r>
              <w:rPr>
                <w:sz w:val="20"/>
              </w:rPr>
              <w:t>quiz_id</w:t>
            </w:r>
          </w:p>
        </w:tc>
        <w:tc>
          <w:tcPr>
            <w:tcW w:w="1440" w:type="dxa"/>
          </w:tcPr>
          <w:p w14:paraId="4D4EE64C" w14:textId="77777777" w:rsidR="00134836" w:rsidRDefault="00000000">
            <w:pPr>
              <w:spacing w:after="40"/>
            </w:pPr>
            <w:r>
              <w:rPr>
                <w:sz w:val="20"/>
              </w:rPr>
              <w:t>UUID</w:t>
            </w:r>
          </w:p>
        </w:tc>
        <w:tc>
          <w:tcPr>
            <w:tcW w:w="1728" w:type="dxa"/>
          </w:tcPr>
          <w:p w14:paraId="66E5DC01" w14:textId="77777777" w:rsidR="00134836" w:rsidRDefault="00000000">
            <w:pPr>
              <w:spacing w:after="40"/>
            </w:pPr>
            <w:r>
              <w:rPr>
                <w:sz w:val="20"/>
              </w:rPr>
              <w:t>Foreign Key</w:t>
            </w:r>
          </w:p>
        </w:tc>
        <w:tc>
          <w:tcPr>
            <w:tcW w:w="1728" w:type="dxa"/>
          </w:tcPr>
          <w:p w14:paraId="1B360FDF" w14:textId="77777777" w:rsidR="00134836" w:rsidRDefault="00000000">
            <w:pPr>
              <w:spacing w:after="40"/>
            </w:pPr>
            <w:r>
              <w:rPr>
                <w:sz w:val="20"/>
              </w:rPr>
              <w:t>NOT NULL</w:t>
            </w:r>
          </w:p>
        </w:tc>
        <w:tc>
          <w:tcPr>
            <w:tcW w:w="3168" w:type="dxa"/>
          </w:tcPr>
          <w:p w14:paraId="040B9B02" w14:textId="77777777" w:rsidR="00134836" w:rsidRDefault="00000000">
            <w:pPr>
              <w:spacing w:after="40"/>
            </w:pPr>
            <w:r>
              <w:rPr>
                <w:sz w:val="20"/>
              </w:rPr>
              <w:t>References public.quizzes(id).</w:t>
            </w:r>
          </w:p>
        </w:tc>
      </w:tr>
      <w:tr w:rsidR="00134836" w14:paraId="410F78E5" w14:textId="77777777" w:rsidTr="00417080">
        <w:tc>
          <w:tcPr>
            <w:tcW w:w="1728" w:type="dxa"/>
          </w:tcPr>
          <w:p w14:paraId="3F849922" w14:textId="77777777" w:rsidR="00134836" w:rsidRDefault="00000000">
            <w:pPr>
              <w:spacing w:after="40"/>
              <w:jc w:val="center"/>
            </w:pPr>
            <w:r>
              <w:rPr>
                <w:sz w:val="20"/>
              </w:rPr>
              <w:t>score</w:t>
            </w:r>
          </w:p>
        </w:tc>
        <w:tc>
          <w:tcPr>
            <w:tcW w:w="1440" w:type="dxa"/>
          </w:tcPr>
          <w:p w14:paraId="5CF384CB" w14:textId="77777777" w:rsidR="00134836" w:rsidRDefault="00000000">
            <w:pPr>
              <w:spacing w:after="40"/>
            </w:pPr>
            <w:r>
              <w:rPr>
                <w:sz w:val="20"/>
              </w:rPr>
              <w:t>NUMERIC(5,2)</w:t>
            </w:r>
          </w:p>
        </w:tc>
        <w:tc>
          <w:tcPr>
            <w:tcW w:w="1728" w:type="dxa"/>
          </w:tcPr>
          <w:p w14:paraId="053A389D" w14:textId="77777777" w:rsidR="00134836" w:rsidRDefault="00000000">
            <w:pPr>
              <w:spacing w:after="40"/>
            </w:pPr>
            <w:r>
              <w:rPr>
                <w:sz w:val="20"/>
              </w:rPr>
              <w:t>0 to 100</w:t>
            </w:r>
          </w:p>
        </w:tc>
        <w:tc>
          <w:tcPr>
            <w:tcW w:w="1728" w:type="dxa"/>
          </w:tcPr>
          <w:p w14:paraId="259AA2D9" w14:textId="77777777" w:rsidR="00134836" w:rsidRDefault="00000000">
            <w:pPr>
              <w:spacing w:after="40"/>
            </w:pPr>
            <w:r>
              <w:rPr>
                <w:sz w:val="20"/>
              </w:rPr>
              <w:t>NOT NULL</w:t>
            </w:r>
          </w:p>
        </w:tc>
        <w:tc>
          <w:tcPr>
            <w:tcW w:w="3168" w:type="dxa"/>
          </w:tcPr>
          <w:p w14:paraId="38662112" w14:textId="77777777" w:rsidR="00134836" w:rsidRDefault="00000000">
            <w:pPr>
              <w:spacing w:after="40"/>
            </w:pPr>
            <w:r>
              <w:rPr>
                <w:sz w:val="20"/>
              </w:rPr>
              <w:t>Percentage score obtained on the examination.</w:t>
            </w:r>
          </w:p>
        </w:tc>
      </w:tr>
      <w:tr w:rsidR="00134836" w14:paraId="0EF8990A" w14:textId="77777777" w:rsidTr="00417080">
        <w:tc>
          <w:tcPr>
            <w:tcW w:w="1728" w:type="dxa"/>
          </w:tcPr>
          <w:p w14:paraId="099DBC5E" w14:textId="77777777" w:rsidR="00134836" w:rsidRDefault="00000000">
            <w:pPr>
              <w:spacing w:after="40"/>
              <w:jc w:val="center"/>
            </w:pPr>
            <w:r>
              <w:rPr>
                <w:sz w:val="20"/>
              </w:rPr>
              <w:t>time_spent_secs</w:t>
            </w:r>
          </w:p>
        </w:tc>
        <w:tc>
          <w:tcPr>
            <w:tcW w:w="1440" w:type="dxa"/>
          </w:tcPr>
          <w:p w14:paraId="03500718" w14:textId="77777777" w:rsidR="00134836" w:rsidRDefault="00000000">
            <w:pPr>
              <w:spacing w:after="40"/>
            </w:pPr>
            <w:r>
              <w:rPr>
                <w:sz w:val="20"/>
              </w:rPr>
              <w:t>INTEGER</w:t>
            </w:r>
          </w:p>
        </w:tc>
        <w:tc>
          <w:tcPr>
            <w:tcW w:w="1728" w:type="dxa"/>
          </w:tcPr>
          <w:p w14:paraId="302CC5E3" w14:textId="77777777" w:rsidR="00134836" w:rsidRDefault="00000000">
            <w:pPr>
              <w:spacing w:after="40"/>
            </w:pPr>
            <w:r>
              <w:rPr>
                <w:sz w:val="20"/>
              </w:rPr>
              <w:t>&gt;= 0</w:t>
            </w:r>
          </w:p>
        </w:tc>
        <w:tc>
          <w:tcPr>
            <w:tcW w:w="1728" w:type="dxa"/>
          </w:tcPr>
          <w:p w14:paraId="40B068B6" w14:textId="77777777" w:rsidR="00134836" w:rsidRDefault="00000000">
            <w:pPr>
              <w:spacing w:after="40"/>
            </w:pPr>
            <w:r>
              <w:rPr>
                <w:sz w:val="20"/>
              </w:rPr>
              <w:t>NOT NULL</w:t>
            </w:r>
          </w:p>
        </w:tc>
        <w:tc>
          <w:tcPr>
            <w:tcW w:w="3168" w:type="dxa"/>
          </w:tcPr>
          <w:p w14:paraId="4AADF764" w14:textId="77777777" w:rsidR="00134836" w:rsidRDefault="00000000">
            <w:pPr>
              <w:spacing w:after="40"/>
            </w:pPr>
            <w:r>
              <w:rPr>
                <w:sz w:val="20"/>
              </w:rPr>
              <w:t>Total duration of the attempt in seconds.</w:t>
            </w:r>
          </w:p>
        </w:tc>
      </w:tr>
      <w:tr w:rsidR="00134836" w14:paraId="37C4FFF6" w14:textId="77777777" w:rsidTr="00417080">
        <w:tc>
          <w:tcPr>
            <w:tcW w:w="1728" w:type="dxa"/>
          </w:tcPr>
          <w:p w14:paraId="7213C2B6" w14:textId="77777777" w:rsidR="00134836" w:rsidRDefault="00000000">
            <w:pPr>
              <w:spacing w:after="40"/>
              <w:jc w:val="center"/>
            </w:pPr>
            <w:r>
              <w:rPr>
                <w:sz w:val="20"/>
              </w:rPr>
              <w:t>integrity_score</w:t>
            </w:r>
          </w:p>
        </w:tc>
        <w:tc>
          <w:tcPr>
            <w:tcW w:w="1440" w:type="dxa"/>
          </w:tcPr>
          <w:p w14:paraId="7B21B527" w14:textId="77777777" w:rsidR="00134836" w:rsidRDefault="00000000">
            <w:pPr>
              <w:spacing w:after="40"/>
            </w:pPr>
            <w:r>
              <w:rPr>
                <w:sz w:val="20"/>
              </w:rPr>
              <w:t>INTEGER</w:t>
            </w:r>
          </w:p>
        </w:tc>
        <w:tc>
          <w:tcPr>
            <w:tcW w:w="1728" w:type="dxa"/>
          </w:tcPr>
          <w:p w14:paraId="572F8EE1" w14:textId="77777777" w:rsidR="00134836" w:rsidRDefault="00000000">
            <w:pPr>
              <w:spacing w:after="40"/>
            </w:pPr>
            <w:r>
              <w:rPr>
                <w:sz w:val="20"/>
              </w:rPr>
              <w:t>0 to 100</w:t>
            </w:r>
          </w:p>
        </w:tc>
        <w:tc>
          <w:tcPr>
            <w:tcW w:w="1728" w:type="dxa"/>
          </w:tcPr>
          <w:p w14:paraId="5689355D" w14:textId="77777777" w:rsidR="00134836" w:rsidRDefault="00000000">
            <w:pPr>
              <w:spacing w:after="40"/>
            </w:pPr>
            <w:r>
              <w:rPr>
                <w:sz w:val="20"/>
              </w:rPr>
              <w:t>DEFAULT 100</w:t>
            </w:r>
          </w:p>
        </w:tc>
        <w:tc>
          <w:tcPr>
            <w:tcW w:w="3168" w:type="dxa"/>
          </w:tcPr>
          <w:p w14:paraId="68D112A4" w14:textId="77777777" w:rsidR="00134836" w:rsidRDefault="00000000">
            <w:pPr>
              <w:spacing w:after="40"/>
            </w:pPr>
            <w:r>
              <w:rPr>
                <w:sz w:val="20"/>
              </w:rPr>
              <w:t>Proctoring integrity rating (deducted on strikes).</w:t>
            </w:r>
          </w:p>
        </w:tc>
      </w:tr>
      <w:tr w:rsidR="00134836" w14:paraId="44EAB34E" w14:textId="77777777" w:rsidTr="00417080">
        <w:tc>
          <w:tcPr>
            <w:tcW w:w="1728" w:type="dxa"/>
          </w:tcPr>
          <w:p w14:paraId="1B9C46CD" w14:textId="77777777" w:rsidR="00134836" w:rsidRDefault="00000000">
            <w:pPr>
              <w:spacing w:after="40"/>
              <w:jc w:val="center"/>
            </w:pPr>
            <w:r>
              <w:rPr>
                <w:sz w:val="20"/>
              </w:rPr>
              <w:t>tab_switches</w:t>
            </w:r>
          </w:p>
        </w:tc>
        <w:tc>
          <w:tcPr>
            <w:tcW w:w="1440" w:type="dxa"/>
          </w:tcPr>
          <w:p w14:paraId="5554F66C" w14:textId="77777777" w:rsidR="00134836" w:rsidRDefault="00000000">
            <w:pPr>
              <w:spacing w:after="40"/>
            </w:pPr>
            <w:r>
              <w:rPr>
                <w:sz w:val="20"/>
              </w:rPr>
              <w:t>INTEGER</w:t>
            </w:r>
          </w:p>
        </w:tc>
        <w:tc>
          <w:tcPr>
            <w:tcW w:w="1728" w:type="dxa"/>
          </w:tcPr>
          <w:p w14:paraId="377E5FCE" w14:textId="77777777" w:rsidR="00134836" w:rsidRDefault="00000000">
            <w:pPr>
              <w:spacing w:after="40"/>
            </w:pPr>
            <w:r>
              <w:rPr>
                <w:sz w:val="20"/>
              </w:rPr>
              <w:t>&gt;= 0</w:t>
            </w:r>
          </w:p>
        </w:tc>
        <w:tc>
          <w:tcPr>
            <w:tcW w:w="1728" w:type="dxa"/>
          </w:tcPr>
          <w:p w14:paraId="062E421F" w14:textId="77777777" w:rsidR="00134836" w:rsidRDefault="00000000">
            <w:pPr>
              <w:spacing w:after="40"/>
            </w:pPr>
            <w:r>
              <w:rPr>
                <w:sz w:val="20"/>
              </w:rPr>
              <w:t>DEFAULT 0</w:t>
            </w:r>
          </w:p>
        </w:tc>
        <w:tc>
          <w:tcPr>
            <w:tcW w:w="3168" w:type="dxa"/>
          </w:tcPr>
          <w:p w14:paraId="37AB6266" w14:textId="77777777" w:rsidR="00134836" w:rsidRDefault="00000000">
            <w:pPr>
              <w:spacing w:after="40"/>
            </w:pPr>
            <w:r>
              <w:rPr>
                <w:sz w:val="20"/>
              </w:rPr>
              <w:t>Count of browser tab-switching events detected.</w:t>
            </w:r>
          </w:p>
        </w:tc>
      </w:tr>
      <w:tr w:rsidR="00134836" w14:paraId="381EC70B" w14:textId="77777777" w:rsidTr="00417080">
        <w:tc>
          <w:tcPr>
            <w:tcW w:w="1728" w:type="dxa"/>
          </w:tcPr>
          <w:p w14:paraId="7AED7F6A" w14:textId="77777777" w:rsidR="00134836" w:rsidRDefault="00000000">
            <w:pPr>
              <w:spacing w:after="40"/>
              <w:jc w:val="center"/>
            </w:pPr>
            <w:r>
              <w:rPr>
                <w:sz w:val="20"/>
              </w:rPr>
              <w:t>fullscreen_exits</w:t>
            </w:r>
          </w:p>
        </w:tc>
        <w:tc>
          <w:tcPr>
            <w:tcW w:w="1440" w:type="dxa"/>
          </w:tcPr>
          <w:p w14:paraId="043DFBAC" w14:textId="77777777" w:rsidR="00134836" w:rsidRDefault="00000000">
            <w:pPr>
              <w:spacing w:after="40"/>
            </w:pPr>
            <w:r>
              <w:rPr>
                <w:sz w:val="20"/>
              </w:rPr>
              <w:t>INTEGER</w:t>
            </w:r>
          </w:p>
        </w:tc>
        <w:tc>
          <w:tcPr>
            <w:tcW w:w="1728" w:type="dxa"/>
          </w:tcPr>
          <w:p w14:paraId="58ECBA31" w14:textId="77777777" w:rsidR="00134836" w:rsidRDefault="00000000">
            <w:pPr>
              <w:spacing w:after="40"/>
            </w:pPr>
            <w:r>
              <w:rPr>
                <w:sz w:val="20"/>
              </w:rPr>
              <w:t>&gt;= 0</w:t>
            </w:r>
          </w:p>
        </w:tc>
        <w:tc>
          <w:tcPr>
            <w:tcW w:w="1728" w:type="dxa"/>
          </w:tcPr>
          <w:p w14:paraId="0CAFD94C" w14:textId="77777777" w:rsidR="00134836" w:rsidRDefault="00000000">
            <w:pPr>
              <w:spacing w:after="40"/>
            </w:pPr>
            <w:r>
              <w:rPr>
                <w:sz w:val="20"/>
              </w:rPr>
              <w:t>DEFAULT 0</w:t>
            </w:r>
          </w:p>
        </w:tc>
        <w:tc>
          <w:tcPr>
            <w:tcW w:w="3168" w:type="dxa"/>
          </w:tcPr>
          <w:p w14:paraId="512FF6E0" w14:textId="77777777" w:rsidR="00134836" w:rsidRDefault="00000000">
            <w:pPr>
              <w:spacing w:after="40"/>
            </w:pPr>
            <w:r>
              <w:rPr>
                <w:sz w:val="20"/>
              </w:rPr>
              <w:t>Count of Fullscreen API exit violations.</w:t>
            </w:r>
          </w:p>
        </w:tc>
      </w:tr>
      <w:tr w:rsidR="00134836" w14:paraId="168A9A37" w14:textId="77777777" w:rsidTr="00417080">
        <w:tc>
          <w:tcPr>
            <w:tcW w:w="1728" w:type="dxa"/>
          </w:tcPr>
          <w:p w14:paraId="0FC6B868" w14:textId="77777777" w:rsidR="00134836" w:rsidRDefault="00000000">
            <w:pPr>
              <w:spacing w:after="40"/>
              <w:jc w:val="center"/>
            </w:pPr>
            <w:r>
              <w:rPr>
                <w:sz w:val="20"/>
              </w:rPr>
              <w:t>is_invalidated</w:t>
            </w:r>
          </w:p>
        </w:tc>
        <w:tc>
          <w:tcPr>
            <w:tcW w:w="1440" w:type="dxa"/>
          </w:tcPr>
          <w:p w14:paraId="559D253A" w14:textId="77777777" w:rsidR="00134836" w:rsidRDefault="00000000">
            <w:pPr>
              <w:spacing w:after="40"/>
            </w:pPr>
            <w:r>
              <w:rPr>
                <w:sz w:val="20"/>
              </w:rPr>
              <w:t>BOOLEAN</w:t>
            </w:r>
          </w:p>
        </w:tc>
        <w:tc>
          <w:tcPr>
            <w:tcW w:w="1728" w:type="dxa"/>
          </w:tcPr>
          <w:p w14:paraId="08AA0BCC" w14:textId="77777777" w:rsidR="00134836" w:rsidRDefault="00000000">
            <w:pPr>
              <w:spacing w:after="40"/>
            </w:pPr>
            <w:r>
              <w:rPr>
                <w:sz w:val="20"/>
              </w:rPr>
              <w:t>None</w:t>
            </w:r>
          </w:p>
        </w:tc>
        <w:tc>
          <w:tcPr>
            <w:tcW w:w="1728" w:type="dxa"/>
          </w:tcPr>
          <w:p w14:paraId="7E934FE5" w14:textId="77777777" w:rsidR="00134836" w:rsidRDefault="00000000">
            <w:pPr>
              <w:spacing w:after="40"/>
            </w:pPr>
            <w:r>
              <w:rPr>
                <w:sz w:val="20"/>
              </w:rPr>
              <w:t>DEFAULT false</w:t>
            </w:r>
          </w:p>
        </w:tc>
        <w:tc>
          <w:tcPr>
            <w:tcW w:w="3168" w:type="dxa"/>
          </w:tcPr>
          <w:p w14:paraId="746D0CA2" w14:textId="77777777" w:rsidR="00134836" w:rsidRDefault="00000000">
            <w:pPr>
              <w:spacing w:after="40"/>
            </w:pPr>
            <w:r>
              <w:rPr>
                <w:sz w:val="20"/>
              </w:rPr>
              <w:t>Flag indicating whether attempt was voided for cheating.</w:t>
            </w:r>
          </w:p>
        </w:tc>
      </w:tr>
      <w:tr w:rsidR="00134836" w14:paraId="5D3A6F55" w14:textId="77777777" w:rsidTr="00417080">
        <w:tc>
          <w:tcPr>
            <w:tcW w:w="1728" w:type="dxa"/>
          </w:tcPr>
          <w:p w14:paraId="5E4AF117" w14:textId="77777777" w:rsidR="00134836" w:rsidRDefault="00000000">
            <w:pPr>
              <w:spacing w:after="40"/>
              <w:jc w:val="center"/>
            </w:pPr>
            <w:r>
              <w:rPr>
                <w:sz w:val="20"/>
              </w:rPr>
              <w:t>completed_at</w:t>
            </w:r>
          </w:p>
        </w:tc>
        <w:tc>
          <w:tcPr>
            <w:tcW w:w="1440" w:type="dxa"/>
          </w:tcPr>
          <w:p w14:paraId="7C0FF9A3" w14:textId="77777777" w:rsidR="00134836" w:rsidRDefault="00000000">
            <w:pPr>
              <w:spacing w:after="40"/>
            </w:pPr>
            <w:r>
              <w:rPr>
                <w:sz w:val="20"/>
              </w:rPr>
              <w:t>TIMESTAMPTZ</w:t>
            </w:r>
          </w:p>
        </w:tc>
        <w:tc>
          <w:tcPr>
            <w:tcW w:w="1728" w:type="dxa"/>
          </w:tcPr>
          <w:p w14:paraId="0BE8CCD7" w14:textId="77777777" w:rsidR="00134836" w:rsidRDefault="00000000">
            <w:pPr>
              <w:spacing w:after="40"/>
            </w:pPr>
            <w:r>
              <w:rPr>
                <w:sz w:val="20"/>
              </w:rPr>
              <w:t>None</w:t>
            </w:r>
          </w:p>
        </w:tc>
        <w:tc>
          <w:tcPr>
            <w:tcW w:w="1728" w:type="dxa"/>
          </w:tcPr>
          <w:p w14:paraId="7D0719DC" w14:textId="77777777" w:rsidR="00134836" w:rsidRDefault="00000000">
            <w:pPr>
              <w:spacing w:after="40"/>
            </w:pPr>
            <w:r>
              <w:rPr>
                <w:sz w:val="20"/>
              </w:rPr>
              <w:t>DEFAULT now()</w:t>
            </w:r>
          </w:p>
        </w:tc>
        <w:tc>
          <w:tcPr>
            <w:tcW w:w="3168" w:type="dxa"/>
          </w:tcPr>
          <w:p w14:paraId="14781140" w14:textId="77777777" w:rsidR="00134836" w:rsidRDefault="00000000">
            <w:pPr>
              <w:spacing w:after="40"/>
            </w:pPr>
            <w:r>
              <w:rPr>
                <w:sz w:val="20"/>
              </w:rPr>
              <w:t>Exam completion timestamp.</w:t>
            </w:r>
          </w:p>
        </w:tc>
      </w:tr>
    </w:tbl>
    <w:p w14:paraId="25CDFABB" w14:textId="77777777" w:rsidR="00134836" w:rsidRDefault="00134836"/>
    <w:p w14:paraId="6A188C28" w14:textId="77777777" w:rsidR="00134836" w:rsidRDefault="00000000">
      <w:pPr>
        <w:spacing w:before="200" w:after="80"/>
      </w:pPr>
      <w:r>
        <w:rPr>
          <w:b/>
          <w:sz w:val="26"/>
        </w:rPr>
        <w:lastRenderedPageBreak/>
        <w:t>3.3.6 Simulated Trade &amp; Portfolio Structure</w:t>
      </w:r>
    </w:p>
    <w:p w14:paraId="4AC5CB86" w14:textId="77777777" w:rsidR="00134836" w:rsidRDefault="00000000">
      <w:pPr>
        <w:jc w:val="both"/>
      </w:pPr>
      <w:r>
        <w:t>Table 3.6 describes the virtual trading portfolio holdings and order execution ledger.</w:t>
      </w:r>
    </w:p>
    <w:p w14:paraId="211DAA39" w14:textId="77777777" w:rsidR="00134836" w:rsidRDefault="00000000">
      <w:pPr>
        <w:spacing w:before="200" w:after="80"/>
        <w:jc w:val="center"/>
      </w:pPr>
      <w:r>
        <w:rPr>
          <w:b/>
          <w:sz w:val="22"/>
        </w:rPr>
        <w:t>Table 3.6: Simulated Trade Holdings and Transaction Schema Specification</w:t>
      </w:r>
    </w:p>
    <w:tbl>
      <w:tblPr>
        <w:tblStyle w:val="TableGrid"/>
        <w:tblW w:w="0" w:type="auto"/>
        <w:tblLook w:val="04A0" w:firstRow="1" w:lastRow="0" w:firstColumn="1" w:lastColumn="0" w:noHBand="0" w:noVBand="1"/>
      </w:tblPr>
      <w:tblGrid>
        <w:gridCol w:w="1938"/>
        <w:gridCol w:w="1622"/>
        <w:gridCol w:w="1533"/>
        <w:gridCol w:w="1734"/>
        <w:gridCol w:w="2749"/>
      </w:tblGrid>
      <w:tr w:rsidR="00134836" w14:paraId="7F3D036F" w14:textId="77777777" w:rsidTr="00417080">
        <w:tc>
          <w:tcPr>
            <w:tcW w:w="1728" w:type="dxa"/>
          </w:tcPr>
          <w:p w14:paraId="0A181EAF" w14:textId="77777777" w:rsidR="00134836" w:rsidRDefault="00000000">
            <w:pPr>
              <w:spacing w:after="40"/>
              <w:jc w:val="center"/>
            </w:pPr>
            <w:r>
              <w:rPr>
                <w:b/>
                <w:sz w:val="21"/>
              </w:rPr>
              <w:t>ATTRIBUTE</w:t>
            </w:r>
          </w:p>
        </w:tc>
        <w:tc>
          <w:tcPr>
            <w:tcW w:w="1440" w:type="dxa"/>
          </w:tcPr>
          <w:p w14:paraId="5A5DC81C" w14:textId="77777777" w:rsidR="00134836" w:rsidRDefault="00000000">
            <w:pPr>
              <w:spacing w:after="40"/>
              <w:jc w:val="center"/>
            </w:pPr>
            <w:r>
              <w:rPr>
                <w:b/>
                <w:sz w:val="21"/>
              </w:rPr>
              <w:t>TYPE</w:t>
            </w:r>
          </w:p>
        </w:tc>
        <w:tc>
          <w:tcPr>
            <w:tcW w:w="1728" w:type="dxa"/>
          </w:tcPr>
          <w:p w14:paraId="5AD2BE46" w14:textId="77777777" w:rsidR="00134836" w:rsidRDefault="00000000">
            <w:pPr>
              <w:spacing w:after="40"/>
              <w:jc w:val="center"/>
            </w:pPr>
            <w:r>
              <w:rPr>
                <w:b/>
                <w:sz w:val="21"/>
              </w:rPr>
              <w:t>KEY / INDEX</w:t>
            </w:r>
          </w:p>
        </w:tc>
        <w:tc>
          <w:tcPr>
            <w:tcW w:w="1728" w:type="dxa"/>
          </w:tcPr>
          <w:p w14:paraId="61DA770B" w14:textId="77777777" w:rsidR="00134836" w:rsidRDefault="00000000">
            <w:pPr>
              <w:spacing w:after="40"/>
              <w:jc w:val="center"/>
            </w:pPr>
            <w:r>
              <w:rPr>
                <w:b/>
                <w:sz w:val="21"/>
              </w:rPr>
              <w:t>CONSTRAINTS</w:t>
            </w:r>
          </w:p>
        </w:tc>
        <w:tc>
          <w:tcPr>
            <w:tcW w:w="3168" w:type="dxa"/>
          </w:tcPr>
          <w:p w14:paraId="1515C541" w14:textId="77777777" w:rsidR="00134836" w:rsidRDefault="00000000">
            <w:pPr>
              <w:spacing w:after="40"/>
              <w:jc w:val="center"/>
            </w:pPr>
            <w:r>
              <w:rPr>
                <w:b/>
                <w:sz w:val="21"/>
              </w:rPr>
              <w:t>DESCRIPTION</w:t>
            </w:r>
          </w:p>
        </w:tc>
      </w:tr>
      <w:tr w:rsidR="00134836" w14:paraId="3BE36F46" w14:textId="77777777" w:rsidTr="00417080">
        <w:tc>
          <w:tcPr>
            <w:tcW w:w="1728" w:type="dxa"/>
          </w:tcPr>
          <w:p w14:paraId="62B9BBB3" w14:textId="77777777" w:rsidR="00134836" w:rsidRDefault="00000000">
            <w:pPr>
              <w:spacing w:after="40"/>
              <w:jc w:val="center"/>
            </w:pPr>
            <w:r>
              <w:rPr>
                <w:sz w:val="20"/>
              </w:rPr>
              <w:t>id</w:t>
            </w:r>
          </w:p>
        </w:tc>
        <w:tc>
          <w:tcPr>
            <w:tcW w:w="1440" w:type="dxa"/>
          </w:tcPr>
          <w:p w14:paraId="0A629DF8" w14:textId="77777777" w:rsidR="00134836" w:rsidRDefault="00000000">
            <w:pPr>
              <w:spacing w:after="40"/>
            </w:pPr>
            <w:r>
              <w:rPr>
                <w:sz w:val="20"/>
              </w:rPr>
              <w:t>UUID</w:t>
            </w:r>
          </w:p>
        </w:tc>
        <w:tc>
          <w:tcPr>
            <w:tcW w:w="1728" w:type="dxa"/>
          </w:tcPr>
          <w:p w14:paraId="0452E1B4" w14:textId="77777777" w:rsidR="00134836" w:rsidRDefault="00000000">
            <w:pPr>
              <w:spacing w:after="40"/>
            </w:pPr>
            <w:r>
              <w:rPr>
                <w:sz w:val="20"/>
              </w:rPr>
              <w:t>Primary Key</w:t>
            </w:r>
          </w:p>
        </w:tc>
        <w:tc>
          <w:tcPr>
            <w:tcW w:w="1728" w:type="dxa"/>
          </w:tcPr>
          <w:p w14:paraId="7AA9691D" w14:textId="77777777" w:rsidR="00134836" w:rsidRDefault="00000000">
            <w:pPr>
              <w:spacing w:after="40"/>
            </w:pPr>
            <w:r>
              <w:rPr>
                <w:sz w:val="20"/>
              </w:rPr>
              <w:t>NOT NULL</w:t>
            </w:r>
          </w:p>
        </w:tc>
        <w:tc>
          <w:tcPr>
            <w:tcW w:w="3168" w:type="dxa"/>
          </w:tcPr>
          <w:p w14:paraId="50327C9D" w14:textId="77777777" w:rsidR="00134836" w:rsidRDefault="00000000">
            <w:pPr>
              <w:spacing w:after="40"/>
            </w:pPr>
            <w:r>
              <w:rPr>
                <w:sz w:val="20"/>
              </w:rPr>
              <w:t>Unique position holding identifier.</w:t>
            </w:r>
          </w:p>
        </w:tc>
      </w:tr>
      <w:tr w:rsidR="00134836" w14:paraId="4076AF10" w14:textId="77777777" w:rsidTr="00417080">
        <w:tc>
          <w:tcPr>
            <w:tcW w:w="1728" w:type="dxa"/>
          </w:tcPr>
          <w:p w14:paraId="1F309AE9" w14:textId="77777777" w:rsidR="00134836" w:rsidRDefault="00000000">
            <w:pPr>
              <w:spacing w:after="40"/>
              <w:jc w:val="center"/>
            </w:pPr>
            <w:r>
              <w:rPr>
                <w:sz w:val="20"/>
              </w:rPr>
              <w:t>user_id</w:t>
            </w:r>
          </w:p>
        </w:tc>
        <w:tc>
          <w:tcPr>
            <w:tcW w:w="1440" w:type="dxa"/>
          </w:tcPr>
          <w:p w14:paraId="26B3A540" w14:textId="77777777" w:rsidR="00134836" w:rsidRDefault="00000000">
            <w:pPr>
              <w:spacing w:after="40"/>
            </w:pPr>
            <w:r>
              <w:rPr>
                <w:sz w:val="20"/>
              </w:rPr>
              <w:t>UUID</w:t>
            </w:r>
          </w:p>
        </w:tc>
        <w:tc>
          <w:tcPr>
            <w:tcW w:w="1728" w:type="dxa"/>
          </w:tcPr>
          <w:p w14:paraId="54D76276" w14:textId="77777777" w:rsidR="00134836" w:rsidRDefault="00000000">
            <w:pPr>
              <w:spacing w:after="40"/>
            </w:pPr>
            <w:r>
              <w:rPr>
                <w:sz w:val="20"/>
              </w:rPr>
              <w:t>Foreign Key</w:t>
            </w:r>
          </w:p>
        </w:tc>
        <w:tc>
          <w:tcPr>
            <w:tcW w:w="1728" w:type="dxa"/>
          </w:tcPr>
          <w:p w14:paraId="65E93D61" w14:textId="77777777" w:rsidR="00134836" w:rsidRDefault="00000000">
            <w:pPr>
              <w:spacing w:after="40"/>
            </w:pPr>
            <w:r>
              <w:rPr>
                <w:sz w:val="20"/>
              </w:rPr>
              <w:t>NOT NULL</w:t>
            </w:r>
          </w:p>
        </w:tc>
        <w:tc>
          <w:tcPr>
            <w:tcW w:w="3168" w:type="dxa"/>
          </w:tcPr>
          <w:p w14:paraId="3FE49D63" w14:textId="77777777" w:rsidR="00134836" w:rsidRDefault="00000000">
            <w:pPr>
              <w:spacing w:after="40"/>
            </w:pPr>
            <w:r>
              <w:rPr>
                <w:sz w:val="20"/>
              </w:rPr>
              <w:t>References public.profiles(id).</w:t>
            </w:r>
          </w:p>
        </w:tc>
      </w:tr>
      <w:tr w:rsidR="00134836" w14:paraId="19C81C79" w14:textId="77777777" w:rsidTr="00417080">
        <w:tc>
          <w:tcPr>
            <w:tcW w:w="1728" w:type="dxa"/>
          </w:tcPr>
          <w:p w14:paraId="2426D952" w14:textId="77777777" w:rsidR="00134836" w:rsidRDefault="00000000">
            <w:pPr>
              <w:spacing w:after="40"/>
              <w:jc w:val="center"/>
            </w:pPr>
            <w:r>
              <w:rPr>
                <w:sz w:val="20"/>
              </w:rPr>
              <w:t>symbol</w:t>
            </w:r>
          </w:p>
        </w:tc>
        <w:tc>
          <w:tcPr>
            <w:tcW w:w="1440" w:type="dxa"/>
          </w:tcPr>
          <w:p w14:paraId="016BF6D5" w14:textId="77777777" w:rsidR="00134836" w:rsidRDefault="00000000">
            <w:pPr>
              <w:spacing w:after="40"/>
            </w:pPr>
            <w:r>
              <w:rPr>
                <w:sz w:val="20"/>
              </w:rPr>
              <w:t>TEXT</w:t>
            </w:r>
          </w:p>
        </w:tc>
        <w:tc>
          <w:tcPr>
            <w:tcW w:w="1728" w:type="dxa"/>
          </w:tcPr>
          <w:p w14:paraId="25E90D44" w14:textId="77777777" w:rsidR="00134836" w:rsidRDefault="00000000">
            <w:pPr>
              <w:spacing w:after="40"/>
            </w:pPr>
            <w:r>
              <w:rPr>
                <w:sz w:val="20"/>
              </w:rPr>
              <w:t>None</w:t>
            </w:r>
          </w:p>
        </w:tc>
        <w:tc>
          <w:tcPr>
            <w:tcW w:w="1728" w:type="dxa"/>
          </w:tcPr>
          <w:p w14:paraId="78AEB2E8" w14:textId="77777777" w:rsidR="00134836" w:rsidRDefault="00000000">
            <w:pPr>
              <w:spacing w:after="40"/>
            </w:pPr>
            <w:r>
              <w:rPr>
                <w:sz w:val="20"/>
              </w:rPr>
              <w:t>NOT NULL</w:t>
            </w:r>
          </w:p>
        </w:tc>
        <w:tc>
          <w:tcPr>
            <w:tcW w:w="3168" w:type="dxa"/>
          </w:tcPr>
          <w:p w14:paraId="61126561" w14:textId="77777777" w:rsidR="00134836" w:rsidRDefault="00000000">
            <w:pPr>
              <w:spacing w:after="40"/>
            </w:pPr>
            <w:r>
              <w:rPr>
                <w:sz w:val="20"/>
              </w:rPr>
              <w:t>Underlying ticker or contract (e.g. NIFTY 24500 CE).</w:t>
            </w:r>
          </w:p>
        </w:tc>
      </w:tr>
      <w:tr w:rsidR="00134836" w14:paraId="78254FA5" w14:textId="77777777" w:rsidTr="00417080">
        <w:tc>
          <w:tcPr>
            <w:tcW w:w="1728" w:type="dxa"/>
          </w:tcPr>
          <w:p w14:paraId="2CF90674" w14:textId="77777777" w:rsidR="00134836" w:rsidRDefault="00000000">
            <w:pPr>
              <w:spacing w:after="40"/>
              <w:jc w:val="center"/>
            </w:pPr>
            <w:r>
              <w:rPr>
                <w:sz w:val="20"/>
              </w:rPr>
              <w:t>asset_class</w:t>
            </w:r>
          </w:p>
        </w:tc>
        <w:tc>
          <w:tcPr>
            <w:tcW w:w="1440" w:type="dxa"/>
          </w:tcPr>
          <w:p w14:paraId="68796854" w14:textId="77777777" w:rsidR="00134836" w:rsidRDefault="00000000">
            <w:pPr>
              <w:spacing w:after="40"/>
            </w:pPr>
            <w:r>
              <w:rPr>
                <w:sz w:val="20"/>
              </w:rPr>
              <w:t>TEXT</w:t>
            </w:r>
          </w:p>
        </w:tc>
        <w:tc>
          <w:tcPr>
            <w:tcW w:w="1728" w:type="dxa"/>
          </w:tcPr>
          <w:p w14:paraId="14A456B4" w14:textId="77777777" w:rsidR="00134836" w:rsidRDefault="00000000">
            <w:pPr>
              <w:spacing w:after="40"/>
            </w:pPr>
            <w:r>
              <w:rPr>
                <w:sz w:val="20"/>
              </w:rPr>
              <w:t>Check Constraint</w:t>
            </w:r>
          </w:p>
        </w:tc>
        <w:tc>
          <w:tcPr>
            <w:tcW w:w="1728" w:type="dxa"/>
          </w:tcPr>
          <w:p w14:paraId="7F9EF85A" w14:textId="77777777" w:rsidR="00134836" w:rsidRDefault="00000000">
            <w:pPr>
              <w:spacing w:after="40"/>
            </w:pPr>
            <w:r>
              <w:rPr>
                <w:sz w:val="20"/>
              </w:rPr>
              <w:t>NOT NULL</w:t>
            </w:r>
          </w:p>
        </w:tc>
        <w:tc>
          <w:tcPr>
            <w:tcW w:w="3168" w:type="dxa"/>
          </w:tcPr>
          <w:p w14:paraId="10AA810B" w14:textId="77777777" w:rsidR="00134836" w:rsidRDefault="00000000">
            <w:pPr>
              <w:spacing w:after="40"/>
            </w:pPr>
            <w:r>
              <w:rPr>
                <w:sz w:val="20"/>
              </w:rPr>
              <w:t>EQUITY, FUTURES, or OPTIONS.</w:t>
            </w:r>
          </w:p>
        </w:tc>
      </w:tr>
      <w:tr w:rsidR="00134836" w14:paraId="75128CB2" w14:textId="77777777" w:rsidTr="00417080">
        <w:tc>
          <w:tcPr>
            <w:tcW w:w="1728" w:type="dxa"/>
          </w:tcPr>
          <w:p w14:paraId="4A6D662D" w14:textId="77777777" w:rsidR="00134836" w:rsidRDefault="00000000">
            <w:pPr>
              <w:spacing w:after="40"/>
              <w:jc w:val="center"/>
            </w:pPr>
            <w:r>
              <w:rPr>
                <w:sz w:val="20"/>
              </w:rPr>
              <w:t>quantity</w:t>
            </w:r>
          </w:p>
        </w:tc>
        <w:tc>
          <w:tcPr>
            <w:tcW w:w="1440" w:type="dxa"/>
          </w:tcPr>
          <w:p w14:paraId="61F5A24A" w14:textId="77777777" w:rsidR="00134836" w:rsidRDefault="00000000">
            <w:pPr>
              <w:spacing w:after="40"/>
            </w:pPr>
            <w:r>
              <w:rPr>
                <w:sz w:val="20"/>
              </w:rPr>
              <w:t>INTEGER</w:t>
            </w:r>
          </w:p>
        </w:tc>
        <w:tc>
          <w:tcPr>
            <w:tcW w:w="1728" w:type="dxa"/>
          </w:tcPr>
          <w:p w14:paraId="275FD7D6" w14:textId="77777777" w:rsidR="00134836" w:rsidRDefault="00000000">
            <w:pPr>
              <w:spacing w:after="40"/>
            </w:pPr>
            <w:r>
              <w:rPr>
                <w:sz w:val="20"/>
              </w:rPr>
              <w:t>!= 0</w:t>
            </w:r>
          </w:p>
        </w:tc>
        <w:tc>
          <w:tcPr>
            <w:tcW w:w="1728" w:type="dxa"/>
          </w:tcPr>
          <w:p w14:paraId="22E7F640" w14:textId="77777777" w:rsidR="00134836" w:rsidRDefault="00000000">
            <w:pPr>
              <w:spacing w:after="40"/>
            </w:pPr>
            <w:r>
              <w:rPr>
                <w:sz w:val="20"/>
              </w:rPr>
              <w:t>NOT NULL</w:t>
            </w:r>
          </w:p>
        </w:tc>
        <w:tc>
          <w:tcPr>
            <w:tcW w:w="3168" w:type="dxa"/>
          </w:tcPr>
          <w:p w14:paraId="37DEAFFF" w14:textId="77777777" w:rsidR="00134836" w:rsidRDefault="00000000">
            <w:pPr>
              <w:spacing w:after="40"/>
            </w:pPr>
            <w:r>
              <w:rPr>
                <w:sz w:val="20"/>
              </w:rPr>
              <w:t>Number of shares or derivative contracts held.</w:t>
            </w:r>
          </w:p>
        </w:tc>
      </w:tr>
      <w:tr w:rsidR="00134836" w14:paraId="4A779EF1" w14:textId="77777777" w:rsidTr="00417080">
        <w:tc>
          <w:tcPr>
            <w:tcW w:w="1728" w:type="dxa"/>
          </w:tcPr>
          <w:p w14:paraId="63AC784E" w14:textId="77777777" w:rsidR="00134836" w:rsidRDefault="00000000">
            <w:pPr>
              <w:spacing w:after="40"/>
              <w:jc w:val="center"/>
            </w:pPr>
            <w:r>
              <w:rPr>
                <w:sz w:val="20"/>
              </w:rPr>
              <w:t>average_buy_price</w:t>
            </w:r>
          </w:p>
        </w:tc>
        <w:tc>
          <w:tcPr>
            <w:tcW w:w="1440" w:type="dxa"/>
          </w:tcPr>
          <w:p w14:paraId="6A903B0D" w14:textId="77777777" w:rsidR="00134836" w:rsidRDefault="00000000">
            <w:pPr>
              <w:spacing w:after="40"/>
            </w:pPr>
            <w:r>
              <w:rPr>
                <w:sz w:val="20"/>
              </w:rPr>
              <w:t>NUMERIC(12,2)</w:t>
            </w:r>
          </w:p>
        </w:tc>
        <w:tc>
          <w:tcPr>
            <w:tcW w:w="1728" w:type="dxa"/>
          </w:tcPr>
          <w:p w14:paraId="3A363F16" w14:textId="77777777" w:rsidR="00134836" w:rsidRDefault="00000000">
            <w:pPr>
              <w:spacing w:after="40"/>
            </w:pPr>
            <w:r>
              <w:rPr>
                <w:sz w:val="20"/>
              </w:rPr>
              <w:t>&gt;= 0</w:t>
            </w:r>
          </w:p>
        </w:tc>
        <w:tc>
          <w:tcPr>
            <w:tcW w:w="1728" w:type="dxa"/>
          </w:tcPr>
          <w:p w14:paraId="4E1EEEE8" w14:textId="77777777" w:rsidR="00134836" w:rsidRDefault="00000000">
            <w:pPr>
              <w:spacing w:after="40"/>
            </w:pPr>
            <w:r>
              <w:rPr>
                <w:sz w:val="20"/>
              </w:rPr>
              <w:t>NOT NULL</w:t>
            </w:r>
          </w:p>
        </w:tc>
        <w:tc>
          <w:tcPr>
            <w:tcW w:w="3168" w:type="dxa"/>
          </w:tcPr>
          <w:p w14:paraId="13C011CD" w14:textId="77777777" w:rsidR="00134836" w:rsidRDefault="00000000">
            <w:pPr>
              <w:spacing w:after="40"/>
            </w:pPr>
            <w:r>
              <w:rPr>
                <w:sz w:val="20"/>
              </w:rPr>
              <w:t>Volume-weighted average purchase price.</w:t>
            </w:r>
          </w:p>
        </w:tc>
      </w:tr>
      <w:tr w:rsidR="00134836" w14:paraId="2E81747C" w14:textId="77777777" w:rsidTr="00417080">
        <w:tc>
          <w:tcPr>
            <w:tcW w:w="1728" w:type="dxa"/>
          </w:tcPr>
          <w:p w14:paraId="6A19699A" w14:textId="77777777" w:rsidR="00134836" w:rsidRDefault="00000000">
            <w:pPr>
              <w:spacing w:after="40"/>
              <w:jc w:val="center"/>
            </w:pPr>
            <w:r>
              <w:rPr>
                <w:sz w:val="20"/>
              </w:rPr>
              <w:t>current_market_price</w:t>
            </w:r>
          </w:p>
        </w:tc>
        <w:tc>
          <w:tcPr>
            <w:tcW w:w="1440" w:type="dxa"/>
          </w:tcPr>
          <w:p w14:paraId="6BF521EB" w14:textId="77777777" w:rsidR="00134836" w:rsidRDefault="00000000">
            <w:pPr>
              <w:spacing w:after="40"/>
            </w:pPr>
            <w:r>
              <w:rPr>
                <w:sz w:val="20"/>
              </w:rPr>
              <w:t>NUMERIC(12,2)</w:t>
            </w:r>
          </w:p>
        </w:tc>
        <w:tc>
          <w:tcPr>
            <w:tcW w:w="1728" w:type="dxa"/>
          </w:tcPr>
          <w:p w14:paraId="36232092" w14:textId="77777777" w:rsidR="00134836" w:rsidRDefault="00000000">
            <w:pPr>
              <w:spacing w:after="40"/>
            </w:pPr>
            <w:r>
              <w:rPr>
                <w:sz w:val="20"/>
              </w:rPr>
              <w:t>&gt;= 0</w:t>
            </w:r>
          </w:p>
        </w:tc>
        <w:tc>
          <w:tcPr>
            <w:tcW w:w="1728" w:type="dxa"/>
          </w:tcPr>
          <w:p w14:paraId="7CA53F9A" w14:textId="77777777" w:rsidR="00134836" w:rsidRDefault="00000000">
            <w:pPr>
              <w:spacing w:after="40"/>
            </w:pPr>
            <w:r>
              <w:rPr>
                <w:sz w:val="20"/>
              </w:rPr>
              <w:t>NOT NULL</w:t>
            </w:r>
          </w:p>
        </w:tc>
        <w:tc>
          <w:tcPr>
            <w:tcW w:w="3168" w:type="dxa"/>
          </w:tcPr>
          <w:p w14:paraId="6A85EA7C" w14:textId="77777777" w:rsidR="00134836" w:rsidRDefault="00000000">
            <w:pPr>
              <w:spacing w:after="40"/>
            </w:pPr>
            <w:r>
              <w:rPr>
                <w:sz w:val="20"/>
              </w:rPr>
              <w:t>Latest simulated mark-to-market valuation.</w:t>
            </w:r>
          </w:p>
        </w:tc>
      </w:tr>
      <w:tr w:rsidR="00134836" w14:paraId="000285D5" w14:textId="77777777" w:rsidTr="00417080">
        <w:tc>
          <w:tcPr>
            <w:tcW w:w="1728" w:type="dxa"/>
          </w:tcPr>
          <w:p w14:paraId="375E7FEE" w14:textId="77777777" w:rsidR="00134836" w:rsidRDefault="00000000">
            <w:pPr>
              <w:spacing w:after="40"/>
              <w:jc w:val="center"/>
            </w:pPr>
            <w:r>
              <w:rPr>
                <w:sz w:val="20"/>
              </w:rPr>
              <w:t>unrealized_pnl</w:t>
            </w:r>
          </w:p>
        </w:tc>
        <w:tc>
          <w:tcPr>
            <w:tcW w:w="1440" w:type="dxa"/>
          </w:tcPr>
          <w:p w14:paraId="3F5EA0DB" w14:textId="77777777" w:rsidR="00134836" w:rsidRDefault="00000000">
            <w:pPr>
              <w:spacing w:after="40"/>
            </w:pPr>
            <w:r>
              <w:rPr>
                <w:sz w:val="20"/>
              </w:rPr>
              <w:t>NUMERIC(12,2)</w:t>
            </w:r>
          </w:p>
        </w:tc>
        <w:tc>
          <w:tcPr>
            <w:tcW w:w="1728" w:type="dxa"/>
          </w:tcPr>
          <w:p w14:paraId="2C4DD1C5" w14:textId="77777777" w:rsidR="00134836" w:rsidRDefault="00000000">
            <w:pPr>
              <w:spacing w:after="40"/>
            </w:pPr>
            <w:r>
              <w:rPr>
                <w:sz w:val="20"/>
              </w:rPr>
              <w:t>None</w:t>
            </w:r>
          </w:p>
        </w:tc>
        <w:tc>
          <w:tcPr>
            <w:tcW w:w="1728" w:type="dxa"/>
          </w:tcPr>
          <w:p w14:paraId="40752EBC" w14:textId="77777777" w:rsidR="00134836" w:rsidRDefault="00000000">
            <w:pPr>
              <w:spacing w:after="40"/>
            </w:pPr>
            <w:r>
              <w:rPr>
                <w:sz w:val="20"/>
              </w:rPr>
              <w:t>NOT NULL</w:t>
            </w:r>
          </w:p>
        </w:tc>
        <w:tc>
          <w:tcPr>
            <w:tcW w:w="3168" w:type="dxa"/>
          </w:tcPr>
          <w:p w14:paraId="6A8EB6AA" w14:textId="77777777" w:rsidR="00134836" w:rsidRDefault="00000000">
            <w:pPr>
              <w:spacing w:after="40"/>
            </w:pPr>
            <w:r>
              <w:rPr>
                <w:sz w:val="20"/>
              </w:rPr>
              <w:t>Paper profit or loss based on current market price.</w:t>
            </w:r>
          </w:p>
        </w:tc>
      </w:tr>
      <w:tr w:rsidR="00134836" w14:paraId="4AE20F7A" w14:textId="77777777" w:rsidTr="00417080">
        <w:tc>
          <w:tcPr>
            <w:tcW w:w="1728" w:type="dxa"/>
          </w:tcPr>
          <w:p w14:paraId="7BD4E955" w14:textId="77777777" w:rsidR="00134836" w:rsidRDefault="00000000">
            <w:pPr>
              <w:spacing w:after="40"/>
              <w:jc w:val="center"/>
            </w:pPr>
            <w:r>
              <w:rPr>
                <w:sz w:val="20"/>
              </w:rPr>
              <w:t>updated_at</w:t>
            </w:r>
          </w:p>
        </w:tc>
        <w:tc>
          <w:tcPr>
            <w:tcW w:w="1440" w:type="dxa"/>
          </w:tcPr>
          <w:p w14:paraId="3208617C" w14:textId="77777777" w:rsidR="00134836" w:rsidRDefault="00000000">
            <w:pPr>
              <w:spacing w:after="40"/>
            </w:pPr>
            <w:r>
              <w:rPr>
                <w:sz w:val="20"/>
              </w:rPr>
              <w:t>TIMESTAMPTZ</w:t>
            </w:r>
          </w:p>
        </w:tc>
        <w:tc>
          <w:tcPr>
            <w:tcW w:w="1728" w:type="dxa"/>
          </w:tcPr>
          <w:p w14:paraId="0690A033" w14:textId="77777777" w:rsidR="00134836" w:rsidRDefault="00000000">
            <w:pPr>
              <w:spacing w:after="40"/>
            </w:pPr>
            <w:r>
              <w:rPr>
                <w:sz w:val="20"/>
              </w:rPr>
              <w:t>None</w:t>
            </w:r>
          </w:p>
        </w:tc>
        <w:tc>
          <w:tcPr>
            <w:tcW w:w="1728" w:type="dxa"/>
          </w:tcPr>
          <w:p w14:paraId="755E894F" w14:textId="77777777" w:rsidR="00134836" w:rsidRDefault="00000000">
            <w:pPr>
              <w:spacing w:after="40"/>
            </w:pPr>
            <w:r>
              <w:rPr>
                <w:sz w:val="20"/>
              </w:rPr>
              <w:t>DEFAULT now()</w:t>
            </w:r>
          </w:p>
        </w:tc>
        <w:tc>
          <w:tcPr>
            <w:tcW w:w="3168" w:type="dxa"/>
          </w:tcPr>
          <w:p w14:paraId="46C69229" w14:textId="77777777" w:rsidR="00134836" w:rsidRDefault="00000000">
            <w:pPr>
              <w:spacing w:after="40"/>
            </w:pPr>
            <w:r>
              <w:rPr>
                <w:sz w:val="20"/>
              </w:rPr>
              <w:t>Timestamp of latest transaction update.</w:t>
            </w:r>
          </w:p>
        </w:tc>
      </w:tr>
    </w:tbl>
    <w:p w14:paraId="5D789A54" w14:textId="77777777" w:rsidR="00134836" w:rsidRDefault="00134836"/>
    <w:p w14:paraId="76C56EA4" w14:textId="77777777" w:rsidR="00134836" w:rsidRDefault="00000000">
      <w:pPr>
        <w:spacing w:before="280" w:after="80"/>
      </w:pPr>
      <w:r>
        <w:rPr>
          <w:b/>
          <w:sz w:val="28"/>
        </w:rPr>
        <w:t>3.4 LOW LEVEL DESIGN</w:t>
      </w:r>
    </w:p>
    <w:p w14:paraId="0F327986" w14:textId="77777777" w:rsidR="00134836" w:rsidRDefault="00000000">
      <w:pPr>
        <w:jc w:val="both"/>
      </w:pPr>
      <w:r>
        <w:t>Low level design formalizes the behavioral dynamics, class associations, sequence interactions, and activity execution paths of FinanceX:</w:t>
      </w:r>
    </w:p>
    <w:p w14:paraId="1E6CCB8B" w14:textId="77777777" w:rsidR="00134836" w:rsidRDefault="00000000">
      <w:pPr>
        <w:spacing w:before="200" w:after="80"/>
      </w:pPr>
      <w:r>
        <w:rPr>
          <w:b/>
          <w:sz w:val="26"/>
        </w:rPr>
        <w:t>3.4.1 Use Case Diagram</w:t>
      </w:r>
    </w:p>
    <w:p w14:paraId="4EC9605F" w14:textId="77777777" w:rsidR="00134836" w:rsidRDefault="00000000">
      <w:pPr>
        <w:jc w:val="both"/>
      </w:pPr>
      <w:r>
        <w:t>Figure 3.4 delineates the core use cases accessible to the four primary platform actors: Learner, Instructor, Administrator, and Institutional Compliance Officer.</w:t>
      </w:r>
    </w:p>
    <w:p w14:paraId="1E83044A" w14:textId="77777777" w:rsidR="00134836" w:rsidRDefault="00000000">
      <w:pPr>
        <w:spacing w:before="160" w:after="80"/>
        <w:jc w:val="center"/>
      </w:pPr>
      <w:r>
        <w:rPr>
          <w:noProof/>
        </w:rPr>
        <w:lastRenderedPageBreak/>
        <w:drawing>
          <wp:inline distT="0" distB="0" distL="0" distR="0" wp14:anchorId="16C8E32B" wp14:editId="33BFA77D">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use_case.png"/>
                    <pic:cNvPicPr/>
                  </pic:nvPicPr>
                  <pic:blipFill>
                    <a:blip r:embed="rId13"/>
                    <a:stretch>
                      <a:fillRect/>
                    </a:stretch>
                  </pic:blipFill>
                  <pic:spPr>
                    <a:xfrm>
                      <a:off x="0" y="0"/>
                      <a:ext cx="5486400" cy="3429000"/>
                    </a:xfrm>
                    <a:prstGeom prst="rect">
                      <a:avLst/>
                    </a:prstGeom>
                  </pic:spPr>
                </pic:pic>
              </a:graphicData>
            </a:graphic>
          </wp:inline>
        </w:drawing>
      </w:r>
    </w:p>
    <w:p w14:paraId="23485451" w14:textId="77777777" w:rsidR="00134836" w:rsidRDefault="00000000">
      <w:pPr>
        <w:spacing w:before="40" w:after="240"/>
        <w:jc w:val="center"/>
      </w:pPr>
      <w:r>
        <w:rPr>
          <w:b/>
          <w:i/>
          <w:sz w:val="22"/>
        </w:rPr>
        <w:t>Figure 3.4: Use Case Diagram of FinanceX Multi-Tenant Platform</w:t>
      </w:r>
    </w:p>
    <w:p w14:paraId="28D75B34" w14:textId="77777777" w:rsidR="00134836" w:rsidRDefault="00000000">
      <w:pPr>
        <w:spacing w:before="200" w:after="80"/>
      </w:pPr>
      <w:r>
        <w:rPr>
          <w:b/>
          <w:sz w:val="26"/>
        </w:rPr>
        <w:t>3.4.2 Class Diagram</w:t>
      </w:r>
    </w:p>
    <w:p w14:paraId="68D2A112" w14:textId="77777777" w:rsidR="00134836" w:rsidRDefault="00000000">
      <w:pPr>
        <w:jc w:val="both"/>
      </w:pPr>
      <w:r>
        <w:t>Figure 3.5 provides the UML class diagram illustrating the key domain services, encapsulated attributes, public interface methods, and dependency relationships.</w:t>
      </w:r>
    </w:p>
    <w:p w14:paraId="737A1ECE" w14:textId="77777777" w:rsidR="00134836" w:rsidRDefault="00000000">
      <w:pPr>
        <w:spacing w:before="160" w:after="80"/>
        <w:jc w:val="center"/>
      </w:pPr>
      <w:r>
        <w:rPr>
          <w:noProof/>
        </w:rPr>
        <w:drawing>
          <wp:inline distT="0" distB="0" distL="0" distR="0" wp14:anchorId="5A892918" wp14:editId="5AFA70E2">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class_diagram.png"/>
                    <pic:cNvPicPr/>
                  </pic:nvPicPr>
                  <pic:blipFill>
                    <a:blip r:embed="rId14"/>
                    <a:stretch>
                      <a:fillRect/>
                    </a:stretch>
                  </pic:blipFill>
                  <pic:spPr>
                    <a:xfrm>
                      <a:off x="0" y="0"/>
                      <a:ext cx="5486400" cy="3429000"/>
                    </a:xfrm>
                    <a:prstGeom prst="rect">
                      <a:avLst/>
                    </a:prstGeom>
                  </pic:spPr>
                </pic:pic>
              </a:graphicData>
            </a:graphic>
          </wp:inline>
        </w:drawing>
      </w:r>
    </w:p>
    <w:p w14:paraId="2EFCBAED" w14:textId="77777777" w:rsidR="00134836" w:rsidRDefault="00000000">
      <w:pPr>
        <w:spacing w:before="40" w:after="240"/>
        <w:jc w:val="center"/>
      </w:pPr>
      <w:r>
        <w:rPr>
          <w:b/>
          <w:i/>
          <w:sz w:val="22"/>
        </w:rPr>
        <w:lastRenderedPageBreak/>
        <w:t>Figure 3.5: UML Class Diagram of FinanceX Domain Services &amp; Models</w:t>
      </w:r>
    </w:p>
    <w:p w14:paraId="309BD3C4" w14:textId="77777777" w:rsidR="00134836" w:rsidRDefault="00000000">
      <w:pPr>
        <w:spacing w:before="200" w:after="80"/>
      </w:pPr>
      <w:r>
        <w:rPr>
          <w:b/>
          <w:sz w:val="26"/>
        </w:rPr>
        <w:t>3.4.3 Sequence Diagram</w:t>
      </w:r>
    </w:p>
    <w:p w14:paraId="6517CC7C" w14:textId="77777777" w:rsidR="00134836" w:rsidRDefault="00000000">
      <w:pPr>
        <w:jc w:val="both"/>
      </w:pPr>
      <w:r>
        <w:t>Figure 3.6 illustrates the synchronous sequence flow between the user interface, RAG retrieval engine, Google Gemini 1.5 Pro API, and the Supabase database during an interactive AI coaching query.</w:t>
      </w:r>
    </w:p>
    <w:p w14:paraId="5D0C996C" w14:textId="77777777" w:rsidR="00134836" w:rsidRDefault="00000000">
      <w:pPr>
        <w:spacing w:before="160" w:after="80"/>
        <w:jc w:val="center"/>
      </w:pPr>
      <w:r>
        <w:rPr>
          <w:noProof/>
        </w:rPr>
        <w:drawing>
          <wp:inline distT="0" distB="0" distL="0" distR="0" wp14:anchorId="54C96EE8" wp14:editId="4EB0AE32">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sequence_diagram.png"/>
                    <pic:cNvPicPr/>
                  </pic:nvPicPr>
                  <pic:blipFill>
                    <a:blip r:embed="rId15"/>
                    <a:stretch>
                      <a:fillRect/>
                    </a:stretch>
                  </pic:blipFill>
                  <pic:spPr>
                    <a:xfrm>
                      <a:off x="0" y="0"/>
                      <a:ext cx="5486400" cy="3429000"/>
                    </a:xfrm>
                    <a:prstGeom prst="rect">
                      <a:avLst/>
                    </a:prstGeom>
                  </pic:spPr>
                </pic:pic>
              </a:graphicData>
            </a:graphic>
          </wp:inline>
        </w:drawing>
      </w:r>
    </w:p>
    <w:p w14:paraId="47669F0C" w14:textId="77777777" w:rsidR="00134836" w:rsidRDefault="00000000">
      <w:pPr>
        <w:spacing w:before="40" w:after="240"/>
        <w:jc w:val="center"/>
      </w:pPr>
      <w:r>
        <w:rPr>
          <w:b/>
          <w:i/>
          <w:sz w:val="22"/>
        </w:rPr>
        <w:t>Figure 3.6: Sequence Diagram of Grounded AI Tutor &amp; RAG Interaction</w:t>
      </w:r>
    </w:p>
    <w:p w14:paraId="46F06EE5" w14:textId="77777777" w:rsidR="00134836" w:rsidRDefault="00000000">
      <w:pPr>
        <w:spacing w:before="200" w:after="80"/>
      </w:pPr>
      <w:r>
        <w:rPr>
          <w:b/>
          <w:sz w:val="26"/>
        </w:rPr>
        <w:t>3.4.4 Activity Diagram</w:t>
      </w:r>
    </w:p>
    <w:p w14:paraId="10DB1160" w14:textId="77777777" w:rsidR="00134836" w:rsidRDefault="00000000">
      <w:pPr>
        <w:jc w:val="both"/>
      </w:pPr>
      <w:r>
        <w:t>Figure 3.7 depicts the closed-loop pedagogical workflow: course selection ➔ KaTeX mathematical theory ➔ adaptive quiz ➔ CTT weakness identification ➔ spaced review &amp; AI tutoring ➔ simulated paper trading lab.</w:t>
      </w:r>
    </w:p>
    <w:p w14:paraId="3F363C9C" w14:textId="77777777" w:rsidR="00134836" w:rsidRDefault="00000000">
      <w:pPr>
        <w:spacing w:before="160" w:after="80"/>
        <w:jc w:val="center"/>
      </w:pPr>
      <w:r>
        <w:rPr>
          <w:noProof/>
        </w:rPr>
        <w:lastRenderedPageBreak/>
        <w:drawing>
          <wp:inline distT="0" distB="0" distL="0" distR="0" wp14:anchorId="6B178DED" wp14:editId="01ACAE2B">
            <wp:extent cx="54864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activity_diagram.png"/>
                    <pic:cNvPicPr/>
                  </pic:nvPicPr>
                  <pic:blipFill>
                    <a:blip r:embed="rId16"/>
                    <a:stretch>
                      <a:fillRect/>
                    </a:stretch>
                  </pic:blipFill>
                  <pic:spPr>
                    <a:xfrm>
                      <a:off x="0" y="0"/>
                      <a:ext cx="5486400" cy="3657600"/>
                    </a:xfrm>
                    <a:prstGeom prst="rect">
                      <a:avLst/>
                    </a:prstGeom>
                  </pic:spPr>
                </pic:pic>
              </a:graphicData>
            </a:graphic>
          </wp:inline>
        </w:drawing>
      </w:r>
    </w:p>
    <w:p w14:paraId="1EBFF102" w14:textId="77777777" w:rsidR="00134836" w:rsidRDefault="00000000">
      <w:pPr>
        <w:spacing w:before="40" w:after="240"/>
        <w:jc w:val="center"/>
      </w:pPr>
      <w:r>
        <w:rPr>
          <w:b/>
          <w:i/>
          <w:sz w:val="22"/>
        </w:rPr>
        <w:t>Figure 3.7: Activity Diagram of Closed-Loop Learning &amp; Mastery Remediation</w:t>
      </w:r>
    </w:p>
    <w:p w14:paraId="448DA661" w14:textId="77777777" w:rsidR="00134836" w:rsidRDefault="00000000">
      <w:pPr>
        <w:spacing w:before="200" w:after="80"/>
      </w:pPr>
      <w:r>
        <w:rPr>
          <w:b/>
          <w:sz w:val="26"/>
        </w:rPr>
        <w:t>3.4.5 Authentication &amp; RBAC Module</w:t>
      </w:r>
    </w:p>
    <w:p w14:paraId="0934AA1D" w14:textId="77777777" w:rsidR="00134836" w:rsidRDefault="00000000">
      <w:pPr>
        <w:spacing w:before="200" w:after="80"/>
        <w:jc w:val="center"/>
      </w:pPr>
      <w:r>
        <w:rPr>
          <w:b/>
          <w:sz w:val="22"/>
        </w:rPr>
        <w:t>Table 3.7: Authentication and Role-Based Access Control Module Details</w:t>
      </w:r>
    </w:p>
    <w:tbl>
      <w:tblPr>
        <w:tblStyle w:val="TableGrid"/>
        <w:tblW w:w="0" w:type="auto"/>
        <w:tblLook w:val="04A0" w:firstRow="1" w:lastRow="0" w:firstColumn="1" w:lastColumn="0" w:noHBand="0" w:noVBand="1"/>
      </w:tblPr>
      <w:tblGrid>
        <w:gridCol w:w="2781"/>
        <w:gridCol w:w="6795"/>
      </w:tblGrid>
      <w:tr w:rsidR="00134836" w14:paraId="5F4F2E22" w14:textId="77777777" w:rsidTr="00417080">
        <w:tc>
          <w:tcPr>
            <w:tcW w:w="2880" w:type="dxa"/>
          </w:tcPr>
          <w:p w14:paraId="446EC9F7" w14:textId="77777777" w:rsidR="00134836" w:rsidRDefault="00000000">
            <w:pPr>
              <w:spacing w:after="40"/>
              <w:jc w:val="center"/>
            </w:pPr>
            <w:r>
              <w:rPr>
                <w:b/>
                <w:sz w:val="21"/>
              </w:rPr>
              <w:t>SPECIFICATION ITEM</w:t>
            </w:r>
          </w:p>
        </w:tc>
        <w:tc>
          <w:tcPr>
            <w:tcW w:w="7200" w:type="dxa"/>
          </w:tcPr>
          <w:p w14:paraId="6946E1BE" w14:textId="77777777" w:rsidR="00134836" w:rsidRDefault="00000000">
            <w:pPr>
              <w:spacing w:after="40"/>
              <w:jc w:val="center"/>
            </w:pPr>
            <w:r>
              <w:rPr>
                <w:b/>
                <w:sz w:val="21"/>
              </w:rPr>
              <w:t>MODULE DETAILS</w:t>
            </w:r>
          </w:p>
        </w:tc>
      </w:tr>
      <w:tr w:rsidR="00134836" w14:paraId="1AB2C4E9" w14:textId="77777777" w:rsidTr="00417080">
        <w:tc>
          <w:tcPr>
            <w:tcW w:w="2880" w:type="dxa"/>
          </w:tcPr>
          <w:p w14:paraId="7BA9AEB5" w14:textId="77777777" w:rsidR="00134836" w:rsidRDefault="00000000">
            <w:pPr>
              <w:spacing w:after="40"/>
              <w:jc w:val="center"/>
            </w:pPr>
            <w:r>
              <w:rPr>
                <w:sz w:val="20"/>
              </w:rPr>
              <w:t>Files Used</w:t>
            </w:r>
          </w:p>
        </w:tc>
        <w:tc>
          <w:tcPr>
            <w:tcW w:w="7200" w:type="dxa"/>
          </w:tcPr>
          <w:p w14:paraId="37A04639" w14:textId="77777777" w:rsidR="00134836" w:rsidRDefault="00000000">
            <w:pPr>
              <w:spacing w:after="40"/>
              <w:jc w:val="center"/>
            </w:pPr>
            <w:r>
              <w:rPr>
                <w:sz w:val="20"/>
              </w:rPr>
              <w:t>src/services/authService.ts, src/components/auth/AuthModal.tsx</w:t>
            </w:r>
          </w:p>
        </w:tc>
      </w:tr>
      <w:tr w:rsidR="00134836" w14:paraId="514BB36E" w14:textId="77777777" w:rsidTr="00417080">
        <w:tc>
          <w:tcPr>
            <w:tcW w:w="2880" w:type="dxa"/>
          </w:tcPr>
          <w:p w14:paraId="5738EE11" w14:textId="77777777" w:rsidR="00134836" w:rsidRDefault="00000000">
            <w:pPr>
              <w:spacing w:after="40"/>
              <w:jc w:val="center"/>
            </w:pPr>
            <w:r>
              <w:rPr>
                <w:sz w:val="20"/>
              </w:rPr>
              <w:t>Short Description</w:t>
            </w:r>
          </w:p>
        </w:tc>
        <w:tc>
          <w:tcPr>
            <w:tcW w:w="7200" w:type="dxa"/>
          </w:tcPr>
          <w:p w14:paraId="3E11F0B2" w14:textId="77777777" w:rsidR="00134836" w:rsidRDefault="00000000">
            <w:pPr>
              <w:spacing w:after="40"/>
              <w:jc w:val="center"/>
            </w:pPr>
            <w:r>
              <w:rPr>
                <w:sz w:val="20"/>
              </w:rPr>
              <w:t>Handles secure user authentication, OAuth tokens, session caching, and role claims.</w:t>
            </w:r>
          </w:p>
        </w:tc>
      </w:tr>
      <w:tr w:rsidR="00134836" w14:paraId="0456BBCF" w14:textId="77777777" w:rsidTr="00417080">
        <w:tc>
          <w:tcPr>
            <w:tcW w:w="2880" w:type="dxa"/>
          </w:tcPr>
          <w:p w14:paraId="602F69D6" w14:textId="77777777" w:rsidR="00134836" w:rsidRDefault="00000000">
            <w:pPr>
              <w:spacing w:after="40"/>
              <w:jc w:val="center"/>
            </w:pPr>
            <w:r>
              <w:rPr>
                <w:sz w:val="20"/>
              </w:rPr>
              <w:t>Arguments</w:t>
            </w:r>
          </w:p>
        </w:tc>
        <w:tc>
          <w:tcPr>
            <w:tcW w:w="7200" w:type="dxa"/>
          </w:tcPr>
          <w:p w14:paraId="15FC1FA5" w14:textId="77777777" w:rsidR="00134836" w:rsidRDefault="00000000">
            <w:pPr>
              <w:spacing w:after="40"/>
              <w:jc w:val="center"/>
            </w:pPr>
            <w:r>
              <w:rPr>
                <w:sz w:val="20"/>
              </w:rPr>
              <w:t>Email, Password, Display Name, Preferred Language, Institution Code.</w:t>
            </w:r>
          </w:p>
        </w:tc>
      </w:tr>
      <w:tr w:rsidR="00134836" w14:paraId="0732E484" w14:textId="77777777" w:rsidTr="00417080">
        <w:tc>
          <w:tcPr>
            <w:tcW w:w="2880" w:type="dxa"/>
          </w:tcPr>
          <w:p w14:paraId="0E6FB6E4" w14:textId="77777777" w:rsidR="00134836" w:rsidRDefault="00000000">
            <w:pPr>
              <w:spacing w:after="40"/>
              <w:jc w:val="center"/>
            </w:pPr>
            <w:r>
              <w:rPr>
                <w:sz w:val="20"/>
              </w:rPr>
              <w:t>Return</w:t>
            </w:r>
          </w:p>
        </w:tc>
        <w:tc>
          <w:tcPr>
            <w:tcW w:w="7200" w:type="dxa"/>
          </w:tcPr>
          <w:p w14:paraId="6EC7EF44" w14:textId="77777777" w:rsidR="00134836" w:rsidRDefault="00000000">
            <w:pPr>
              <w:spacing w:after="40"/>
              <w:jc w:val="center"/>
            </w:pPr>
            <w:r>
              <w:rPr>
                <w:sz w:val="20"/>
              </w:rPr>
              <w:t>Active Session Object with JWT Claims and Profile Record.</w:t>
            </w:r>
          </w:p>
        </w:tc>
      </w:tr>
      <w:tr w:rsidR="00134836" w14:paraId="078A4A2D" w14:textId="77777777" w:rsidTr="00417080">
        <w:tc>
          <w:tcPr>
            <w:tcW w:w="2880" w:type="dxa"/>
          </w:tcPr>
          <w:p w14:paraId="46754324" w14:textId="77777777" w:rsidR="00134836" w:rsidRDefault="00000000">
            <w:pPr>
              <w:spacing w:after="40"/>
              <w:jc w:val="center"/>
            </w:pPr>
            <w:r>
              <w:rPr>
                <w:sz w:val="20"/>
              </w:rPr>
              <w:t>Pre-Condition</w:t>
            </w:r>
          </w:p>
        </w:tc>
        <w:tc>
          <w:tcPr>
            <w:tcW w:w="7200" w:type="dxa"/>
          </w:tcPr>
          <w:p w14:paraId="1B9D95D8" w14:textId="77777777" w:rsidR="00134836" w:rsidRDefault="00000000">
            <w:pPr>
              <w:spacing w:after="40"/>
              <w:jc w:val="center"/>
            </w:pPr>
            <w:r>
              <w:rPr>
                <w:sz w:val="20"/>
              </w:rPr>
              <w:t>Supabase authentication service must be reachable.</w:t>
            </w:r>
          </w:p>
        </w:tc>
      </w:tr>
      <w:tr w:rsidR="00134836" w14:paraId="478C692F" w14:textId="77777777" w:rsidTr="00417080">
        <w:tc>
          <w:tcPr>
            <w:tcW w:w="2880" w:type="dxa"/>
          </w:tcPr>
          <w:p w14:paraId="5F4C577E" w14:textId="77777777" w:rsidR="00134836" w:rsidRDefault="00000000">
            <w:pPr>
              <w:spacing w:after="40"/>
              <w:jc w:val="center"/>
            </w:pPr>
            <w:r>
              <w:rPr>
                <w:sz w:val="20"/>
              </w:rPr>
              <w:t>Post-Condition</w:t>
            </w:r>
          </w:p>
        </w:tc>
        <w:tc>
          <w:tcPr>
            <w:tcW w:w="7200" w:type="dxa"/>
          </w:tcPr>
          <w:p w14:paraId="0EC570FE" w14:textId="77777777" w:rsidR="00134836" w:rsidRDefault="00000000">
            <w:pPr>
              <w:spacing w:after="40"/>
              <w:jc w:val="center"/>
            </w:pPr>
            <w:r>
              <w:rPr>
                <w:sz w:val="20"/>
              </w:rPr>
              <w:t>User session is established; role-specific dashboard navigation is rendered.</w:t>
            </w:r>
          </w:p>
        </w:tc>
      </w:tr>
      <w:tr w:rsidR="00134836" w14:paraId="0C9151C3" w14:textId="77777777" w:rsidTr="00417080">
        <w:tc>
          <w:tcPr>
            <w:tcW w:w="2880" w:type="dxa"/>
          </w:tcPr>
          <w:p w14:paraId="70AC10A7" w14:textId="77777777" w:rsidR="00134836" w:rsidRDefault="00000000">
            <w:pPr>
              <w:spacing w:after="40"/>
              <w:jc w:val="center"/>
            </w:pPr>
            <w:r>
              <w:rPr>
                <w:sz w:val="20"/>
              </w:rPr>
              <w:t>Exceptions</w:t>
            </w:r>
          </w:p>
        </w:tc>
        <w:tc>
          <w:tcPr>
            <w:tcW w:w="7200" w:type="dxa"/>
          </w:tcPr>
          <w:p w14:paraId="1407DC0B" w14:textId="77777777" w:rsidR="00134836" w:rsidRDefault="00000000">
            <w:pPr>
              <w:spacing w:after="40"/>
              <w:jc w:val="center"/>
            </w:pPr>
            <w:r>
              <w:rPr>
                <w:sz w:val="20"/>
              </w:rPr>
              <w:t>Invalid credentials, unverified email address, session token expiration.</w:t>
            </w:r>
          </w:p>
        </w:tc>
      </w:tr>
      <w:tr w:rsidR="00134836" w14:paraId="1EE88038" w14:textId="77777777" w:rsidTr="00417080">
        <w:tc>
          <w:tcPr>
            <w:tcW w:w="2880" w:type="dxa"/>
          </w:tcPr>
          <w:p w14:paraId="3DFA6F6B" w14:textId="77777777" w:rsidR="00134836" w:rsidRDefault="00000000">
            <w:pPr>
              <w:spacing w:after="40"/>
              <w:jc w:val="center"/>
            </w:pPr>
            <w:r>
              <w:rPr>
                <w:sz w:val="20"/>
              </w:rPr>
              <w:t>Actor</w:t>
            </w:r>
          </w:p>
        </w:tc>
        <w:tc>
          <w:tcPr>
            <w:tcW w:w="7200" w:type="dxa"/>
          </w:tcPr>
          <w:p w14:paraId="4B9143F2" w14:textId="77777777" w:rsidR="00134836" w:rsidRDefault="00000000">
            <w:pPr>
              <w:spacing w:after="40"/>
              <w:jc w:val="center"/>
            </w:pPr>
            <w:r>
              <w:rPr>
                <w:sz w:val="20"/>
              </w:rPr>
              <w:t>Learner, Instructor, Administrator</w:t>
            </w:r>
          </w:p>
        </w:tc>
      </w:tr>
    </w:tbl>
    <w:p w14:paraId="588BADFF" w14:textId="77777777" w:rsidR="00134836" w:rsidRDefault="00134836"/>
    <w:p w14:paraId="6B6E3AAE" w14:textId="77777777" w:rsidR="006E0356" w:rsidRDefault="006E0356">
      <w:pPr>
        <w:spacing w:before="200" w:after="80"/>
        <w:rPr>
          <w:b/>
          <w:sz w:val="26"/>
        </w:rPr>
      </w:pPr>
    </w:p>
    <w:p w14:paraId="41F1CE1F" w14:textId="77777777" w:rsidR="006E0356" w:rsidRDefault="006E0356">
      <w:pPr>
        <w:spacing w:before="200" w:after="80"/>
        <w:rPr>
          <w:b/>
          <w:sz w:val="26"/>
        </w:rPr>
      </w:pPr>
    </w:p>
    <w:p w14:paraId="07E3105D" w14:textId="77777777" w:rsidR="006E0356" w:rsidRDefault="006E0356">
      <w:pPr>
        <w:spacing w:before="200" w:after="80"/>
        <w:rPr>
          <w:b/>
          <w:sz w:val="26"/>
        </w:rPr>
      </w:pPr>
    </w:p>
    <w:p w14:paraId="2972C104" w14:textId="77777777" w:rsidR="006E0356" w:rsidRDefault="006E0356">
      <w:pPr>
        <w:spacing w:before="200" w:after="80"/>
        <w:rPr>
          <w:b/>
          <w:sz w:val="26"/>
        </w:rPr>
      </w:pPr>
    </w:p>
    <w:p w14:paraId="019EFEAF" w14:textId="2CF761E1" w:rsidR="00134836" w:rsidRDefault="00000000">
      <w:pPr>
        <w:spacing w:before="200" w:after="80"/>
      </w:pPr>
      <w:r>
        <w:rPr>
          <w:b/>
          <w:sz w:val="26"/>
        </w:rPr>
        <w:lastRenderedPageBreak/>
        <w:t>3.4.6 Course Player &amp; KaTeX Formula Module</w:t>
      </w:r>
    </w:p>
    <w:p w14:paraId="4B9D3A64" w14:textId="77777777" w:rsidR="00134836" w:rsidRDefault="00000000">
      <w:pPr>
        <w:spacing w:before="200" w:after="80"/>
        <w:jc w:val="center"/>
      </w:pPr>
      <w:r>
        <w:rPr>
          <w:b/>
          <w:sz w:val="22"/>
        </w:rPr>
        <w:t>Table 3.8: Interactive Lesson Player and KaTeX Mathematical Module Details</w:t>
      </w:r>
    </w:p>
    <w:tbl>
      <w:tblPr>
        <w:tblStyle w:val="TableGrid"/>
        <w:tblW w:w="0" w:type="auto"/>
        <w:tblLook w:val="04A0" w:firstRow="1" w:lastRow="0" w:firstColumn="1" w:lastColumn="0" w:noHBand="0" w:noVBand="1"/>
      </w:tblPr>
      <w:tblGrid>
        <w:gridCol w:w="2765"/>
        <w:gridCol w:w="6811"/>
      </w:tblGrid>
      <w:tr w:rsidR="00134836" w14:paraId="14C6E2F1" w14:textId="77777777" w:rsidTr="00417080">
        <w:tc>
          <w:tcPr>
            <w:tcW w:w="2880" w:type="dxa"/>
          </w:tcPr>
          <w:p w14:paraId="69D5FEB8" w14:textId="77777777" w:rsidR="00134836" w:rsidRDefault="00000000">
            <w:pPr>
              <w:spacing w:after="40"/>
              <w:jc w:val="center"/>
            </w:pPr>
            <w:r>
              <w:rPr>
                <w:b/>
                <w:sz w:val="21"/>
              </w:rPr>
              <w:t>SPECIFICATION ITEM</w:t>
            </w:r>
          </w:p>
        </w:tc>
        <w:tc>
          <w:tcPr>
            <w:tcW w:w="7200" w:type="dxa"/>
          </w:tcPr>
          <w:p w14:paraId="5199CFD4" w14:textId="77777777" w:rsidR="00134836" w:rsidRDefault="00000000">
            <w:pPr>
              <w:spacing w:after="40"/>
              <w:jc w:val="center"/>
            </w:pPr>
            <w:r>
              <w:rPr>
                <w:b/>
                <w:sz w:val="21"/>
              </w:rPr>
              <w:t>MODULE DETAILS</w:t>
            </w:r>
          </w:p>
        </w:tc>
      </w:tr>
      <w:tr w:rsidR="00134836" w14:paraId="3D7ADB1C" w14:textId="77777777" w:rsidTr="00417080">
        <w:tc>
          <w:tcPr>
            <w:tcW w:w="2880" w:type="dxa"/>
          </w:tcPr>
          <w:p w14:paraId="2CFCF2BF" w14:textId="77777777" w:rsidR="00134836" w:rsidRDefault="00000000">
            <w:pPr>
              <w:spacing w:after="40"/>
              <w:jc w:val="center"/>
            </w:pPr>
            <w:r>
              <w:rPr>
                <w:sz w:val="20"/>
              </w:rPr>
              <w:t>Files Used</w:t>
            </w:r>
          </w:p>
        </w:tc>
        <w:tc>
          <w:tcPr>
            <w:tcW w:w="7200" w:type="dxa"/>
          </w:tcPr>
          <w:p w14:paraId="7EF94FE4" w14:textId="77777777" w:rsidR="00134836" w:rsidRDefault="00000000">
            <w:pPr>
              <w:spacing w:after="40"/>
              <w:jc w:val="center"/>
            </w:pPr>
            <w:r>
              <w:rPr>
                <w:sz w:val="20"/>
              </w:rPr>
              <w:t>src/components/learn/LessonEditorView.tsx, src/services/courseService.ts</w:t>
            </w:r>
          </w:p>
        </w:tc>
      </w:tr>
      <w:tr w:rsidR="00134836" w14:paraId="670199D9" w14:textId="77777777" w:rsidTr="00417080">
        <w:tc>
          <w:tcPr>
            <w:tcW w:w="2880" w:type="dxa"/>
          </w:tcPr>
          <w:p w14:paraId="2D348FA0" w14:textId="77777777" w:rsidR="00134836" w:rsidRDefault="00000000">
            <w:pPr>
              <w:spacing w:after="40"/>
              <w:jc w:val="center"/>
            </w:pPr>
            <w:r>
              <w:rPr>
                <w:sz w:val="20"/>
              </w:rPr>
              <w:t>Short Description</w:t>
            </w:r>
          </w:p>
        </w:tc>
        <w:tc>
          <w:tcPr>
            <w:tcW w:w="7200" w:type="dxa"/>
          </w:tcPr>
          <w:p w14:paraId="5476A76B" w14:textId="77777777" w:rsidR="00134836" w:rsidRDefault="00000000">
            <w:pPr>
              <w:spacing w:after="40"/>
              <w:jc w:val="center"/>
            </w:pPr>
            <w:r>
              <w:rPr>
                <w:sz w:val="20"/>
              </w:rPr>
              <w:t>Renders rich markdown lesson text, video resources, and client-side KaTeX equations.</w:t>
            </w:r>
          </w:p>
        </w:tc>
      </w:tr>
      <w:tr w:rsidR="00134836" w14:paraId="7B37F100" w14:textId="77777777" w:rsidTr="00417080">
        <w:tc>
          <w:tcPr>
            <w:tcW w:w="2880" w:type="dxa"/>
          </w:tcPr>
          <w:p w14:paraId="4377FBD7" w14:textId="77777777" w:rsidR="00134836" w:rsidRDefault="00000000">
            <w:pPr>
              <w:spacing w:after="40"/>
              <w:jc w:val="center"/>
            </w:pPr>
            <w:r>
              <w:rPr>
                <w:sz w:val="20"/>
              </w:rPr>
              <w:t>Arguments</w:t>
            </w:r>
          </w:p>
        </w:tc>
        <w:tc>
          <w:tcPr>
            <w:tcW w:w="7200" w:type="dxa"/>
          </w:tcPr>
          <w:p w14:paraId="6D05310F" w14:textId="77777777" w:rsidR="00134836" w:rsidRDefault="00000000">
            <w:pPr>
              <w:spacing w:after="40"/>
              <w:jc w:val="center"/>
            </w:pPr>
            <w:r>
              <w:rPr>
                <w:sz w:val="20"/>
              </w:rPr>
              <w:t>Course ID, Lesson ID, Active Language Code ('en' or 'ta').</w:t>
            </w:r>
          </w:p>
        </w:tc>
      </w:tr>
      <w:tr w:rsidR="00134836" w14:paraId="655D0BB1" w14:textId="77777777" w:rsidTr="00417080">
        <w:tc>
          <w:tcPr>
            <w:tcW w:w="2880" w:type="dxa"/>
          </w:tcPr>
          <w:p w14:paraId="2C258436" w14:textId="77777777" w:rsidR="00134836" w:rsidRDefault="00000000">
            <w:pPr>
              <w:spacing w:after="40"/>
              <w:jc w:val="center"/>
            </w:pPr>
            <w:r>
              <w:rPr>
                <w:sz w:val="20"/>
              </w:rPr>
              <w:t>Return</w:t>
            </w:r>
          </w:p>
        </w:tc>
        <w:tc>
          <w:tcPr>
            <w:tcW w:w="7200" w:type="dxa"/>
          </w:tcPr>
          <w:p w14:paraId="364DE528" w14:textId="77777777" w:rsidR="00134836" w:rsidRDefault="00000000">
            <w:pPr>
              <w:spacing w:after="40"/>
              <w:jc w:val="center"/>
            </w:pPr>
            <w:r>
              <w:rPr>
                <w:sz w:val="20"/>
              </w:rPr>
              <w:t>Rendered DOM with localized text and MathML formula representations.</w:t>
            </w:r>
          </w:p>
        </w:tc>
      </w:tr>
      <w:tr w:rsidR="00134836" w14:paraId="13DB58BF" w14:textId="77777777" w:rsidTr="00417080">
        <w:tc>
          <w:tcPr>
            <w:tcW w:w="2880" w:type="dxa"/>
          </w:tcPr>
          <w:p w14:paraId="3D966F2D" w14:textId="77777777" w:rsidR="00134836" w:rsidRDefault="00000000">
            <w:pPr>
              <w:spacing w:after="40"/>
              <w:jc w:val="center"/>
            </w:pPr>
            <w:r>
              <w:rPr>
                <w:sz w:val="20"/>
              </w:rPr>
              <w:t>Pre-Condition</w:t>
            </w:r>
          </w:p>
        </w:tc>
        <w:tc>
          <w:tcPr>
            <w:tcW w:w="7200" w:type="dxa"/>
          </w:tcPr>
          <w:p w14:paraId="4F33DE13" w14:textId="77777777" w:rsidR="00134836" w:rsidRDefault="00000000">
            <w:pPr>
              <w:spacing w:after="40"/>
              <w:jc w:val="center"/>
            </w:pPr>
            <w:r>
              <w:rPr>
                <w:sz w:val="20"/>
              </w:rPr>
              <w:t>The requested course and lesson must be published and accessible.</w:t>
            </w:r>
          </w:p>
        </w:tc>
      </w:tr>
      <w:tr w:rsidR="00134836" w14:paraId="23646750" w14:textId="77777777" w:rsidTr="00417080">
        <w:tc>
          <w:tcPr>
            <w:tcW w:w="2880" w:type="dxa"/>
          </w:tcPr>
          <w:p w14:paraId="60E842B2" w14:textId="77777777" w:rsidR="00134836" w:rsidRDefault="00000000">
            <w:pPr>
              <w:spacing w:after="40"/>
              <w:jc w:val="center"/>
            </w:pPr>
            <w:r>
              <w:rPr>
                <w:sz w:val="20"/>
              </w:rPr>
              <w:t>Post-Condition</w:t>
            </w:r>
          </w:p>
        </w:tc>
        <w:tc>
          <w:tcPr>
            <w:tcW w:w="7200" w:type="dxa"/>
          </w:tcPr>
          <w:p w14:paraId="4953800E" w14:textId="77777777" w:rsidR="00134836" w:rsidRDefault="00000000">
            <w:pPr>
              <w:spacing w:after="40"/>
              <w:jc w:val="center"/>
            </w:pPr>
            <w:r>
              <w:rPr>
                <w:sz w:val="20"/>
              </w:rPr>
              <w:t>Lesson progress is updated in public.user_progress table.</w:t>
            </w:r>
          </w:p>
        </w:tc>
      </w:tr>
      <w:tr w:rsidR="00134836" w14:paraId="570F12CD" w14:textId="77777777" w:rsidTr="00417080">
        <w:tc>
          <w:tcPr>
            <w:tcW w:w="2880" w:type="dxa"/>
          </w:tcPr>
          <w:p w14:paraId="5DDC33D0" w14:textId="77777777" w:rsidR="00134836" w:rsidRDefault="00000000">
            <w:pPr>
              <w:spacing w:after="40"/>
              <w:jc w:val="center"/>
            </w:pPr>
            <w:r>
              <w:rPr>
                <w:sz w:val="20"/>
              </w:rPr>
              <w:t>Exceptions</w:t>
            </w:r>
          </w:p>
        </w:tc>
        <w:tc>
          <w:tcPr>
            <w:tcW w:w="7200" w:type="dxa"/>
          </w:tcPr>
          <w:p w14:paraId="63BCA4E7" w14:textId="77777777" w:rsidR="00134836" w:rsidRDefault="00000000">
            <w:pPr>
              <w:spacing w:after="40"/>
              <w:jc w:val="center"/>
            </w:pPr>
            <w:r>
              <w:rPr>
                <w:sz w:val="20"/>
              </w:rPr>
              <w:t>Lesson not found, KaTeX formula parsing syntax error.</w:t>
            </w:r>
          </w:p>
        </w:tc>
      </w:tr>
      <w:tr w:rsidR="00134836" w14:paraId="49937986" w14:textId="77777777" w:rsidTr="00417080">
        <w:tc>
          <w:tcPr>
            <w:tcW w:w="2880" w:type="dxa"/>
          </w:tcPr>
          <w:p w14:paraId="785116FD" w14:textId="77777777" w:rsidR="00134836" w:rsidRDefault="00000000">
            <w:pPr>
              <w:spacing w:after="40"/>
              <w:jc w:val="center"/>
            </w:pPr>
            <w:r>
              <w:rPr>
                <w:sz w:val="20"/>
              </w:rPr>
              <w:t>Actor</w:t>
            </w:r>
          </w:p>
        </w:tc>
        <w:tc>
          <w:tcPr>
            <w:tcW w:w="7200" w:type="dxa"/>
          </w:tcPr>
          <w:p w14:paraId="59EBE3EA" w14:textId="77777777" w:rsidR="00134836" w:rsidRDefault="00000000">
            <w:pPr>
              <w:spacing w:after="40"/>
              <w:jc w:val="center"/>
            </w:pPr>
            <w:r>
              <w:rPr>
                <w:sz w:val="20"/>
              </w:rPr>
              <w:t>Learner</w:t>
            </w:r>
          </w:p>
        </w:tc>
      </w:tr>
    </w:tbl>
    <w:p w14:paraId="39A9EAA3" w14:textId="77777777" w:rsidR="00134836" w:rsidRDefault="00134836"/>
    <w:p w14:paraId="469B4AB4" w14:textId="77777777" w:rsidR="00134836" w:rsidRDefault="00000000">
      <w:pPr>
        <w:spacing w:before="200" w:after="80"/>
      </w:pPr>
      <w:r>
        <w:rPr>
          <w:b/>
          <w:sz w:val="26"/>
        </w:rPr>
        <w:t>3.4.7 Grounded RAG AI Tutor Module</w:t>
      </w:r>
    </w:p>
    <w:p w14:paraId="4E8DACE9" w14:textId="77777777" w:rsidR="00134836" w:rsidRDefault="00000000">
      <w:pPr>
        <w:spacing w:before="200" w:after="80"/>
        <w:jc w:val="center"/>
      </w:pPr>
      <w:r>
        <w:rPr>
          <w:b/>
          <w:sz w:val="22"/>
        </w:rPr>
        <w:t>Table 3.9: Grounded Bilingual RAG AI Tutor Module Details</w:t>
      </w:r>
    </w:p>
    <w:tbl>
      <w:tblPr>
        <w:tblStyle w:val="TableGrid"/>
        <w:tblW w:w="0" w:type="auto"/>
        <w:tblLook w:val="04A0" w:firstRow="1" w:lastRow="0" w:firstColumn="1" w:lastColumn="0" w:noHBand="0" w:noVBand="1"/>
      </w:tblPr>
      <w:tblGrid>
        <w:gridCol w:w="2772"/>
        <w:gridCol w:w="6804"/>
      </w:tblGrid>
      <w:tr w:rsidR="00134836" w14:paraId="4A12173F" w14:textId="77777777" w:rsidTr="00417080">
        <w:tc>
          <w:tcPr>
            <w:tcW w:w="2880" w:type="dxa"/>
          </w:tcPr>
          <w:p w14:paraId="2C2F5876" w14:textId="77777777" w:rsidR="00134836" w:rsidRDefault="00000000">
            <w:pPr>
              <w:spacing w:after="40"/>
              <w:jc w:val="center"/>
            </w:pPr>
            <w:r>
              <w:rPr>
                <w:b/>
                <w:sz w:val="21"/>
              </w:rPr>
              <w:t>SPECIFICATION ITEM</w:t>
            </w:r>
          </w:p>
        </w:tc>
        <w:tc>
          <w:tcPr>
            <w:tcW w:w="7200" w:type="dxa"/>
          </w:tcPr>
          <w:p w14:paraId="2F617D56" w14:textId="77777777" w:rsidR="00134836" w:rsidRDefault="00000000">
            <w:pPr>
              <w:spacing w:after="40"/>
              <w:jc w:val="center"/>
            </w:pPr>
            <w:r>
              <w:rPr>
                <w:b/>
                <w:sz w:val="21"/>
              </w:rPr>
              <w:t>MODULE DETAILS</w:t>
            </w:r>
          </w:p>
        </w:tc>
      </w:tr>
      <w:tr w:rsidR="00134836" w14:paraId="489159DD" w14:textId="77777777" w:rsidTr="00417080">
        <w:tc>
          <w:tcPr>
            <w:tcW w:w="2880" w:type="dxa"/>
          </w:tcPr>
          <w:p w14:paraId="33129EE9" w14:textId="77777777" w:rsidR="00134836" w:rsidRDefault="00000000">
            <w:pPr>
              <w:spacing w:after="40"/>
              <w:jc w:val="center"/>
            </w:pPr>
            <w:r>
              <w:rPr>
                <w:sz w:val="20"/>
              </w:rPr>
              <w:t>Files Used</w:t>
            </w:r>
          </w:p>
        </w:tc>
        <w:tc>
          <w:tcPr>
            <w:tcW w:w="7200" w:type="dxa"/>
          </w:tcPr>
          <w:p w14:paraId="6C670E02" w14:textId="77777777" w:rsidR="00134836" w:rsidRDefault="00000000">
            <w:pPr>
              <w:spacing w:after="40"/>
              <w:jc w:val="center"/>
            </w:pPr>
            <w:r>
              <w:rPr>
                <w:sz w:val="20"/>
              </w:rPr>
              <w:t>src/services/ragService.ts, src/services/aiService.ts, src/components/aiTutor/AITutorView.tsx</w:t>
            </w:r>
          </w:p>
        </w:tc>
      </w:tr>
      <w:tr w:rsidR="00134836" w14:paraId="55F3057F" w14:textId="77777777" w:rsidTr="00417080">
        <w:tc>
          <w:tcPr>
            <w:tcW w:w="2880" w:type="dxa"/>
          </w:tcPr>
          <w:p w14:paraId="0B3145EF" w14:textId="77777777" w:rsidR="00134836" w:rsidRDefault="00000000">
            <w:pPr>
              <w:spacing w:after="40"/>
              <w:jc w:val="center"/>
            </w:pPr>
            <w:r>
              <w:rPr>
                <w:sz w:val="20"/>
              </w:rPr>
              <w:t>Short Description</w:t>
            </w:r>
          </w:p>
        </w:tc>
        <w:tc>
          <w:tcPr>
            <w:tcW w:w="7200" w:type="dxa"/>
          </w:tcPr>
          <w:p w14:paraId="7C54A2B5" w14:textId="77777777" w:rsidR="00134836" w:rsidRDefault="00000000">
            <w:pPr>
              <w:spacing w:after="40"/>
              <w:jc w:val="center"/>
            </w:pPr>
            <w:r>
              <w:rPr>
                <w:sz w:val="20"/>
              </w:rPr>
              <w:t>Vectorizes natural language queries, performs Cosine Similarity search, and streams guarded LLM responses.</w:t>
            </w:r>
          </w:p>
        </w:tc>
      </w:tr>
      <w:tr w:rsidR="00134836" w14:paraId="42512E81" w14:textId="77777777" w:rsidTr="00417080">
        <w:tc>
          <w:tcPr>
            <w:tcW w:w="2880" w:type="dxa"/>
          </w:tcPr>
          <w:p w14:paraId="6726A9D5" w14:textId="77777777" w:rsidR="00134836" w:rsidRDefault="00000000">
            <w:pPr>
              <w:spacing w:after="40"/>
              <w:jc w:val="center"/>
            </w:pPr>
            <w:r>
              <w:rPr>
                <w:sz w:val="20"/>
              </w:rPr>
              <w:t>Arguments</w:t>
            </w:r>
          </w:p>
        </w:tc>
        <w:tc>
          <w:tcPr>
            <w:tcW w:w="7200" w:type="dxa"/>
          </w:tcPr>
          <w:p w14:paraId="514E4245" w14:textId="77777777" w:rsidR="00134836" w:rsidRDefault="00000000">
            <w:pPr>
              <w:spacing w:after="40"/>
              <w:jc w:val="center"/>
            </w:pPr>
            <w:r>
              <w:rPr>
                <w:sz w:val="20"/>
              </w:rPr>
              <w:t>User Query String, Preferred Language ('en' / 'ta'), Active Topic Filter.</w:t>
            </w:r>
          </w:p>
        </w:tc>
      </w:tr>
      <w:tr w:rsidR="00134836" w14:paraId="66CF5BDD" w14:textId="77777777" w:rsidTr="00417080">
        <w:tc>
          <w:tcPr>
            <w:tcW w:w="2880" w:type="dxa"/>
          </w:tcPr>
          <w:p w14:paraId="3F71D1BF" w14:textId="77777777" w:rsidR="00134836" w:rsidRDefault="00000000">
            <w:pPr>
              <w:spacing w:after="40"/>
              <w:jc w:val="center"/>
            </w:pPr>
            <w:r>
              <w:rPr>
                <w:sz w:val="20"/>
              </w:rPr>
              <w:t>Return</w:t>
            </w:r>
          </w:p>
        </w:tc>
        <w:tc>
          <w:tcPr>
            <w:tcW w:w="7200" w:type="dxa"/>
          </w:tcPr>
          <w:p w14:paraId="0C885FC9" w14:textId="77777777" w:rsidR="00134836" w:rsidRDefault="00000000">
            <w:pPr>
              <w:spacing w:after="40"/>
              <w:jc w:val="center"/>
            </w:pPr>
            <w:r>
              <w:rPr>
                <w:sz w:val="20"/>
              </w:rPr>
              <w:t>Bilingual explanatory text, KaTeX mathematical derivation, and suggested follow-up chips.</w:t>
            </w:r>
          </w:p>
        </w:tc>
      </w:tr>
      <w:tr w:rsidR="00134836" w14:paraId="5708C051" w14:textId="77777777" w:rsidTr="00417080">
        <w:tc>
          <w:tcPr>
            <w:tcW w:w="2880" w:type="dxa"/>
          </w:tcPr>
          <w:p w14:paraId="3C040FD1" w14:textId="77777777" w:rsidR="00134836" w:rsidRDefault="00000000">
            <w:pPr>
              <w:spacing w:after="40"/>
              <w:jc w:val="center"/>
            </w:pPr>
            <w:r>
              <w:rPr>
                <w:sz w:val="20"/>
              </w:rPr>
              <w:t>Pre-Condition</w:t>
            </w:r>
          </w:p>
        </w:tc>
        <w:tc>
          <w:tcPr>
            <w:tcW w:w="7200" w:type="dxa"/>
          </w:tcPr>
          <w:p w14:paraId="02DF994D" w14:textId="77777777" w:rsidR="00134836" w:rsidRDefault="00000000">
            <w:pPr>
              <w:spacing w:after="40"/>
              <w:jc w:val="center"/>
            </w:pPr>
            <w:r>
              <w:rPr>
                <w:sz w:val="20"/>
              </w:rPr>
              <w:t>RAG vector corpus must be initialized with official NISM knowledge items.</w:t>
            </w:r>
          </w:p>
        </w:tc>
      </w:tr>
      <w:tr w:rsidR="00134836" w14:paraId="2BDAD713" w14:textId="77777777" w:rsidTr="00417080">
        <w:tc>
          <w:tcPr>
            <w:tcW w:w="2880" w:type="dxa"/>
          </w:tcPr>
          <w:p w14:paraId="05C6B6C1" w14:textId="77777777" w:rsidR="00134836" w:rsidRDefault="00000000">
            <w:pPr>
              <w:spacing w:after="40"/>
              <w:jc w:val="center"/>
            </w:pPr>
            <w:r>
              <w:rPr>
                <w:sz w:val="20"/>
              </w:rPr>
              <w:t>Post-Condition</w:t>
            </w:r>
          </w:p>
        </w:tc>
        <w:tc>
          <w:tcPr>
            <w:tcW w:w="7200" w:type="dxa"/>
          </w:tcPr>
          <w:p w14:paraId="335DADA1" w14:textId="77777777" w:rsidR="00134836" w:rsidRDefault="00000000">
            <w:pPr>
              <w:spacing w:after="40"/>
              <w:jc w:val="center"/>
            </w:pPr>
            <w:r>
              <w:rPr>
                <w:sz w:val="20"/>
              </w:rPr>
              <w:t>Query and response telemetry are logged to public.ai_audit_logs.</w:t>
            </w:r>
          </w:p>
        </w:tc>
      </w:tr>
      <w:tr w:rsidR="00134836" w14:paraId="69B0A660" w14:textId="77777777" w:rsidTr="00417080">
        <w:tc>
          <w:tcPr>
            <w:tcW w:w="2880" w:type="dxa"/>
          </w:tcPr>
          <w:p w14:paraId="0579C8BA" w14:textId="77777777" w:rsidR="00134836" w:rsidRDefault="00000000">
            <w:pPr>
              <w:spacing w:after="40"/>
              <w:jc w:val="center"/>
            </w:pPr>
            <w:r>
              <w:rPr>
                <w:sz w:val="20"/>
              </w:rPr>
              <w:t>Exceptions</w:t>
            </w:r>
          </w:p>
        </w:tc>
        <w:tc>
          <w:tcPr>
            <w:tcW w:w="7200" w:type="dxa"/>
          </w:tcPr>
          <w:p w14:paraId="2C162C5D" w14:textId="77777777" w:rsidR="00134836" w:rsidRDefault="00000000">
            <w:pPr>
              <w:spacing w:after="40"/>
              <w:jc w:val="center"/>
            </w:pPr>
            <w:r>
              <w:rPr>
                <w:sz w:val="20"/>
              </w:rPr>
              <w:t>Similarity score below threshold (&lt;80), API rate limit exceeded.</w:t>
            </w:r>
          </w:p>
        </w:tc>
      </w:tr>
      <w:tr w:rsidR="00134836" w14:paraId="0497732D" w14:textId="77777777" w:rsidTr="00417080">
        <w:tc>
          <w:tcPr>
            <w:tcW w:w="2880" w:type="dxa"/>
          </w:tcPr>
          <w:p w14:paraId="38EBB2BA" w14:textId="77777777" w:rsidR="00134836" w:rsidRDefault="00000000">
            <w:pPr>
              <w:spacing w:after="40"/>
              <w:jc w:val="center"/>
            </w:pPr>
            <w:r>
              <w:rPr>
                <w:sz w:val="20"/>
              </w:rPr>
              <w:t>Actor</w:t>
            </w:r>
          </w:p>
        </w:tc>
        <w:tc>
          <w:tcPr>
            <w:tcW w:w="7200" w:type="dxa"/>
          </w:tcPr>
          <w:p w14:paraId="45345B18" w14:textId="77777777" w:rsidR="00134836" w:rsidRDefault="00000000">
            <w:pPr>
              <w:spacing w:after="40"/>
              <w:jc w:val="center"/>
            </w:pPr>
            <w:r>
              <w:rPr>
                <w:sz w:val="20"/>
              </w:rPr>
              <w:t>Learner, Instructor</w:t>
            </w:r>
          </w:p>
        </w:tc>
      </w:tr>
    </w:tbl>
    <w:p w14:paraId="412A3574" w14:textId="77777777" w:rsidR="00134836" w:rsidRDefault="00134836"/>
    <w:p w14:paraId="0B516E26" w14:textId="77777777" w:rsidR="00134836" w:rsidRDefault="00000000">
      <w:pPr>
        <w:spacing w:before="200" w:after="80"/>
      </w:pPr>
      <w:r>
        <w:rPr>
          <w:b/>
          <w:sz w:val="26"/>
        </w:rPr>
        <w:t>3.4.8 Simulated Paper Trading Lab Module</w:t>
      </w:r>
    </w:p>
    <w:p w14:paraId="4DFB5476" w14:textId="77777777" w:rsidR="00134836" w:rsidRDefault="00000000">
      <w:pPr>
        <w:spacing w:before="200" w:after="80"/>
        <w:jc w:val="center"/>
      </w:pPr>
      <w:r>
        <w:rPr>
          <w:b/>
          <w:sz w:val="22"/>
        </w:rPr>
        <w:t>Table 3.10: Simulated Paper Trading Terminal Module Details</w:t>
      </w:r>
    </w:p>
    <w:tbl>
      <w:tblPr>
        <w:tblStyle w:val="TableGrid"/>
        <w:tblW w:w="0" w:type="auto"/>
        <w:tblLook w:val="04A0" w:firstRow="1" w:lastRow="0" w:firstColumn="1" w:lastColumn="0" w:noHBand="0" w:noVBand="1"/>
      </w:tblPr>
      <w:tblGrid>
        <w:gridCol w:w="2753"/>
        <w:gridCol w:w="6823"/>
      </w:tblGrid>
      <w:tr w:rsidR="00134836" w14:paraId="2B9DC18E" w14:textId="77777777" w:rsidTr="00417080">
        <w:tc>
          <w:tcPr>
            <w:tcW w:w="2880" w:type="dxa"/>
          </w:tcPr>
          <w:p w14:paraId="3DE41699" w14:textId="77777777" w:rsidR="00134836" w:rsidRDefault="00000000">
            <w:pPr>
              <w:spacing w:after="40"/>
              <w:jc w:val="center"/>
            </w:pPr>
            <w:r>
              <w:rPr>
                <w:b/>
                <w:sz w:val="21"/>
              </w:rPr>
              <w:t>SPECIFICATION ITEM</w:t>
            </w:r>
          </w:p>
        </w:tc>
        <w:tc>
          <w:tcPr>
            <w:tcW w:w="7200" w:type="dxa"/>
          </w:tcPr>
          <w:p w14:paraId="7243BC5A" w14:textId="77777777" w:rsidR="00134836" w:rsidRDefault="00000000">
            <w:pPr>
              <w:spacing w:after="40"/>
              <w:jc w:val="center"/>
            </w:pPr>
            <w:r>
              <w:rPr>
                <w:b/>
                <w:sz w:val="21"/>
              </w:rPr>
              <w:t>MODULE DETAILS</w:t>
            </w:r>
          </w:p>
        </w:tc>
      </w:tr>
      <w:tr w:rsidR="00134836" w14:paraId="7DD78E1C" w14:textId="77777777" w:rsidTr="00417080">
        <w:tc>
          <w:tcPr>
            <w:tcW w:w="2880" w:type="dxa"/>
          </w:tcPr>
          <w:p w14:paraId="5E173DF9" w14:textId="77777777" w:rsidR="00134836" w:rsidRDefault="00000000">
            <w:pPr>
              <w:spacing w:after="40"/>
              <w:jc w:val="center"/>
            </w:pPr>
            <w:r>
              <w:rPr>
                <w:sz w:val="20"/>
              </w:rPr>
              <w:t>Files Used</w:t>
            </w:r>
          </w:p>
        </w:tc>
        <w:tc>
          <w:tcPr>
            <w:tcW w:w="7200" w:type="dxa"/>
          </w:tcPr>
          <w:p w14:paraId="3CB16E0C" w14:textId="77777777" w:rsidR="00134836" w:rsidRDefault="00000000">
            <w:pPr>
              <w:spacing w:after="40"/>
              <w:jc w:val="center"/>
            </w:pPr>
            <w:r>
              <w:rPr>
                <w:sz w:val="20"/>
              </w:rPr>
              <w:t>src/services/tradingService.ts, src/components/practiceLab/PracticeLabView.tsx, supabase/schema.sql</w:t>
            </w:r>
          </w:p>
        </w:tc>
      </w:tr>
      <w:tr w:rsidR="00134836" w14:paraId="736EFA37" w14:textId="77777777" w:rsidTr="00417080">
        <w:tc>
          <w:tcPr>
            <w:tcW w:w="2880" w:type="dxa"/>
          </w:tcPr>
          <w:p w14:paraId="5173BA83" w14:textId="77777777" w:rsidR="00134836" w:rsidRDefault="00000000">
            <w:pPr>
              <w:spacing w:after="40"/>
              <w:jc w:val="center"/>
            </w:pPr>
            <w:r>
              <w:rPr>
                <w:sz w:val="20"/>
              </w:rPr>
              <w:t>Short Description</w:t>
            </w:r>
          </w:p>
        </w:tc>
        <w:tc>
          <w:tcPr>
            <w:tcW w:w="7200" w:type="dxa"/>
          </w:tcPr>
          <w:p w14:paraId="5FC7149F" w14:textId="77777777" w:rsidR="00134836" w:rsidRDefault="00000000">
            <w:pPr>
              <w:spacing w:after="40"/>
              <w:jc w:val="center"/>
            </w:pPr>
            <w:r>
              <w:rPr>
                <w:sz w:val="20"/>
              </w:rPr>
              <w:t>Executes virtual market and limit orders, adjusts portfolio cash, and calculates Option Greeks.</w:t>
            </w:r>
          </w:p>
        </w:tc>
      </w:tr>
      <w:tr w:rsidR="00134836" w14:paraId="19512ACD" w14:textId="77777777" w:rsidTr="00417080">
        <w:tc>
          <w:tcPr>
            <w:tcW w:w="2880" w:type="dxa"/>
          </w:tcPr>
          <w:p w14:paraId="038203C0" w14:textId="77777777" w:rsidR="00134836" w:rsidRDefault="00000000">
            <w:pPr>
              <w:spacing w:after="40"/>
              <w:jc w:val="center"/>
            </w:pPr>
            <w:r>
              <w:rPr>
                <w:sz w:val="20"/>
              </w:rPr>
              <w:t>Arguments</w:t>
            </w:r>
          </w:p>
        </w:tc>
        <w:tc>
          <w:tcPr>
            <w:tcW w:w="7200" w:type="dxa"/>
          </w:tcPr>
          <w:p w14:paraId="2DD6824A" w14:textId="77777777" w:rsidR="00134836" w:rsidRDefault="00000000">
            <w:pPr>
              <w:spacing w:after="40"/>
              <w:jc w:val="center"/>
            </w:pPr>
            <w:r>
              <w:rPr>
                <w:sz w:val="20"/>
              </w:rPr>
              <w:t>Portfolio ID, Symbol, Order Type (BUY/SELL), Quantity, Limit Price.</w:t>
            </w:r>
          </w:p>
        </w:tc>
      </w:tr>
      <w:tr w:rsidR="00134836" w14:paraId="23EAE96B" w14:textId="77777777" w:rsidTr="00417080">
        <w:tc>
          <w:tcPr>
            <w:tcW w:w="2880" w:type="dxa"/>
          </w:tcPr>
          <w:p w14:paraId="59E3ACC0" w14:textId="77777777" w:rsidR="00134836" w:rsidRDefault="00000000">
            <w:pPr>
              <w:spacing w:after="40"/>
              <w:jc w:val="center"/>
            </w:pPr>
            <w:r>
              <w:rPr>
                <w:sz w:val="20"/>
              </w:rPr>
              <w:t>Return</w:t>
            </w:r>
          </w:p>
        </w:tc>
        <w:tc>
          <w:tcPr>
            <w:tcW w:w="7200" w:type="dxa"/>
          </w:tcPr>
          <w:p w14:paraId="0E671706" w14:textId="77777777" w:rsidR="00134836" w:rsidRDefault="00000000">
            <w:pPr>
              <w:spacing w:after="40"/>
              <w:jc w:val="center"/>
            </w:pPr>
            <w:r>
              <w:rPr>
                <w:sz w:val="20"/>
              </w:rPr>
              <w:t>Trade confirmation receipt, updated cash balance, and recalculated portfolio holdings.</w:t>
            </w:r>
          </w:p>
        </w:tc>
      </w:tr>
      <w:tr w:rsidR="00134836" w14:paraId="30A84478" w14:textId="77777777" w:rsidTr="00417080">
        <w:tc>
          <w:tcPr>
            <w:tcW w:w="2880" w:type="dxa"/>
          </w:tcPr>
          <w:p w14:paraId="0609761B" w14:textId="77777777" w:rsidR="00134836" w:rsidRDefault="00000000">
            <w:pPr>
              <w:spacing w:after="40"/>
              <w:jc w:val="center"/>
            </w:pPr>
            <w:r>
              <w:rPr>
                <w:sz w:val="20"/>
              </w:rPr>
              <w:t>Pre-Condition</w:t>
            </w:r>
          </w:p>
        </w:tc>
        <w:tc>
          <w:tcPr>
            <w:tcW w:w="7200" w:type="dxa"/>
          </w:tcPr>
          <w:p w14:paraId="3404A12F" w14:textId="77777777" w:rsidR="00134836" w:rsidRDefault="00000000">
            <w:pPr>
              <w:spacing w:after="40"/>
              <w:jc w:val="center"/>
            </w:pPr>
            <w:r>
              <w:rPr>
                <w:sz w:val="20"/>
              </w:rPr>
              <w:t>User must possess sufficient virtual margin capital to cover the order.</w:t>
            </w:r>
          </w:p>
        </w:tc>
      </w:tr>
      <w:tr w:rsidR="00134836" w14:paraId="71ACD57B" w14:textId="77777777" w:rsidTr="00417080">
        <w:tc>
          <w:tcPr>
            <w:tcW w:w="2880" w:type="dxa"/>
          </w:tcPr>
          <w:p w14:paraId="42577281" w14:textId="77777777" w:rsidR="00134836" w:rsidRDefault="00000000">
            <w:pPr>
              <w:spacing w:after="40"/>
              <w:jc w:val="center"/>
            </w:pPr>
            <w:r>
              <w:rPr>
                <w:sz w:val="20"/>
              </w:rPr>
              <w:t>Post-Condition</w:t>
            </w:r>
          </w:p>
        </w:tc>
        <w:tc>
          <w:tcPr>
            <w:tcW w:w="7200" w:type="dxa"/>
          </w:tcPr>
          <w:p w14:paraId="2FD0A092" w14:textId="77777777" w:rsidR="00134836" w:rsidRDefault="00000000">
            <w:pPr>
              <w:spacing w:after="40"/>
              <w:jc w:val="center"/>
            </w:pPr>
            <w:r>
              <w:rPr>
                <w:sz w:val="20"/>
              </w:rPr>
              <w:t>PL/pgSQL execute_demo_trade commits transaction ledger and updates average buy price.</w:t>
            </w:r>
          </w:p>
        </w:tc>
      </w:tr>
      <w:tr w:rsidR="00134836" w14:paraId="1F8F7B24" w14:textId="77777777" w:rsidTr="00417080">
        <w:tc>
          <w:tcPr>
            <w:tcW w:w="2880" w:type="dxa"/>
          </w:tcPr>
          <w:p w14:paraId="0E86C4BA" w14:textId="77777777" w:rsidR="00134836" w:rsidRDefault="00000000">
            <w:pPr>
              <w:spacing w:after="40"/>
              <w:jc w:val="center"/>
            </w:pPr>
            <w:r>
              <w:rPr>
                <w:sz w:val="20"/>
              </w:rPr>
              <w:lastRenderedPageBreak/>
              <w:t>Exceptions</w:t>
            </w:r>
          </w:p>
        </w:tc>
        <w:tc>
          <w:tcPr>
            <w:tcW w:w="7200" w:type="dxa"/>
          </w:tcPr>
          <w:p w14:paraId="6335BC8E" w14:textId="77777777" w:rsidR="00134836" w:rsidRDefault="00000000">
            <w:pPr>
              <w:spacing w:after="40"/>
              <w:jc w:val="center"/>
            </w:pPr>
            <w:r>
              <w:rPr>
                <w:sz w:val="20"/>
              </w:rPr>
              <w:t>Insufficient margin capital, invalid contract lot size, market closed simulation.</w:t>
            </w:r>
          </w:p>
        </w:tc>
      </w:tr>
      <w:tr w:rsidR="00134836" w14:paraId="29DBDBD6" w14:textId="77777777" w:rsidTr="00417080">
        <w:tc>
          <w:tcPr>
            <w:tcW w:w="2880" w:type="dxa"/>
          </w:tcPr>
          <w:p w14:paraId="5E73C89A" w14:textId="77777777" w:rsidR="00134836" w:rsidRDefault="00000000">
            <w:pPr>
              <w:spacing w:after="40"/>
              <w:jc w:val="center"/>
            </w:pPr>
            <w:r>
              <w:rPr>
                <w:sz w:val="20"/>
              </w:rPr>
              <w:t>Actor</w:t>
            </w:r>
          </w:p>
        </w:tc>
        <w:tc>
          <w:tcPr>
            <w:tcW w:w="7200" w:type="dxa"/>
          </w:tcPr>
          <w:p w14:paraId="1AE3A273" w14:textId="77777777" w:rsidR="00134836" w:rsidRDefault="00000000">
            <w:pPr>
              <w:spacing w:after="40"/>
              <w:jc w:val="center"/>
            </w:pPr>
            <w:r>
              <w:rPr>
                <w:sz w:val="20"/>
              </w:rPr>
              <w:t>Learner</w:t>
            </w:r>
          </w:p>
        </w:tc>
      </w:tr>
    </w:tbl>
    <w:p w14:paraId="728D7436" w14:textId="77777777" w:rsidR="00134836" w:rsidRDefault="00134836"/>
    <w:p w14:paraId="37B022CB" w14:textId="77777777" w:rsidR="00134836" w:rsidRDefault="00000000">
      <w:pPr>
        <w:spacing w:before="200" w:after="80"/>
      </w:pPr>
      <w:r>
        <w:rPr>
          <w:b/>
          <w:sz w:val="26"/>
        </w:rPr>
        <w:t>3.4.9 Assessment Intelligence &amp; Psychometrics Module</w:t>
      </w:r>
    </w:p>
    <w:p w14:paraId="7B33A43A" w14:textId="77777777" w:rsidR="00134836" w:rsidRDefault="00000000">
      <w:pPr>
        <w:spacing w:before="200" w:after="80"/>
        <w:jc w:val="center"/>
      </w:pPr>
      <w:r>
        <w:rPr>
          <w:b/>
          <w:sz w:val="22"/>
        </w:rPr>
        <w:t>Table 3.11: Assessment Intelligence and Classical Test Theory Module Details</w:t>
      </w:r>
    </w:p>
    <w:tbl>
      <w:tblPr>
        <w:tblStyle w:val="TableGrid"/>
        <w:tblW w:w="0" w:type="auto"/>
        <w:tblLook w:val="04A0" w:firstRow="1" w:lastRow="0" w:firstColumn="1" w:lastColumn="0" w:noHBand="0" w:noVBand="1"/>
      </w:tblPr>
      <w:tblGrid>
        <w:gridCol w:w="2737"/>
        <w:gridCol w:w="6839"/>
      </w:tblGrid>
      <w:tr w:rsidR="00134836" w14:paraId="6FF9F619" w14:textId="77777777" w:rsidTr="00417080">
        <w:tc>
          <w:tcPr>
            <w:tcW w:w="2880" w:type="dxa"/>
          </w:tcPr>
          <w:p w14:paraId="07304726" w14:textId="77777777" w:rsidR="00134836" w:rsidRDefault="00000000">
            <w:pPr>
              <w:spacing w:after="40"/>
              <w:jc w:val="center"/>
            </w:pPr>
            <w:r>
              <w:rPr>
                <w:b/>
                <w:sz w:val="21"/>
              </w:rPr>
              <w:t>SPECIFICATION ITEM</w:t>
            </w:r>
          </w:p>
        </w:tc>
        <w:tc>
          <w:tcPr>
            <w:tcW w:w="7200" w:type="dxa"/>
          </w:tcPr>
          <w:p w14:paraId="62263CDE" w14:textId="77777777" w:rsidR="00134836" w:rsidRDefault="00000000">
            <w:pPr>
              <w:spacing w:after="40"/>
              <w:jc w:val="center"/>
            </w:pPr>
            <w:r>
              <w:rPr>
                <w:b/>
                <w:sz w:val="21"/>
              </w:rPr>
              <w:t>MODULE DETAILS</w:t>
            </w:r>
          </w:p>
        </w:tc>
      </w:tr>
      <w:tr w:rsidR="00134836" w14:paraId="657EE757" w14:textId="77777777" w:rsidTr="00417080">
        <w:tc>
          <w:tcPr>
            <w:tcW w:w="2880" w:type="dxa"/>
          </w:tcPr>
          <w:p w14:paraId="63631B09" w14:textId="77777777" w:rsidR="00134836" w:rsidRDefault="00000000">
            <w:pPr>
              <w:spacing w:after="40"/>
              <w:jc w:val="center"/>
            </w:pPr>
            <w:r>
              <w:rPr>
                <w:sz w:val="20"/>
              </w:rPr>
              <w:t>Files Used</w:t>
            </w:r>
          </w:p>
        </w:tc>
        <w:tc>
          <w:tcPr>
            <w:tcW w:w="7200" w:type="dxa"/>
          </w:tcPr>
          <w:p w14:paraId="6C110F25" w14:textId="77777777" w:rsidR="00134836" w:rsidRDefault="00000000">
            <w:pPr>
              <w:spacing w:after="40"/>
              <w:jc w:val="center"/>
            </w:pPr>
            <w:r>
              <w:rPr>
                <w:sz w:val="20"/>
              </w:rPr>
              <w:t>src/services/assessmentIntelligenceService.ts, src/components/admin/AssessmentIntelligenceView.tsx</w:t>
            </w:r>
          </w:p>
        </w:tc>
      </w:tr>
      <w:tr w:rsidR="00134836" w14:paraId="24E2ADC4" w14:textId="77777777" w:rsidTr="00417080">
        <w:tc>
          <w:tcPr>
            <w:tcW w:w="2880" w:type="dxa"/>
          </w:tcPr>
          <w:p w14:paraId="507DD9D5" w14:textId="77777777" w:rsidR="00134836" w:rsidRDefault="00000000">
            <w:pPr>
              <w:spacing w:after="40"/>
              <w:jc w:val="center"/>
            </w:pPr>
            <w:r>
              <w:rPr>
                <w:sz w:val="20"/>
              </w:rPr>
              <w:t>Short Description</w:t>
            </w:r>
          </w:p>
        </w:tc>
        <w:tc>
          <w:tcPr>
            <w:tcW w:w="7200" w:type="dxa"/>
          </w:tcPr>
          <w:p w14:paraId="071AA96F" w14:textId="77777777" w:rsidR="00134836" w:rsidRDefault="00000000">
            <w:pPr>
              <w:spacing w:after="40"/>
              <w:jc w:val="center"/>
            </w:pPr>
            <w:r>
              <w:rPr>
                <w:sz w:val="20"/>
              </w:rPr>
              <w:t>Computes item difficulty (p-value), discrimination (D-index), and distractor distributions.</w:t>
            </w:r>
          </w:p>
        </w:tc>
      </w:tr>
      <w:tr w:rsidR="00134836" w14:paraId="05A38654" w14:textId="77777777" w:rsidTr="00417080">
        <w:tc>
          <w:tcPr>
            <w:tcW w:w="2880" w:type="dxa"/>
          </w:tcPr>
          <w:p w14:paraId="2730F2A6" w14:textId="77777777" w:rsidR="00134836" w:rsidRDefault="00000000">
            <w:pPr>
              <w:spacing w:after="40"/>
              <w:jc w:val="center"/>
            </w:pPr>
            <w:r>
              <w:rPr>
                <w:sz w:val="20"/>
              </w:rPr>
              <w:t>Arguments</w:t>
            </w:r>
          </w:p>
        </w:tc>
        <w:tc>
          <w:tcPr>
            <w:tcW w:w="7200" w:type="dxa"/>
          </w:tcPr>
          <w:p w14:paraId="1BD997DC" w14:textId="77777777" w:rsidR="00134836" w:rsidRDefault="00000000">
            <w:pPr>
              <w:spacing w:after="40"/>
              <w:jc w:val="center"/>
            </w:pPr>
            <w:r>
              <w:rPr>
                <w:sz w:val="20"/>
              </w:rPr>
              <w:t>Question ID, Minimum Cohort Sample Size (N &gt;= 5).</w:t>
            </w:r>
          </w:p>
        </w:tc>
      </w:tr>
      <w:tr w:rsidR="00134836" w14:paraId="3E243B64" w14:textId="77777777" w:rsidTr="00417080">
        <w:tc>
          <w:tcPr>
            <w:tcW w:w="2880" w:type="dxa"/>
          </w:tcPr>
          <w:p w14:paraId="6D64E8DA" w14:textId="77777777" w:rsidR="00134836" w:rsidRDefault="00000000">
            <w:pPr>
              <w:spacing w:after="40"/>
              <w:jc w:val="center"/>
            </w:pPr>
            <w:r>
              <w:rPr>
                <w:sz w:val="20"/>
              </w:rPr>
              <w:t>Return</w:t>
            </w:r>
          </w:p>
        </w:tc>
        <w:tc>
          <w:tcPr>
            <w:tcW w:w="7200" w:type="dxa"/>
          </w:tcPr>
          <w:p w14:paraId="5345F711" w14:textId="77777777" w:rsidR="00134836" w:rsidRDefault="00000000">
            <w:pPr>
              <w:spacing w:after="40"/>
              <w:jc w:val="center"/>
            </w:pPr>
            <w:r>
              <w:rPr>
                <w:sz w:val="20"/>
              </w:rPr>
              <w:t>Psychometric metrics object (p-value, D-index, r_pbi, quality status category).</w:t>
            </w:r>
          </w:p>
        </w:tc>
      </w:tr>
      <w:tr w:rsidR="00134836" w14:paraId="35E7480E" w14:textId="77777777" w:rsidTr="00417080">
        <w:tc>
          <w:tcPr>
            <w:tcW w:w="2880" w:type="dxa"/>
          </w:tcPr>
          <w:p w14:paraId="0F073A9B" w14:textId="77777777" w:rsidR="00134836" w:rsidRDefault="00000000">
            <w:pPr>
              <w:spacing w:after="40"/>
              <w:jc w:val="center"/>
            </w:pPr>
            <w:r>
              <w:rPr>
                <w:sz w:val="20"/>
              </w:rPr>
              <w:t>Pre-Condition</w:t>
            </w:r>
          </w:p>
        </w:tc>
        <w:tc>
          <w:tcPr>
            <w:tcW w:w="7200" w:type="dxa"/>
          </w:tcPr>
          <w:p w14:paraId="23600688" w14:textId="77777777" w:rsidR="00134836" w:rsidRDefault="00000000">
            <w:pPr>
              <w:spacing w:after="40"/>
              <w:jc w:val="center"/>
            </w:pPr>
            <w:r>
              <w:rPr>
                <w:sz w:val="20"/>
              </w:rPr>
              <w:t>Question must have accumulated sufficient student attempt responses.</w:t>
            </w:r>
          </w:p>
        </w:tc>
      </w:tr>
      <w:tr w:rsidR="00134836" w14:paraId="2BC9B802" w14:textId="77777777" w:rsidTr="00417080">
        <w:tc>
          <w:tcPr>
            <w:tcW w:w="2880" w:type="dxa"/>
          </w:tcPr>
          <w:p w14:paraId="04C400DB" w14:textId="77777777" w:rsidR="00134836" w:rsidRDefault="00000000">
            <w:pPr>
              <w:spacing w:after="40"/>
              <w:jc w:val="center"/>
            </w:pPr>
            <w:r>
              <w:rPr>
                <w:sz w:val="20"/>
              </w:rPr>
              <w:t>Post-Condition</w:t>
            </w:r>
          </w:p>
        </w:tc>
        <w:tc>
          <w:tcPr>
            <w:tcW w:w="7200" w:type="dxa"/>
          </w:tcPr>
          <w:p w14:paraId="6E6174C6" w14:textId="77777777" w:rsidR="00134836" w:rsidRDefault="00000000">
            <w:pPr>
              <w:spacing w:after="40"/>
              <w:jc w:val="center"/>
            </w:pPr>
            <w:r>
              <w:rPr>
                <w:sz w:val="20"/>
              </w:rPr>
              <w:t>Flawed questions (D &lt; 0.20) are automatically flagged for curriculum revision.</w:t>
            </w:r>
          </w:p>
        </w:tc>
      </w:tr>
      <w:tr w:rsidR="00134836" w14:paraId="480864DD" w14:textId="77777777" w:rsidTr="00417080">
        <w:tc>
          <w:tcPr>
            <w:tcW w:w="2880" w:type="dxa"/>
          </w:tcPr>
          <w:p w14:paraId="74A4E3BD" w14:textId="77777777" w:rsidR="00134836" w:rsidRDefault="00000000">
            <w:pPr>
              <w:spacing w:after="40"/>
              <w:jc w:val="center"/>
            </w:pPr>
            <w:r>
              <w:rPr>
                <w:sz w:val="20"/>
              </w:rPr>
              <w:t>Exceptions</w:t>
            </w:r>
          </w:p>
        </w:tc>
        <w:tc>
          <w:tcPr>
            <w:tcW w:w="7200" w:type="dxa"/>
          </w:tcPr>
          <w:p w14:paraId="74C1C0A5" w14:textId="77777777" w:rsidR="00134836" w:rsidRDefault="00000000">
            <w:pPr>
              <w:spacing w:after="40"/>
              <w:jc w:val="center"/>
            </w:pPr>
            <w:r>
              <w:rPr>
                <w:sz w:val="20"/>
              </w:rPr>
              <w:t>Sample size below privacy threshold (N &lt; 5 suppression enforced).</w:t>
            </w:r>
          </w:p>
        </w:tc>
      </w:tr>
      <w:tr w:rsidR="00134836" w14:paraId="0BE0F6A2" w14:textId="77777777" w:rsidTr="00417080">
        <w:tc>
          <w:tcPr>
            <w:tcW w:w="2880" w:type="dxa"/>
          </w:tcPr>
          <w:p w14:paraId="051253EC" w14:textId="77777777" w:rsidR="00134836" w:rsidRDefault="00000000">
            <w:pPr>
              <w:spacing w:after="40"/>
              <w:jc w:val="center"/>
            </w:pPr>
            <w:r>
              <w:rPr>
                <w:sz w:val="20"/>
              </w:rPr>
              <w:t>Actor</w:t>
            </w:r>
          </w:p>
        </w:tc>
        <w:tc>
          <w:tcPr>
            <w:tcW w:w="7200" w:type="dxa"/>
          </w:tcPr>
          <w:p w14:paraId="2B2A2BD9" w14:textId="77777777" w:rsidR="00134836" w:rsidRDefault="00000000">
            <w:pPr>
              <w:spacing w:after="40"/>
              <w:jc w:val="center"/>
            </w:pPr>
            <w:r>
              <w:rPr>
                <w:sz w:val="20"/>
              </w:rPr>
              <w:t>Instructor, Assessment Manager, Administrator</w:t>
            </w:r>
          </w:p>
        </w:tc>
      </w:tr>
    </w:tbl>
    <w:p w14:paraId="50624D50" w14:textId="77777777" w:rsidR="00134836" w:rsidRDefault="00134836"/>
    <w:p w14:paraId="663CD332" w14:textId="77777777" w:rsidR="00134836" w:rsidRDefault="00000000">
      <w:pPr>
        <w:spacing w:before="200" w:after="80"/>
      </w:pPr>
      <w:r>
        <w:rPr>
          <w:b/>
          <w:sz w:val="26"/>
        </w:rPr>
        <w:t>3.4.10 Enterprise Governance &amp; Compliance Module</w:t>
      </w:r>
    </w:p>
    <w:p w14:paraId="467F1CE6" w14:textId="77777777" w:rsidR="00134836" w:rsidRDefault="00000000">
      <w:pPr>
        <w:spacing w:before="200" w:after="80"/>
        <w:jc w:val="center"/>
      </w:pPr>
      <w:r>
        <w:rPr>
          <w:b/>
          <w:sz w:val="22"/>
        </w:rPr>
        <w:t>Table 3.12: Enterprise Multi-Tenant Governance and Statutory CSV Module Details</w:t>
      </w:r>
    </w:p>
    <w:tbl>
      <w:tblPr>
        <w:tblStyle w:val="TableGrid"/>
        <w:tblW w:w="0" w:type="auto"/>
        <w:tblLook w:val="04A0" w:firstRow="1" w:lastRow="0" w:firstColumn="1" w:lastColumn="0" w:noHBand="0" w:noVBand="1"/>
      </w:tblPr>
      <w:tblGrid>
        <w:gridCol w:w="2741"/>
        <w:gridCol w:w="6835"/>
      </w:tblGrid>
      <w:tr w:rsidR="00134836" w14:paraId="4BA4FF86" w14:textId="77777777" w:rsidTr="00417080">
        <w:tc>
          <w:tcPr>
            <w:tcW w:w="2880" w:type="dxa"/>
          </w:tcPr>
          <w:p w14:paraId="15848770" w14:textId="77777777" w:rsidR="00134836" w:rsidRDefault="00000000">
            <w:pPr>
              <w:spacing w:after="40"/>
              <w:jc w:val="center"/>
            </w:pPr>
            <w:r>
              <w:rPr>
                <w:b/>
                <w:sz w:val="21"/>
              </w:rPr>
              <w:t>SPECIFICATION ITEM</w:t>
            </w:r>
          </w:p>
        </w:tc>
        <w:tc>
          <w:tcPr>
            <w:tcW w:w="7200" w:type="dxa"/>
          </w:tcPr>
          <w:p w14:paraId="184C8C09" w14:textId="77777777" w:rsidR="00134836" w:rsidRDefault="00000000">
            <w:pPr>
              <w:spacing w:after="40"/>
              <w:jc w:val="center"/>
            </w:pPr>
            <w:r>
              <w:rPr>
                <w:b/>
                <w:sz w:val="21"/>
              </w:rPr>
              <w:t>MODULE DETAILS</w:t>
            </w:r>
          </w:p>
        </w:tc>
      </w:tr>
      <w:tr w:rsidR="00134836" w14:paraId="5A473CF8" w14:textId="77777777" w:rsidTr="00417080">
        <w:tc>
          <w:tcPr>
            <w:tcW w:w="2880" w:type="dxa"/>
          </w:tcPr>
          <w:p w14:paraId="13EB91BF" w14:textId="77777777" w:rsidR="00134836" w:rsidRDefault="00000000">
            <w:pPr>
              <w:spacing w:after="40"/>
              <w:jc w:val="center"/>
            </w:pPr>
            <w:r>
              <w:rPr>
                <w:sz w:val="20"/>
              </w:rPr>
              <w:t>Files Used</w:t>
            </w:r>
          </w:p>
        </w:tc>
        <w:tc>
          <w:tcPr>
            <w:tcW w:w="7200" w:type="dxa"/>
          </w:tcPr>
          <w:p w14:paraId="4F430C9A" w14:textId="77777777" w:rsidR="00134836" w:rsidRDefault="00000000">
            <w:pPr>
              <w:spacing w:after="40"/>
              <w:jc w:val="center"/>
            </w:pPr>
            <w:r>
              <w:rPr>
                <w:sz w:val="20"/>
              </w:rPr>
              <w:t>src/services/complianceExportService.ts, src/components/admin/EnterpriseGovernanceView.tsx</w:t>
            </w:r>
          </w:p>
        </w:tc>
      </w:tr>
      <w:tr w:rsidR="00134836" w14:paraId="53E82200" w14:textId="77777777" w:rsidTr="00417080">
        <w:tc>
          <w:tcPr>
            <w:tcW w:w="2880" w:type="dxa"/>
          </w:tcPr>
          <w:p w14:paraId="79FAEBCE" w14:textId="77777777" w:rsidR="00134836" w:rsidRDefault="00000000">
            <w:pPr>
              <w:spacing w:after="40"/>
              <w:jc w:val="center"/>
            </w:pPr>
            <w:r>
              <w:rPr>
                <w:sz w:val="20"/>
              </w:rPr>
              <w:t>Short Description</w:t>
            </w:r>
          </w:p>
        </w:tc>
        <w:tc>
          <w:tcPr>
            <w:tcW w:w="7200" w:type="dxa"/>
          </w:tcPr>
          <w:p w14:paraId="2A352563" w14:textId="77777777" w:rsidR="00134836" w:rsidRDefault="00000000">
            <w:pPr>
              <w:spacing w:after="40"/>
              <w:jc w:val="center"/>
            </w:pPr>
            <w:r>
              <w:rPr>
                <w:sz w:val="20"/>
              </w:rPr>
              <w:t>Manages multi-tenant institutional cohorts and exports statutory CSV audit ledgers with SHA-256.</w:t>
            </w:r>
          </w:p>
        </w:tc>
      </w:tr>
      <w:tr w:rsidR="00134836" w14:paraId="39E5D2DE" w14:textId="77777777" w:rsidTr="00417080">
        <w:tc>
          <w:tcPr>
            <w:tcW w:w="2880" w:type="dxa"/>
          </w:tcPr>
          <w:p w14:paraId="0B6D4E71" w14:textId="77777777" w:rsidR="00134836" w:rsidRDefault="00000000">
            <w:pPr>
              <w:spacing w:after="40"/>
              <w:jc w:val="center"/>
            </w:pPr>
            <w:r>
              <w:rPr>
                <w:sz w:val="20"/>
              </w:rPr>
              <w:t>Arguments</w:t>
            </w:r>
          </w:p>
        </w:tc>
        <w:tc>
          <w:tcPr>
            <w:tcW w:w="7200" w:type="dxa"/>
          </w:tcPr>
          <w:p w14:paraId="7B6702DD" w14:textId="77777777" w:rsidR="00134836" w:rsidRDefault="00000000">
            <w:pPr>
              <w:spacing w:after="40"/>
              <w:jc w:val="center"/>
            </w:pPr>
            <w:r>
              <w:rPr>
                <w:sz w:val="20"/>
              </w:rPr>
              <w:t>Institution Tenant ID, Export Ledger Type (EXAM_ATTEMPTS, AUDIT_TRAIL).</w:t>
            </w:r>
          </w:p>
        </w:tc>
      </w:tr>
      <w:tr w:rsidR="00134836" w14:paraId="5C779ED5" w14:textId="77777777" w:rsidTr="00417080">
        <w:tc>
          <w:tcPr>
            <w:tcW w:w="2880" w:type="dxa"/>
          </w:tcPr>
          <w:p w14:paraId="40D76EC8" w14:textId="77777777" w:rsidR="00134836" w:rsidRDefault="00000000">
            <w:pPr>
              <w:spacing w:after="40"/>
              <w:jc w:val="center"/>
            </w:pPr>
            <w:r>
              <w:rPr>
                <w:sz w:val="20"/>
              </w:rPr>
              <w:t>Return</w:t>
            </w:r>
          </w:p>
        </w:tc>
        <w:tc>
          <w:tcPr>
            <w:tcW w:w="7200" w:type="dxa"/>
          </w:tcPr>
          <w:p w14:paraId="23C1CA38" w14:textId="77777777" w:rsidR="00134836" w:rsidRDefault="00000000">
            <w:pPr>
              <w:spacing w:after="40"/>
              <w:jc w:val="center"/>
            </w:pPr>
            <w:r>
              <w:rPr>
                <w:sz w:val="20"/>
              </w:rPr>
              <w:t>Sanitized CSV data string and deterministic SHA-256 cryptographic checksum.</w:t>
            </w:r>
          </w:p>
        </w:tc>
      </w:tr>
      <w:tr w:rsidR="00134836" w14:paraId="190770F2" w14:textId="77777777" w:rsidTr="00417080">
        <w:tc>
          <w:tcPr>
            <w:tcW w:w="2880" w:type="dxa"/>
          </w:tcPr>
          <w:p w14:paraId="74153F12" w14:textId="77777777" w:rsidR="00134836" w:rsidRDefault="00000000">
            <w:pPr>
              <w:spacing w:after="40"/>
              <w:jc w:val="center"/>
            </w:pPr>
            <w:r>
              <w:rPr>
                <w:sz w:val="20"/>
              </w:rPr>
              <w:t>Pre-Condition</w:t>
            </w:r>
          </w:p>
        </w:tc>
        <w:tc>
          <w:tcPr>
            <w:tcW w:w="7200" w:type="dxa"/>
          </w:tcPr>
          <w:p w14:paraId="6E2192BE" w14:textId="77777777" w:rsidR="00134836" w:rsidRDefault="00000000">
            <w:pPr>
              <w:spacing w:after="40"/>
              <w:jc w:val="center"/>
            </w:pPr>
            <w:r>
              <w:rPr>
                <w:sz w:val="20"/>
              </w:rPr>
              <w:t>Requesting user must hold SUPER_ADMIN or INSTITUTION_ADMIN permissions.</w:t>
            </w:r>
          </w:p>
        </w:tc>
      </w:tr>
      <w:tr w:rsidR="00134836" w14:paraId="5C301426" w14:textId="77777777" w:rsidTr="00417080">
        <w:tc>
          <w:tcPr>
            <w:tcW w:w="2880" w:type="dxa"/>
          </w:tcPr>
          <w:p w14:paraId="4D84B95F" w14:textId="77777777" w:rsidR="00134836" w:rsidRDefault="00000000">
            <w:pPr>
              <w:spacing w:after="40"/>
              <w:jc w:val="center"/>
            </w:pPr>
            <w:r>
              <w:rPr>
                <w:sz w:val="20"/>
              </w:rPr>
              <w:t>Post-Condition</w:t>
            </w:r>
          </w:p>
        </w:tc>
        <w:tc>
          <w:tcPr>
            <w:tcW w:w="7200" w:type="dxa"/>
          </w:tcPr>
          <w:p w14:paraId="77C859F5" w14:textId="77777777" w:rsidR="00134836" w:rsidRDefault="00000000">
            <w:pPr>
              <w:spacing w:after="40"/>
              <w:jc w:val="center"/>
            </w:pPr>
            <w:r>
              <w:rPr>
                <w:sz w:val="20"/>
              </w:rPr>
              <w:t>Compliance export event is permanently logged to the immutable audit ledger.</w:t>
            </w:r>
          </w:p>
        </w:tc>
      </w:tr>
      <w:tr w:rsidR="00134836" w14:paraId="04358006" w14:textId="77777777" w:rsidTr="00417080">
        <w:tc>
          <w:tcPr>
            <w:tcW w:w="2880" w:type="dxa"/>
          </w:tcPr>
          <w:p w14:paraId="3B81D14B" w14:textId="77777777" w:rsidR="00134836" w:rsidRDefault="00000000">
            <w:pPr>
              <w:spacing w:after="40"/>
              <w:jc w:val="center"/>
            </w:pPr>
            <w:r>
              <w:rPr>
                <w:sz w:val="20"/>
              </w:rPr>
              <w:t>Exceptions</w:t>
            </w:r>
          </w:p>
        </w:tc>
        <w:tc>
          <w:tcPr>
            <w:tcW w:w="7200" w:type="dxa"/>
          </w:tcPr>
          <w:p w14:paraId="7E46FBC4" w14:textId="77777777" w:rsidR="00134836" w:rsidRDefault="00000000">
            <w:pPr>
              <w:spacing w:after="40"/>
              <w:jc w:val="center"/>
            </w:pPr>
            <w:r>
              <w:rPr>
                <w:sz w:val="20"/>
              </w:rPr>
              <w:t>Unauthorized tenant access attempt, unverified data records.</w:t>
            </w:r>
          </w:p>
        </w:tc>
      </w:tr>
      <w:tr w:rsidR="00134836" w14:paraId="773C8696" w14:textId="77777777" w:rsidTr="00417080">
        <w:tc>
          <w:tcPr>
            <w:tcW w:w="2880" w:type="dxa"/>
          </w:tcPr>
          <w:p w14:paraId="137D165D" w14:textId="77777777" w:rsidR="00134836" w:rsidRDefault="00000000">
            <w:pPr>
              <w:spacing w:after="40"/>
              <w:jc w:val="center"/>
            </w:pPr>
            <w:r>
              <w:rPr>
                <w:sz w:val="20"/>
              </w:rPr>
              <w:t>Actor</w:t>
            </w:r>
          </w:p>
        </w:tc>
        <w:tc>
          <w:tcPr>
            <w:tcW w:w="7200" w:type="dxa"/>
          </w:tcPr>
          <w:p w14:paraId="40CF9965" w14:textId="77777777" w:rsidR="00134836" w:rsidRDefault="00000000">
            <w:pPr>
              <w:spacing w:after="40"/>
              <w:jc w:val="center"/>
            </w:pPr>
            <w:r>
              <w:rPr>
                <w:sz w:val="20"/>
              </w:rPr>
              <w:t>Institution Administrator, Regulatory Compliance Officer</w:t>
            </w:r>
          </w:p>
        </w:tc>
      </w:tr>
    </w:tbl>
    <w:p w14:paraId="680432F5" w14:textId="77777777" w:rsidR="00134836" w:rsidRDefault="00134836"/>
    <w:p w14:paraId="301F24DE" w14:textId="77777777" w:rsidR="006E0356" w:rsidRDefault="006E0356">
      <w:pPr>
        <w:spacing w:before="280" w:after="80"/>
        <w:rPr>
          <w:b/>
          <w:sz w:val="28"/>
        </w:rPr>
      </w:pPr>
    </w:p>
    <w:p w14:paraId="0423D49F" w14:textId="32638CD9" w:rsidR="00134836" w:rsidRDefault="00000000">
      <w:pPr>
        <w:spacing w:before="280" w:after="80"/>
      </w:pPr>
      <w:r>
        <w:rPr>
          <w:b/>
          <w:sz w:val="28"/>
        </w:rPr>
        <w:t>3.5 DATASET AND MODEL DESCRIPTION</w:t>
      </w:r>
    </w:p>
    <w:p w14:paraId="6DA095A6" w14:textId="77777777" w:rsidR="00134836" w:rsidRDefault="00000000">
      <w:pPr>
        <w:jc w:val="both"/>
      </w:pPr>
      <w:r>
        <w:t xml:space="preserve">The curricular corpus powering FinanceX is synthesized directly from statutory regulatory workbooks: (1) NISM Series VIII: Equity Derivatives Examination Workbook (covering forwards, futures, option contracts, trading strategies, clearing and settlement, and regulatory frameworks); and (2) NISM Series XV: Research Analyst Examination Workbook (covering </w:t>
      </w:r>
      <w:r>
        <w:lastRenderedPageBreak/>
        <w:t>fundamental analysis, economic indicators, DCF valuation models, and SEBI Research Analyst Regulations 2014). This body of knowledge is vectorized into 40+ structured semantic chunks with domain keyword boosting, as summarized in Table 3.13.</w:t>
      </w:r>
    </w:p>
    <w:p w14:paraId="449A02DB" w14:textId="77777777" w:rsidR="00134836" w:rsidRDefault="00000000">
      <w:pPr>
        <w:spacing w:before="200" w:after="80"/>
        <w:jc w:val="center"/>
      </w:pPr>
      <w:r>
        <w:rPr>
          <w:b/>
          <w:sz w:val="22"/>
        </w:rPr>
        <w:t>Table 3.13: Curriculum Dataset and RAG Vector Knowledge Base Configuration</w:t>
      </w:r>
    </w:p>
    <w:tbl>
      <w:tblPr>
        <w:tblStyle w:val="TableGrid"/>
        <w:tblW w:w="0" w:type="auto"/>
        <w:tblLook w:val="04A0" w:firstRow="1" w:lastRow="0" w:firstColumn="1" w:lastColumn="0" w:noHBand="0" w:noVBand="1"/>
      </w:tblPr>
      <w:tblGrid>
        <w:gridCol w:w="3874"/>
        <w:gridCol w:w="5702"/>
      </w:tblGrid>
      <w:tr w:rsidR="00134836" w14:paraId="7E26E0AD" w14:textId="77777777" w:rsidTr="00417080">
        <w:tc>
          <w:tcPr>
            <w:tcW w:w="4032" w:type="dxa"/>
          </w:tcPr>
          <w:p w14:paraId="636C67A5" w14:textId="77777777" w:rsidR="00134836" w:rsidRDefault="00000000">
            <w:pPr>
              <w:spacing w:after="40"/>
              <w:jc w:val="center"/>
            </w:pPr>
            <w:r>
              <w:rPr>
                <w:b/>
                <w:sz w:val="21"/>
              </w:rPr>
              <w:t>CONFIGURATION ITEM</w:t>
            </w:r>
          </w:p>
        </w:tc>
        <w:tc>
          <w:tcPr>
            <w:tcW w:w="6048" w:type="dxa"/>
          </w:tcPr>
          <w:p w14:paraId="50D107D9" w14:textId="77777777" w:rsidR="00134836" w:rsidRDefault="00000000">
            <w:pPr>
              <w:spacing w:after="40"/>
              <w:jc w:val="center"/>
            </w:pPr>
            <w:r>
              <w:rPr>
                <w:b/>
                <w:sz w:val="21"/>
              </w:rPr>
              <w:t>DATASET &amp; MODEL PARAMETERS</w:t>
            </w:r>
          </w:p>
        </w:tc>
      </w:tr>
      <w:tr w:rsidR="00134836" w14:paraId="5082535E" w14:textId="77777777" w:rsidTr="00417080">
        <w:tc>
          <w:tcPr>
            <w:tcW w:w="4032" w:type="dxa"/>
          </w:tcPr>
          <w:p w14:paraId="34864CAD" w14:textId="77777777" w:rsidR="00134836" w:rsidRDefault="00000000">
            <w:pPr>
              <w:spacing w:after="40"/>
              <w:jc w:val="center"/>
            </w:pPr>
            <w:r>
              <w:rPr>
                <w:sz w:val="20"/>
              </w:rPr>
              <w:t>Total Curricular Knowledge Items</w:t>
            </w:r>
          </w:p>
        </w:tc>
        <w:tc>
          <w:tcPr>
            <w:tcW w:w="6048" w:type="dxa"/>
          </w:tcPr>
          <w:p w14:paraId="1F385E31" w14:textId="77777777" w:rsidR="00134836" w:rsidRDefault="00000000">
            <w:pPr>
              <w:spacing w:after="40"/>
              <w:jc w:val="center"/>
            </w:pPr>
            <w:r>
              <w:rPr>
                <w:sz w:val="20"/>
              </w:rPr>
              <w:t>42 Structured Vector Chunks</w:t>
            </w:r>
          </w:p>
        </w:tc>
      </w:tr>
      <w:tr w:rsidR="00134836" w14:paraId="6D5F363E" w14:textId="77777777" w:rsidTr="00417080">
        <w:tc>
          <w:tcPr>
            <w:tcW w:w="4032" w:type="dxa"/>
          </w:tcPr>
          <w:p w14:paraId="32C5279F" w14:textId="77777777" w:rsidR="00134836" w:rsidRDefault="00000000">
            <w:pPr>
              <w:spacing w:after="40"/>
              <w:jc w:val="center"/>
            </w:pPr>
            <w:r>
              <w:rPr>
                <w:sz w:val="20"/>
              </w:rPr>
              <w:t>Primary Statutory Certifications Covered</w:t>
            </w:r>
          </w:p>
        </w:tc>
        <w:tc>
          <w:tcPr>
            <w:tcW w:w="6048" w:type="dxa"/>
          </w:tcPr>
          <w:p w14:paraId="508DDCDF" w14:textId="77777777" w:rsidR="00134836" w:rsidRDefault="00000000">
            <w:pPr>
              <w:spacing w:after="40"/>
              <w:jc w:val="center"/>
            </w:pPr>
            <w:r>
              <w:rPr>
                <w:sz w:val="20"/>
              </w:rPr>
              <w:t>NISM Series VIII (Equity Derivatives) &amp; NISM Series XV (Research Analyst)</w:t>
            </w:r>
          </w:p>
        </w:tc>
      </w:tr>
      <w:tr w:rsidR="00134836" w14:paraId="405DCE46" w14:textId="77777777" w:rsidTr="00417080">
        <w:tc>
          <w:tcPr>
            <w:tcW w:w="4032" w:type="dxa"/>
          </w:tcPr>
          <w:p w14:paraId="78B0E38D" w14:textId="77777777" w:rsidR="00134836" w:rsidRDefault="00000000">
            <w:pPr>
              <w:spacing w:after="40"/>
              <w:jc w:val="center"/>
            </w:pPr>
            <w:r>
              <w:rPr>
                <w:sz w:val="20"/>
              </w:rPr>
              <w:t>Languages Supported</w:t>
            </w:r>
          </w:p>
        </w:tc>
        <w:tc>
          <w:tcPr>
            <w:tcW w:w="6048" w:type="dxa"/>
          </w:tcPr>
          <w:p w14:paraId="3516A251" w14:textId="77777777" w:rsidR="00134836" w:rsidRDefault="00000000">
            <w:pPr>
              <w:spacing w:after="40"/>
              <w:jc w:val="center"/>
            </w:pPr>
            <w:r>
              <w:rPr>
                <w:sz w:val="20"/>
              </w:rPr>
              <w:t>Dual-Language Parallel Corpus: English (EN) and Tamil (TA)</w:t>
            </w:r>
          </w:p>
        </w:tc>
      </w:tr>
      <w:tr w:rsidR="00134836" w14:paraId="7975F798" w14:textId="77777777" w:rsidTr="00417080">
        <w:tc>
          <w:tcPr>
            <w:tcW w:w="4032" w:type="dxa"/>
          </w:tcPr>
          <w:p w14:paraId="69BF2CE4" w14:textId="77777777" w:rsidR="00134836" w:rsidRDefault="00000000">
            <w:pPr>
              <w:spacing w:after="40"/>
              <w:jc w:val="center"/>
            </w:pPr>
            <w:r>
              <w:rPr>
                <w:sz w:val="20"/>
              </w:rPr>
              <w:t>Vectorization Algorithm</w:t>
            </w:r>
          </w:p>
        </w:tc>
        <w:tc>
          <w:tcPr>
            <w:tcW w:w="6048" w:type="dxa"/>
          </w:tcPr>
          <w:p w14:paraId="662A2262" w14:textId="77777777" w:rsidR="00134836" w:rsidRDefault="00000000">
            <w:pPr>
              <w:spacing w:after="40"/>
              <w:jc w:val="center"/>
            </w:pPr>
            <w:r>
              <w:rPr>
                <w:sz w:val="20"/>
              </w:rPr>
              <w:t>TF-IDF Vector Space Model with 2.5x Domain Keyword Boosting</w:t>
            </w:r>
          </w:p>
        </w:tc>
      </w:tr>
      <w:tr w:rsidR="00134836" w14:paraId="08811B3A" w14:textId="77777777" w:rsidTr="00417080">
        <w:tc>
          <w:tcPr>
            <w:tcW w:w="4032" w:type="dxa"/>
          </w:tcPr>
          <w:p w14:paraId="3DA874EF" w14:textId="77777777" w:rsidR="00134836" w:rsidRDefault="00000000">
            <w:pPr>
              <w:spacing w:after="40"/>
              <w:jc w:val="center"/>
            </w:pPr>
            <w:r>
              <w:rPr>
                <w:sz w:val="20"/>
              </w:rPr>
              <w:t>Matching Metric</w:t>
            </w:r>
          </w:p>
        </w:tc>
        <w:tc>
          <w:tcPr>
            <w:tcW w:w="6048" w:type="dxa"/>
          </w:tcPr>
          <w:p w14:paraId="029AD244" w14:textId="77777777" w:rsidR="00134836" w:rsidRDefault="00000000">
            <w:pPr>
              <w:spacing w:after="40"/>
              <w:jc w:val="center"/>
            </w:pPr>
            <w:r>
              <w:rPr>
                <w:sz w:val="20"/>
              </w:rPr>
              <w:t>Cosine Similarity Metric normalized between 0 and 100</w:t>
            </w:r>
          </w:p>
        </w:tc>
      </w:tr>
      <w:tr w:rsidR="00134836" w14:paraId="65B7EB7B" w14:textId="77777777" w:rsidTr="00417080">
        <w:tc>
          <w:tcPr>
            <w:tcW w:w="4032" w:type="dxa"/>
          </w:tcPr>
          <w:p w14:paraId="5BFE2D1A" w14:textId="77777777" w:rsidR="00134836" w:rsidRDefault="00000000">
            <w:pPr>
              <w:spacing w:after="40"/>
              <w:jc w:val="center"/>
            </w:pPr>
            <w:r>
              <w:rPr>
                <w:sz w:val="20"/>
              </w:rPr>
              <w:t>Minimum Grounding Threshold</w:t>
            </w:r>
          </w:p>
        </w:tc>
        <w:tc>
          <w:tcPr>
            <w:tcW w:w="6048" w:type="dxa"/>
          </w:tcPr>
          <w:p w14:paraId="411535A6" w14:textId="77777777" w:rsidR="00134836" w:rsidRDefault="00000000">
            <w:pPr>
              <w:spacing w:after="40"/>
              <w:jc w:val="center"/>
            </w:pPr>
            <w:r>
              <w:rPr>
                <w:sz w:val="20"/>
              </w:rPr>
              <w:t>Score &gt;= 80 (Sub-threshold queries receive explicit boundary disclaimers)</w:t>
            </w:r>
          </w:p>
        </w:tc>
      </w:tr>
      <w:tr w:rsidR="00134836" w14:paraId="192B90F3" w14:textId="77777777" w:rsidTr="00417080">
        <w:tc>
          <w:tcPr>
            <w:tcW w:w="4032" w:type="dxa"/>
          </w:tcPr>
          <w:p w14:paraId="5BD1C724" w14:textId="77777777" w:rsidR="00134836" w:rsidRDefault="00000000">
            <w:pPr>
              <w:spacing w:after="40"/>
              <w:jc w:val="center"/>
            </w:pPr>
            <w:r>
              <w:rPr>
                <w:sz w:val="20"/>
              </w:rPr>
              <w:t>Cognitive Generative Model Engine</w:t>
            </w:r>
          </w:p>
        </w:tc>
        <w:tc>
          <w:tcPr>
            <w:tcW w:w="6048" w:type="dxa"/>
          </w:tcPr>
          <w:p w14:paraId="19D19AC7" w14:textId="77777777" w:rsidR="00134836" w:rsidRDefault="00000000">
            <w:pPr>
              <w:spacing w:after="40"/>
              <w:jc w:val="center"/>
            </w:pPr>
            <w:r>
              <w:rPr>
                <w:sz w:val="20"/>
              </w:rPr>
              <w:t>Google Gemini 1.5 Pro via Supabase Serverless REST Gateway</w:t>
            </w:r>
          </w:p>
        </w:tc>
      </w:tr>
      <w:tr w:rsidR="00134836" w14:paraId="1120BE95" w14:textId="77777777" w:rsidTr="00417080">
        <w:tc>
          <w:tcPr>
            <w:tcW w:w="4032" w:type="dxa"/>
          </w:tcPr>
          <w:p w14:paraId="376466C9" w14:textId="77777777" w:rsidR="00134836" w:rsidRDefault="00000000">
            <w:pPr>
              <w:spacing w:after="40"/>
              <w:jc w:val="center"/>
            </w:pPr>
            <w:r>
              <w:rPr>
                <w:sz w:val="20"/>
              </w:rPr>
              <w:t>Mathematical Rendering Engine</w:t>
            </w:r>
          </w:p>
        </w:tc>
        <w:tc>
          <w:tcPr>
            <w:tcW w:w="6048" w:type="dxa"/>
          </w:tcPr>
          <w:p w14:paraId="21C802D1" w14:textId="77777777" w:rsidR="00134836" w:rsidRDefault="00000000">
            <w:pPr>
              <w:spacing w:after="40"/>
              <w:jc w:val="center"/>
            </w:pPr>
            <w:r>
              <w:rPr>
                <w:sz w:val="20"/>
              </w:rPr>
              <w:t>KaTeX (Fast LaTeX parsing with MathML / SVG DOM output)</w:t>
            </w:r>
          </w:p>
        </w:tc>
      </w:tr>
      <w:tr w:rsidR="00134836" w14:paraId="32F6FE62" w14:textId="77777777" w:rsidTr="00417080">
        <w:tc>
          <w:tcPr>
            <w:tcW w:w="4032" w:type="dxa"/>
          </w:tcPr>
          <w:p w14:paraId="303C0584" w14:textId="77777777" w:rsidR="00134836" w:rsidRDefault="00000000">
            <w:pPr>
              <w:spacing w:after="40"/>
              <w:jc w:val="center"/>
            </w:pPr>
            <w:r>
              <w:rPr>
                <w:sz w:val="20"/>
              </w:rPr>
              <w:t>Psychometric Calibration Dataset</w:t>
            </w:r>
          </w:p>
        </w:tc>
        <w:tc>
          <w:tcPr>
            <w:tcW w:w="6048" w:type="dxa"/>
          </w:tcPr>
          <w:p w14:paraId="09AC52F4" w14:textId="77777777" w:rsidR="00134836" w:rsidRDefault="00000000">
            <w:pPr>
              <w:spacing w:after="40"/>
              <w:jc w:val="center"/>
            </w:pPr>
            <w:r>
              <w:rPr>
                <w:sz w:val="20"/>
              </w:rPr>
              <w:t>1,200+ Simulated Learner Attempts Across 24 Standardized Question Items</w:t>
            </w:r>
          </w:p>
        </w:tc>
      </w:tr>
    </w:tbl>
    <w:p w14:paraId="4889C1BA" w14:textId="77777777" w:rsidR="00134836" w:rsidRDefault="00134836"/>
    <w:p w14:paraId="67D9EB63" w14:textId="77777777" w:rsidR="00134836" w:rsidRDefault="00000000">
      <w:pPr>
        <w:spacing w:before="280" w:after="80"/>
      </w:pPr>
      <w:r>
        <w:rPr>
          <w:b/>
          <w:sz w:val="28"/>
        </w:rPr>
        <w:t>3.6 USER INTERFACE DESIGN</w:t>
      </w:r>
    </w:p>
    <w:p w14:paraId="2E28279B" w14:textId="77777777" w:rsidR="00134836" w:rsidRDefault="00000000">
      <w:pPr>
        <w:jc w:val="both"/>
      </w:pPr>
      <w:r>
        <w:t>The user interface of FinanceX is engineered with rich dark-mode aesthetics, responsive typography, and clear visual hierarchies designed to maximize learner focus:</w:t>
      </w:r>
    </w:p>
    <w:p w14:paraId="55843BB3" w14:textId="77777777" w:rsidR="00134836" w:rsidRDefault="00000000">
      <w:pPr>
        <w:spacing w:before="200" w:after="80"/>
      </w:pPr>
      <w:r>
        <w:rPr>
          <w:b/>
          <w:sz w:val="26"/>
        </w:rPr>
        <w:t>3.6.1 Launchpad Dashboard Interface</w:t>
      </w:r>
    </w:p>
    <w:p w14:paraId="4CF32C6D" w14:textId="77777777" w:rsidR="00134836" w:rsidRDefault="00000000">
      <w:pPr>
        <w:jc w:val="both"/>
      </w:pPr>
      <w:r>
        <w:t>Figure 3.8 shows the non-scrollable Launchpad Dashboard providing immediate visibility into learner XP points, daily streak counters, portfolio value, active course progression, and quick launch tiles.</w:t>
      </w:r>
    </w:p>
    <w:p w14:paraId="27FC28BE" w14:textId="77777777" w:rsidR="00134836" w:rsidRDefault="00000000">
      <w:pPr>
        <w:spacing w:before="160" w:after="80"/>
        <w:jc w:val="center"/>
      </w:pPr>
      <w:r>
        <w:rPr>
          <w:noProof/>
        </w:rPr>
        <w:lastRenderedPageBreak/>
        <w:drawing>
          <wp:inline distT="0" distB="0" distL="0" distR="0" wp14:anchorId="58A25ED8" wp14:editId="681D594A">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_dashboard.png"/>
                    <pic:cNvPicPr/>
                  </pic:nvPicPr>
                  <pic:blipFill>
                    <a:blip r:embed="rId17"/>
                    <a:stretch>
                      <a:fillRect/>
                    </a:stretch>
                  </pic:blipFill>
                  <pic:spPr>
                    <a:xfrm>
                      <a:off x="0" y="0"/>
                      <a:ext cx="5486400" cy="3429000"/>
                    </a:xfrm>
                    <a:prstGeom prst="rect">
                      <a:avLst/>
                    </a:prstGeom>
                  </pic:spPr>
                </pic:pic>
              </a:graphicData>
            </a:graphic>
          </wp:inline>
        </w:drawing>
      </w:r>
    </w:p>
    <w:p w14:paraId="0FB3BE05" w14:textId="77777777" w:rsidR="00134836" w:rsidRDefault="00000000">
      <w:pPr>
        <w:spacing w:before="40" w:after="240"/>
        <w:jc w:val="center"/>
      </w:pPr>
      <w:r>
        <w:rPr>
          <w:b/>
          <w:i/>
          <w:sz w:val="22"/>
        </w:rPr>
        <w:t>Figure 3.8: FinanceX Launchpad Dashboard Interface</w:t>
      </w:r>
    </w:p>
    <w:p w14:paraId="7D8D73BE" w14:textId="77777777" w:rsidR="00134836" w:rsidRDefault="00000000">
      <w:pPr>
        <w:spacing w:before="200" w:after="80"/>
      </w:pPr>
      <w:r>
        <w:rPr>
          <w:b/>
          <w:sz w:val="26"/>
        </w:rPr>
        <w:t>3.6.2 Interactive Lesson Player Interface</w:t>
      </w:r>
    </w:p>
    <w:p w14:paraId="369E4D7D" w14:textId="77777777" w:rsidR="00134836" w:rsidRDefault="00000000">
      <w:pPr>
        <w:jc w:val="both"/>
      </w:pPr>
      <w:r>
        <w:t>Figure 3.9 illustrates the lesson player view displaying bilingual instructional text, client-side KaTeX mathematical proofs for the Black-Scholes formula, and in-lesson formative checkpoint questions.</w:t>
      </w:r>
    </w:p>
    <w:p w14:paraId="720F8BD9" w14:textId="77777777" w:rsidR="00134836" w:rsidRDefault="00000000">
      <w:pPr>
        <w:spacing w:before="160" w:after="80"/>
        <w:jc w:val="center"/>
      </w:pPr>
      <w:r>
        <w:rPr>
          <w:noProof/>
        </w:rPr>
        <w:lastRenderedPageBreak/>
        <w:drawing>
          <wp:inline distT="0" distB="0" distL="0" distR="0" wp14:anchorId="48F74E0A" wp14:editId="5279AD86">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_lesson_player.png"/>
                    <pic:cNvPicPr/>
                  </pic:nvPicPr>
                  <pic:blipFill>
                    <a:blip r:embed="rId18"/>
                    <a:stretch>
                      <a:fillRect/>
                    </a:stretch>
                  </pic:blipFill>
                  <pic:spPr>
                    <a:xfrm>
                      <a:off x="0" y="0"/>
                      <a:ext cx="5486400" cy="3429000"/>
                    </a:xfrm>
                    <a:prstGeom prst="rect">
                      <a:avLst/>
                    </a:prstGeom>
                  </pic:spPr>
                </pic:pic>
              </a:graphicData>
            </a:graphic>
          </wp:inline>
        </w:drawing>
      </w:r>
    </w:p>
    <w:p w14:paraId="5975030F" w14:textId="77777777" w:rsidR="00134836" w:rsidRDefault="00000000">
      <w:pPr>
        <w:spacing w:before="40" w:after="240"/>
        <w:jc w:val="center"/>
      </w:pPr>
      <w:r>
        <w:rPr>
          <w:b/>
          <w:i/>
          <w:sz w:val="22"/>
        </w:rPr>
        <w:t>Figure 3.9: Interactive Lesson Player with KaTeX Mathematical Formula Rendering</w:t>
      </w:r>
    </w:p>
    <w:p w14:paraId="790340C5" w14:textId="77777777" w:rsidR="00134836" w:rsidRDefault="00000000">
      <w:pPr>
        <w:spacing w:before="200" w:after="80"/>
      </w:pPr>
      <w:r>
        <w:rPr>
          <w:b/>
          <w:sz w:val="26"/>
        </w:rPr>
        <w:t>3.6.3 Grounded AI Tutor Conversational Terminal</w:t>
      </w:r>
    </w:p>
    <w:p w14:paraId="0CD8BC1B" w14:textId="77777777" w:rsidR="00134836" w:rsidRDefault="00000000">
      <w:pPr>
        <w:jc w:val="both"/>
      </w:pPr>
      <w:r>
        <w:t>Figure 3.10 displays the conversational AI Tutor terminal showing grounded RAG attribution, bilingual Tamil/English explanations, and step-by-step mathematical problem solving.</w:t>
      </w:r>
    </w:p>
    <w:p w14:paraId="71B51912" w14:textId="77777777" w:rsidR="00134836" w:rsidRDefault="00000000">
      <w:pPr>
        <w:spacing w:before="160" w:after="80"/>
        <w:jc w:val="center"/>
      </w:pPr>
      <w:r>
        <w:rPr>
          <w:noProof/>
        </w:rPr>
        <w:drawing>
          <wp:inline distT="0" distB="0" distL="0" distR="0" wp14:anchorId="2102C9FE" wp14:editId="030BE6B9">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0_ai_tutor.png"/>
                    <pic:cNvPicPr/>
                  </pic:nvPicPr>
                  <pic:blipFill>
                    <a:blip r:embed="rId19"/>
                    <a:stretch>
                      <a:fillRect/>
                    </a:stretch>
                  </pic:blipFill>
                  <pic:spPr>
                    <a:xfrm>
                      <a:off x="0" y="0"/>
                      <a:ext cx="5486400" cy="3429000"/>
                    </a:xfrm>
                    <a:prstGeom prst="rect">
                      <a:avLst/>
                    </a:prstGeom>
                  </pic:spPr>
                </pic:pic>
              </a:graphicData>
            </a:graphic>
          </wp:inline>
        </w:drawing>
      </w:r>
    </w:p>
    <w:p w14:paraId="4B8FA965" w14:textId="77777777" w:rsidR="00134836" w:rsidRDefault="00000000">
      <w:pPr>
        <w:spacing w:before="40" w:after="240"/>
        <w:jc w:val="center"/>
      </w:pPr>
      <w:r>
        <w:rPr>
          <w:b/>
          <w:i/>
          <w:sz w:val="22"/>
        </w:rPr>
        <w:lastRenderedPageBreak/>
        <w:t>Figure 3.10: Grounded AI Tutor Conversational Terminal with Bilingual Coaching</w:t>
      </w:r>
    </w:p>
    <w:p w14:paraId="61626A38" w14:textId="77777777" w:rsidR="00134836" w:rsidRDefault="00000000">
      <w:pPr>
        <w:spacing w:before="200" w:after="80"/>
      </w:pPr>
      <w:r>
        <w:rPr>
          <w:b/>
          <w:sz w:val="26"/>
        </w:rPr>
        <w:t>3.6.4 Simulated Paper Trading Terminal</w:t>
      </w:r>
    </w:p>
    <w:p w14:paraId="1791E114" w14:textId="77777777" w:rsidR="00134836" w:rsidRDefault="00000000">
      <w:pPr>
        <w:jc w:val="both"/>
      </w:pPr>
      <w:r>
        <w:t>Figure 3.11 depicts the Practice Lab terminal provisioned with ₹10,00,000 virtual capital, featuring live option chains, real-time Option Greeks calculations, and instant order entry.</w:t>
      </w:r>
    </w:p>
    <w:p w14:paraId="527483F9" w14:textId="77777777" w:rsidR="00134836" w:rsidRDefault="00000000">
      <w:pPr>
        <w:spacing w:before="160" w:after="80"/>
        <w:jc w:val="center"/>
      </w:pPr>
      <w:r>
        <w:rPr>
          <w:noProof/>
        </w:rPr>
        <w:drawing>
          <wp:inline distT="0" distB="0" distL="0" distR="0" wp14:anchorId="7A9F0BB0" wp14:editId="42905FE4">
            <wp:extent cx="5486400"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1_practice_lab.png"/>
                    <pic:cNvPicPr/>
                  </pic:nvPicPr>
                  <pic:blipFill>
                    <a:blip r:embed="rId20"/>
                    <a:stretch>
                      <a:fillRect/>
                    </a:stretch>
                  </pic:blipFill>
                  <pic:spPr>
                    <a:xfrm>
                      <a:off x="0" y="0"/>
                      <a:ext cx="5486400" cy="3429000"/>
                    </a:xfrm>
                    <a:prstGeom prst="rect">
                      <a:avLst/>
                    </a:prstGeom>
                  </pic:spPr>
                </pic:pic>
              </a:graphicData>
            </a:graphic>
          </wp:inline>
        </w:drawing>
      </w:r>
    </w:p>
    <w:p w14:paraId="5AF7BAC7" w14:textId="77777777" w:rsidR="00134836" w:rsidRDefault="00000000">
      <w:pPr>
        <w:spacing w:before="40" w:after="240"/>
        <w:jc w:val="center"/>
      </w:pPr>
      <w:r>
        <w:rPr>
          <w:b/>
          <w:i/>
          <w:sz w:val="22"/>
        </w:rPr>
        <w:t>Figure 3.11: Simulated Paper Trading Terminal (Practice Lab)</w:t>
      </w:r>
    </w:p>
    <w:p w14:paraId="6CC53D88" w14:textId="77777777" w:rsidR="00134836" w:rsidRDefault="00000000">
      <w:pPr>
        <w:spacing w:before="200" w:after="80"/>
      </w:pPr>
      <w:r>
        <w:rPr>
          <w:b/>
          <w:sz w:val="26"/>
        </w:rPr>
        <w:t>3.6.5 Timed Proctored Mock Exam Runner</w:t>
      </w:r>
    </w:p>
    <w:p w14:paraId="65D6710E" w14:textId="77777777" w:rsidR="00134836" w:rsidRDefault="00000000">
      <w:pPr>
        <w:jc w:val="both"/>
      </w:pPr>
      <w:r>
        <w:t>Figure 3.12 demonstrates the timed proctored mock exam runner featuring a 120-minute countdown timer, anti-cheat strike monitors, fullscreen enforcement, and question navigation grids.</w:t>
      </w:r>
    </w:p>
    <w:p w14:paraId="6EBC2097" w14:textId="77777777" w:rsidR="00134836" w:rsidRDefault="00000000">
      <w:pPr>
        <w:spacing w:before="160" w:after="80"/>
        <w:jc w:val="center"/>
      </w:pPr>
      <w:r>
        <w:rPr>
          <w:noProof/>
        </w:rPr>
        <w:lastRenderedPageBreak/>
        <w:drawing>
          <wp:inline distT="0" distB="0" distL="0" distR="0" wp14:anchorId="37BB8F76" wp14:editId="317B6F58">
            <wp:extent cx="5486400" cy="3429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2_mock_exam.png"/>
                    <pic:cNvPicPr/>
                  </pic:nvPicPr>
                  <pic:blipFill>
                    <a:blip r:embed="rId21"/>
                    <a:stretch>
                      <a:fillRect/>
                    </a:stretch>
                  </pic:blipFill>
                  <pic:spPr>
                    <a:xfrm>
                      <a:off x="0" y="0"/>
                      <a:ext cx="5486400" cy="3429000"/>
                    </a:xfrm>
                    <a:prstGeom prst="rect">
                      <a:avLst/>
                    </a:prstGeom>
                  </pic:spPr>
                </pic:pic>
              </a:graphicData>
            </a:graphic>
          </wp:inline>
        </w:drawing>
      </w:r>
    </w:p>
    <w:p w14:paraId="423B4062" w14:textId="77777777" w:rsidR="00134836" w:rsidRDefault="00000000">
      <w:pPr>
        <w:spacing w:before="40" w:after="240"/>
        <w:jc w:val="center"/>
      </w:pPr>
      <w:r>
        <w:rPr>
          <w:b/>
          <w:i/>
          <w:sz w:val="22"/>
        </w:rPr>
        <w:t>Figure 3.12: Timed Proctored Mock Exam Runner with Anti-Cheat Monitoring</w:t>
      </w:r>
    </w:p>
    <w:p w14:paraId="7621CF6F" w14:textId="77777777" w:rsidR="00134836" w:rsidRDefault="00000000">
      <w:pPr>
        <w:spacing w:before="200" w:after="80"/>
      </w:pPr>
      <w:r>
        <w:rPr>
          <w:b/>
          <w:sz w:val="26"/>
        </w:rPr>
        <w:t>3.6.6 Assessment Intelligence Analytics Dashboard</w:t>
      </w:r>
    </w:p>
    <w:p w14:paraId="0A1FBB61" w14:textId="77777777" w:rsidR="00134836" w:rsidRDefault="00000000">
      <w:pPr>
        <w:jc w:val="both"/>
      </w:pPr>
      <w:r>
        <w:t>Figure 3.13 illustrates the CTT psychometrics console displaying question difficulty indices (p-value), item discrimination (D-index), point-biserial correlations, and AI item quarantine workflows.</w:t>
      </w:r>
    </w:p>
    <w:p w14:paraId="7E643AFF" w14:textId="77777777" w:rsidR="00134836" w:rsidRDefault="00000000">
      <w:pPr>
        <w:spacing w:before="160" w:after="80"/>
        <w:jc w:val="center"/>
      </w:pPr>
      <w:r>
        <w:rPr>
          <w:noProof/>
        </w:rPr>
        <w:lastRenderedPageBreak/>
        <w:drawing>
          <wp:inline distT="0" distB="0" distL="0" distR="0" wp14:anchorId="676B55C3" wp14:editId="1BC60F08">
            <wp:extent cx="548640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3_assessment_intelligence.png"/>
                    <pic:cNvPicPr/>
                  </pic:nvPicPr>
                  <pic:blipFill>
                    <a:blip r:embed="rId22"/>
                    <a:stretch>
                      <a:fillRect/>
                    </a:stretch>
                  </pic:blipFill>
                  <pic:spPr>
                    <a:xfrm>
                      <a:off x="0" y="0"/>
                      <a:ext cx="5486400" cy="3429000"/>
                    </a:xfrm>
                    <a:prstGeom prst="rect">
                      <a:avLst/>
                    </a:prstGeom>
                  </pic:spPr>
                </pic:pic>
              </a:graphicData>
            </a:graphic>
          </wp:inline>
        </w:drawing>
      </w:r>
    </w:p>
    <w:p w14:paraId="663842C5" w14:textId="77777777" w:rsidR="00134836" w:rsidRDefault="00000000">
      <w:pPr>
        <w:spacing w:before="40" w:after="240"/>
        <w:jc w:val="center"/>
      </w:pPr>
      <w:r>
        <w:rPr>
          <w:b/>
          <w:i/>
          <w:sz w:val="22"/>
        </w:rPr>
        <w:t>Figure 3.13: Assessment Intelligence &amp; Psychometrics Analytics Dashboard</w:t>
      </w:r>
    </w:p>
    <w:p w14:paraId="17665C68" w14:textId="77777777" w:rsidR="00134836" w:rsidRDefault="00000000">
      <w:pPr>
        <w:spacing w:before="200" w:after="80"/>
      </w:pPr>
      <w:r>
        <w:rPr>
          <w:b/>
          <w:sz w:val="26"/>
        </w:rPr>
        <w:t>3.6.7 Community Discussion &amp; Peer Q&amp;A Hub</w:t>
      </w:r>
    </w:p>
    <w:p w14:paraId="4CF3B748" w14:textId="77777777" w:rsidR="00134836" w:rsidRDefault="00000000">
      <w:pPr>
        <w:jc w:val="both"/>
      </w:pPr>
      <w:r>
        <w:t>Figure 3.14 presents the collaborative community discussion forum showing categorized threads, upvote counters, and verified faculty instructor answer badges.</w:t>
      </w:r>
    </w:p>
    <w:p w14:paraId="3CCB1328" w14:textId="77777777" w:rsidR="00134836" w:rsidRDefault="00000000">
      <w:pPr>
        <w:spacing w:before="160" w:after="80"/>
        <w:jc w:val="center"/>
      </w:pPr>
      <w:r>
        <w:rPr>
          <w:noProof/>
        </w:rPr>
        <w:drawing>
          <wp:inline distT="0" distB="0" distL="0" distR="0" wp14:anchorId="183B5CAE" wp14:editId="385F5095">
            <wp:extent cx="5486400" cy="342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4_community_hub.png"/>
                    <pic:cNvPicPr/>
                  </pic:nvPicPr>
                  <pic:blipFill>
                    <a:blip r:embed="rId23"/>
                    <a:stretch>
                      <a:fillRect/>
                    </a:stretch>
                  </pic:blipFill>
                  <pic:spPr>
                    <a:xfrm>
                      <a:off x="0" y="0"/>
                      <a:ext cx="5486400" cy="3429000"/>
                    </a:xfrm>
                    <a:prstGeom prst="rect">
                      <a:avLst/>
                    </a:prstGeom>
                  </pic:spPr>
                </pic:pic>
              </a:graphicData>
            </a:graphic>
          </wp:inline>
        </w:drawing>
      </w:r>
    </w:p>
    <w:p w14:paraId="55AAC2BE" w14:textId="77777777" w:rsidR="00134836" w:rsidRDefault="00000000">
      <w:pPr>
        <w:spacing w:before="40" w:after="240"/>
        <w:jc w:val="center"/>
      </w:pPr>
      <w:r>
        <w:rPr>
          <w:b/>
          <w:i/>
          <w:sz w:val="22"/>
        </w:rPr>
        <w:lastRenderedPageBreak/>
        <w:t>Figure 3.14: Community Discussion &amp; Peer Q&amp;A Hub</w:t>
      </w:r>
    </w:p>
    <w:p w14:paraId="12FDCB5E" w14:textId="77777777" w:rsidR="00134836" w:rsidRDefault="00000000">
      <w:pPr>
        <w:spacing w:before="200" w:after="80"/>
      </w:pPr>
      <w:r>
        <w:rPr>
          <w:b/>
          <w:sz w:val="26"/>
        </w:rPr>
        <w:t>3.6.8 Enterprise Governance &amp; Statutory CSV Console</w:t>
      </w:r>
    </w:p>
    <w:p w14:paraId="2D6F8E8C" w14:textId="77777777" w:rsidR="00134836" w:rsidRDefault="00000000">
      <w:pPr>
        <w:jc w:val="both"/>
      </w:pPr>
      <w:r>
        <w:t>Figure 3.15 exhibits the multi-tenant enterprise governance dashboard, showing institutional tenant switching (HDFC Bank, ICICI Securities), scoped RBAC matrices, and 1-click statutory CSV exports with SHA-256 verification checksums.</w:t>
      </w:r>
    </w:p>
    <w:p w14:paraId="2BBC4995" w14:textId="77777777" w:rsidR="00134836" w:rsidRDefault="00000000">
      <w:pPr>
        <w:spacing w:before="160" w:after="80"/>
        <w:jc w:val="center"/>
      </w:pPr>
      <w:r>
        <w:rPr>
          <w:noProof/>
        </w:rPr>
        <w:drawing>
          <wp:inline distT="0" distB="0" distL="0" distR="0" wp14:anchorId="3BA34802" wp14:editId="020E5371">
            <wp:extent cx="5486400" cy="342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5_enterprise_governance.png"/>
                    <pic:cNvPicPr/>
                  </pic:nvPicPr>
                  <pic:blipFill>
                    <a:blip r:embed="rId24"/>
                    <a:stretch>
                      <a:fillRect/>
                    </a:stretch>
                  </pic:blipFill>
                  <pic:spPr>
                    <a:xfrm>
                      <a:off x="0" y="0"/>
                      <a:ext cx="5486400" cy="3429000"/>
                    </a:xfrm>
                    <a:prstGeom prst="rect">
                      <a:avLst/>
                    </a:prstGeom>
                  </pic:spPr>
                </pic:pic>
              </a:graphicData>
            </a:graphic>
          </wp:inline>
        </w:drawing>
      </w:r>
    </w:p>
    <w:p w14:paraId="715F9FDC" w14:textId="77777777" w:rsidR="00134836" w:rsidRDefault="00000000">
      <w:pPr>
        <w:spacing w:before="40" w:after="240"/>
        <w:jc w:val="center"/>
      </w:pPr>
      <w:r>
        <w:rPr>
          <w:b/>
          <w:i/>
          <w:sz w:val="22"/>
        </w:rPr>
        <w:t>Figure 3.15: Enterprise Governance &amp; Statutory CSV Compliance Export Console</w:t>
      </w:r>
    </w:p>
    <w:p w14:paraId="7C84A6BE" w14:textId="77777777" w:rsidR="00134836" w:rsidRDefault="00000000">
      <w:pPr>
        <w:spacing w:before="280" w:after="80"/>
      </w:pPr>
      <w:r>
        <w:rPr>
          <w:b/>
          <w:sz w:val="28"/>
        </w:rPr>
        <w:t>3.7 CHAPTER CONCLUSION</w:t>
      </w:r>
    </w:p>
    <w:p w14:paraId="07FDAF8D" w14:textId="77777777" w:rsidR="00134836" w:rsidRDefault="00000000">
      <w:pPr>
        <w:jc w:val="both"/>
      </w:pPr>
      <w:r>
        <w:t>This chapter presented the comprehensive technical architecture, relational database models, UML low-level diagrams, module contracts, and interface designs of FinanceX. By unifying modern Jamstack frontend engineering, serverless PostgreSQL stored procedures, and grounded generative AI tutoring, FinanceX achieves a robust foundation for institutional financial education.</w:t>
      </w:r>
    </w:p>
    <w:p w14:paraId="2A4476B0" w14:textId="77777777" w:rsidR="00134836" w:rsidRDefault="00000000">
      <w:r>
        <w:br w:type="page"/>
      </w:r>
    </w:p>
    <w:p w14:paraId="1F89F5D6" w14:textId="77777777" w:rsidR="00134836" w:rsidRDefault="00000000">
      <w:pPr>
        <w:spacing w:before="360" w:after="80"/>
        <w:jc w:val="center"/>
      </w:pPr>
      <w:r>
        <w:rPr>
          <w:b/>
          <w:sz w:val="28"/>
        </w:rPr>
        <w:lastRenderedPageBreak/>
        <w:t>CHAPTER 4</w:t>
      </w:r>
    </w:p>
    <w:p w14:paraId="0AA8D98E" w14:textId="77777777" w:rsidR="00134836" w:rsidRDefault="00000000">
      <w:pPr>
        <w:spacing w:before="80" w:after="320"/>
        <w:jc w:val="center"/>
      </w:pPr>
      <w:r>
        <w:rPr>
          <w:b/>
          <w:sz w:val="28"/>
        </w:rPr>
        <w:t>SYSTEM IMPLEMENTATION</w:t>
      </w:r>
    </w:p>
    <w:p w14:paraId="0AAEC2A7" w14:textId="77777777" w:rsidR="00134836" w:rsidRDefault="00000000">
      <w:pPr>
        <w:jc w:val="both"/>
      </w:pPr>
      <w:r>
        <w:t>This chapter describes how the core functional modules and algorithmic engines of FinanceX are implemented in production code. Each module is presented with an explanatory technical overview followed by structured pseudocode outlining its exact operational logic.</w:t>
      </w:r>
    </w:p>
    <w:p w14:paraId="6D6E3EA2" w14:textId="77777777" w:rsidR="00134836" w:rsidRDefault="00000000">
      <w:pPr>
        <w:spacing w:before="280" w:after="80"/>
      </w:pPr>
      <w:r>
        <w:rPr>
          <w:b/>
          <w:sz w:val="28"/>
        </w:rPr>
        <w:t>4.1 AUTHENTICATION &amp; MULTI-TENANT RBAC IMPLEMENTATION</w:t>
      </w:r>
    </w:p>
    <w:p w14:paraId="3965AF02" w14:textId="77777777" w:rsidR="00134836" w:rsidRDefault="00000000">
      <w:pPr>
        <w:jc w:val="both"/>
      </w:pPr>
      <w:r>
        <w:t>The authentication module manages user identity, cryptographic JSON Web Tokens (JWT), session persistence, and multi-tenant Role-Based Access Control (RBAC). Upon receiving user credentials, the system verifies the password hash against Supabase Auth, fetches the corresponding profile from public.profiles, validates institutional tenant scoping (e.g. HDFC Bank, ICICI Securities), and sets up user-isolated offline caches.</w:t>
      </w:r>
    </w:p>
    <w:p w14:paraId="0CF7B7C5" w14:textId="77777777" w:rsidR="00134836" w:rsidRDefault="00000000">
      <w:pPr>
        <w:spacing w:before="20" w:after="20" w:line="240" w:lineRule="auto"/>
        <w:ind w:left="576"/>
      </w:pPr>
      <w:r>
        <w:rPr>
          <w:rFonts w:ascii="Courier New" w:hAnsi="Courier New"/>
          <w:sz w:val="21"/>
        </w:rPr>
        <w:t>FUNCTION AuthenticateUser(email, password, institutionCode):</w:t>
      </w:r>
    </w:p>
    <w:p w14:paraId="1651C474" w14:textId="77777777" w:rsidR="00134836" w:rsidRDefault="00000000">
      <w:pPr>
        <w:spacing w:before="20" w:after="20" w:line="240" w:lineRule="auto"/>
        <w:ind w:left="576"/>
      </w:pPr>
      <w:r>
        <w:rPr>
          <w:rFonts w:ascii="Courier New" w:hAnsi="Courier New"/>
          <w:sz w:val="21"/>
        </w:rPr>
        <w:t xml:space="preserve">    TRY:</w:t>
      </w:r>
    </w:p>
    <w:p w14:paraId="59EA5F58" w14:textId="77777777" w:rsidR="00134836" w:rsidRDefault="00000000">
      <w:pPr>
        <w:spacing w:before="20" w:after="20" w:line="240" w:lineRule="auto"/>
        <w:ind w:left="576"/>
      </w:pPr>
      <w:r>
        <w:rPr>
          <w:rFonts w:ascii="Courier New" w:hAnsi="Courier New"/>
          <w:sz w:val="21"/>
        </w:rPr>
        <w:t xml:space="preserve">        session = SupabaseAuth.signInWithPassword(email, password)</w:t>
      </w:r>
    </w:p>
    <w:p w14:paraId="0F589E92" w14:textId="77777777" w:rsidR="00134836" w:rsidRDefault="00000000">
      <w:pPr>
        <w:spacing w:before="20" w:after="20" w:line="240" w:lineRule="auto"/>
        <w:ind w:left="576"/>
      </w:pPr>
      <w:r>
        <w:rPr>
          <w:rFonts w:ascii="Courier New" w:hAnsi="Courier New"/>
          <w:sz w:val="21"/>
        </w:rPr>
        <w:t xml:space="preserve">        IF session IS NULL OR session.user IS NULL:</w:t>
      </w:r>
    </w:p>
    <w:p w14:paraId="55C7F438" w14:textId="77777777" w:rsidR="00134836" w:rsidRDefault="00000000">
      <w:pPr>
        <w:spacing w:before="20" w:after="20" w:line="240" w:lineRule="auto"/>
        <w:ind w:left="576"/>
      </w:pPr>
      <w:r>
        <w:rPr>
          <w:rFonts w:ascii="Courier New" w:hAnsi="Courier New"/>
          <w:sz w:val="21"/>
        </w:rPr>
        <w:t xml:space="preserve">            RETURN { success: FALSE, error: 'INVALID_CREDENTIALS' }</w:t>
      </w:r>
    </w:p>
    <w:p w14:paraId="72F0F67C" w14:textId="77777777" w:rsidR="00134836" w:rsidRDefault="00000000">
      <w:pPr>
        <w:spacing w:before="20" w:after="20" w:line="240" w:lineRule="auto"/>
        <w:ind w:left="576"/>
      </w:pPr>
      <w:r>
        <w:rPr>
          <w:rFonts w:ascii="Courier New" w:hAnsi="Courier New"/>
          <w:sz w:val="21"/>
        </w:rPr>
        <w:t xml:space="preserve">        </w:t>
      </w:r>
    </w:p>
    <w:p w14:paraId="212CF3B3" w14:textId="77777777" w:rsidR="00134836" w:rsidRDefault="00000000">
      <w:pPr>
        <w:spacing w:before="20" w:after="20" w:line="240" w:lineRule="auto"/>
        <w:ind w:left="576"/>
      </w:pPr>
      <w:r>
        <w:rPr>
          <w:rFonts w:ascii="Courier New" w:hAnsi="Courier New"/>
          <w:sz w:val="21"/>
        </w:rPr>
        <w:t xml:space="preserve">        profile = Database.query('profiles').where('id', session.user.id).single()</w:t>
      </w:r>
    </w:p>
    <w:p w14:paraId="548DEF38" w14:textId="77777777" w:rsidR="00134836" w:rsidRDefault="00000000">
      <w:pPr>
        <w:spacing w:before="20" w:after="20" w:line="240" w:lineRule="auto"/>
        <w:ind w:left="576"/>
      </w:pPr>
      <w:r>
        <w:rPr>
          <w:rFonts w:ascii="Courier New" w:hAnsi="Courier New"/>
          <w:sz w:val="21"/>
        </w:rPr>
        <w:t xml:space="preserve">        IF profile.institution_id IS NOT NULL:</w:t>
      </w:r>
    </w:p>
    <w:p w14:paraId="641F2556" w14:textId="77777777" w:rsidR="00134836" w:rsidRDefault="00000000">
      <w:pPr>
        <w:spacing w:before="20" w:after="20" w:line="240" w:lineRule="auto"/>
        <w:ind w:left="576"/>
      </w:pPr>
      <w:r>
        <w:rPr>
          <w:rFonts w:ascii="Courier New" w:hAnsi="Courier New"/>
          <w:sz w:val="21"/>
        </w:rPr>
        <w:t xml:space="preserve">            tenant = Database.query('institutions').where('id', profile.institution_id).single()</w:t>
      </w:r>
    </w:p>
    <w:p w14:paraId="19E846F6" w14:textId="77777777" w:rsidR="00134836" w:rsidRDefault="00000000">
      <w:pPr>
        <w:spacing w:before="20" w:after="20" w:line="240" w:lineRule="auto"/>
        <w:ind w:left="576"/>
      </w:pPr>
      <w:r>
        <w:rPr>
          <w:rFonts w:ascii="Courier New" w:hAnsi="Courier New"/>
          <w:sz w:val="21"/>
        </w:rPr>
        <w:t xml:space="preserve">            IF tenant.status != 'ACTIVE':</w:t>
      </w:r>
    </w:p>
    <w:p w14:paraId="7EF7025C" w14:textId="77777777" w:rsidR="00134836" w:rsidRDefault="00000000">
      <w:pPr>
        <w:spacing w:before="20" w:after="20" w:line="240" w:lineRule="auto"/>
        <w:ind w:left="576"/>
      </w:pPr>
      <w:r>
        <w:rPr>
          <w:rFonts w:ascii="Courier New" w:hAnsi="Courier New"/>
          <w:sz w:val="21"/>
        </w:rPr>
        <w:t xml:space="preserve">                RETURN { success: FALSE, error: 'TENANT_ACCESS_SUSPENDED' }</w:t>
      </w:r>
    </w:p>
    <w:p w14:paraId="6522900F" w14:textId="77777777" w:rsidR="00134836" w:rsidRDefault="00000000">
      <w:pPr>
        <w:spacing w:before="20" w:after="20" w:line="240" w:lineRule="auto"/>
        <w:ind w:left="576"/>
      </w:pPr>
      <w:r>
        <w:rPr>
          <w:rFonts w:ascii="Courier New" w:hAnsi="Courier New"/>
          <w:sz w:val="21"/>
        </w:rPr>
        <w:t xml:space="preserve">        </w:t>
      </w:r>
    </w:p>
    <w:p w14:paraId="79FD8D67" w14:textId="77777777" w:rsidR="00134836" w:rsidRDefault="00000000">
      <w:pPr>
        <w:spacing w:before="20" w:after="20" w:line="240" w:lineRule="auto"/>
        <w:ind w:left="576"/>
      </w:pPr>
      <w:r>
        <w:rPr>
          <w:rFonts w:ascii="Courier New" w:hAnsi="Courier New"/>
          <w:sz w:val="21"/>
        </w:rPr>
        <w:t xml:space="preserve">        LocalStorage.set('financex_active_session', session)</w:t>
      </w:r>
    </w:p>
    <w:p w14:paraId="0F268F39" w14:textId="77777777" w:rsidR="00134836" w:rsidRDefault="00000000">
      <w:pPr>
        <w:spacing w:before="20" w:after="20" w:line="240" w:lineRule="auto"/>
        <w:ind w:left="576"/>
      </w:pPr>
      <w:r>
        <w:rPr>
          <w:rFonts w:ascii="Courier New" w:hAnsi="Courier New"/>
          <w:sz w:val="21"/>
        </w:rPr>
        <w:t xml:space="preserve">        LocalStorage.set('financex_preferred_lang', profile.preferred_lang)</w:t>
      </w:r>
    </w:p>
    <w:p w14:paraId="55513946" w14:textId="77777777" w:rsidR="00134836" w:rsidRDefault="00000000">
      <w:pPr>
        <w:spacing w:before="20" w:after="20" w:line="240" w:lineRule="auto"/>
        <w:ind w:left="576"/>
      </w:pPr>
      <w:r>
        <w:rPr>
          <w:rFonts w:ascii="Courier New" w:hAnsi="Courier New"/>
          <w:sz w:val="21"/>
        </w:rPr>
        <w:t xml:space="preserve">        RETURN { success: TRUE, user: profile, role: profile.role }</w:t>
      </w:r>
    </w:p>
    <w:p w14:paraId="280F1BC8" w14:textId="77777777" w:rsidR="00134836" w:rsidRDefault="00000000">
      <w:pPr>
        <w:spacing w:before="20" w:after="20" w:line="240" w:lineRule="auto"/>
        <w:ind w:left="576"/>
      </w:pPr>
      <w:r>
        <w:rPr>
          <w:rFonts w:ascii="Courier New" w:hAnsi="Courier New"/>
          <w:sz w:val="21"/>
        </w:rPr>
        <w:t xml:space="preserve">    CATCH Exception AS err:</w:t>
      </w:r>
    </w:p>
    <w:p w14:paraId="66A989F7" w14:textId="77777777" w:rsidR="00134836" w:rsidRDefault="00000000">
      <w:pPr>
        <w:spacing w:before="20" w:after="20" w:line="240" w:lineRule="auto"/>
        <w:ind w:left="576"/>
      </w:pPr>
      <w:r>
        <w:rPr>
          <w:rFonts w:ascii="Courier New" w:hAnsi="Courier New"/>
          <w:sz w:val="21"/>
        </w:rPr>
        <w:t xml:space="preserve">        LogSecurityEvent('AUTH_FAILURE', email, err.message)</w:t>
      </w:r>
    </w:p>
    <w:p w14:paraId="111EBF6C" w14:textId="77777777" w:rsidR="00134836" w:rsidRDefault="00000000">
      <w:pPr>
        <w:spacing w:before="20" w:after="20" w:line="240" w:lineRule="auto"/>
        <w:ind w:left="576"/>
      </w:pPr>
      <w:r>
        <w:rPr>
          <w:rFonts w:ascii="Courier New" w:hAnsi="Courier New"/>
          <w:sz w:val="21"/>
        </w:rPr>
        <w:t xml:space="preserve">        RETURN { success: FALSE, error: err.message }</w:t>
      </w:r>
    </w:p>
    <w:p w14:paraId="63A23AEB" w14:textId="77777777" w:rsidR="00134836" w:rsidRDefault="00000000">
      <w:pPr>
        <w:spacing w:before="280" w:after="80"/>
      </w:pPr>
      <w:r>
        <w:rPr>
          <w:b/>
          <w:sz w:val="28"/>
        </w:rPr>
        <w:t>4.2 BILINGUAL LOCALIZATION &amp; KATEX RENDERING IMPLEMENTATION</w:t>
      </w:r>
    </w:p>
    <w:p w14:paraId="61BB3B69" w14:textId="77777777" w:rsidR="00134836" w:rsidRDefault="00000000">
      <w:pPr>
        <w:jc w:val="both"/>
      </w:pPr>
      <w:r>
        <w:t>The localization and mathematical rendering module ensures accessible, high-performance display of derivatives proofs. Language selection dynamically switches between English and Tamil dictionaries stored in structured JSON and TypeScript files. Mathematical expressions enclosed within double dollar delimiters ($$...$$) are parsed client-side by KaTeX into optimized MathML and DOM nodes, eliminating rendering delay.</w:t>
      </w:r>
    </w:p>
    <w:p w14:paraId="66E31684" w14:textId="77777777" w:rsidR="00134836" w:rsidRDefault="00000000">
      <w:pPr>
        <w:spacing w:before="20" w:after="20" w:line="240" w:lineRule="auto"/>
        <w:ind w:left="576"/>
      </w:pPr>
      <w:r>
        <w:rPr>
          <w:rFonts w:ascii="Courier New" w:hAnsi="Courier New"/>
          <w:sz w:val="21"/>
        </w:rPr>
        <w:lastRenderedPageBreak/>
        <w:t>FUNCTION RenderLessonContent(lessonId, langCode):</w:t>
      </w:r>
    </w:p>
    <w:p w14:paraId="30E3AAF5" w14:textId="77777777" w:rsidR="00134836" w:rsidRDefault="00000000">
      <w:pPr>
        <w:spacing w:before="20" w:after="20" w:line="240" w:lineRule="auto"/>
        <w:ind w:left="576"/>
      </w:pPr>
      <w:r>
        <w:rPr>
          <w:rFonts w:ascii="Courier New" w:hAnsi="Courier New"/>
          <w:sz w:val="21"/>
        </w:rPr>
        <w:t xml:space="preserve">    lesson = CourseService.getLessonById(lessonId)</w:t>
      </w:r>
    </w:p>
    <w:p w14:paraId="29224D26" w14:textId="77777777" w:rsidR="00134836" w:rsidRDefault="00000000">
      <w:pPr>
        <w:spacing w:before="20" w:after="20" w:line="240" w:lineRule="auto"/>
        <w:ind w:left="576"/>
      </w:pPr>
      <w:r>
        <w:rPr>
          <w:rFonts w:ascii="Courier New" w:hAnsi="Courier New"/>
          <w:sz w:val="21"/>
        </w:rPr>
        <w:t xml:space="preserve">    IF langCode == 'ta':</w:t>
      </w:r>
    </w:p>
    <w:p w14:paraId="23F683F9" w14:textId="77777777" w:rsidR="00134836" w:rsidRDefault="00000000">
      <w:pPr>
        <w:spacing w:before="20" w:after="20" w:line="240" w:lineRule="auto"/>
        <w:ind w:left="576"/>
      </w:pPr>
      <w:r>
        <w:rPr>
          <w:rFonts w:ascii="Courier New" w:hAnsi="Courier New"/>
          <w:sz w:val="21"/>
        </w:rPr>
        <w:t xml:space="preserve">        rawText = lesson.content_ta</w:t>
      </w:r>
    </w:p>
    <w:p w14:paraId="4331A0C7" w14:textId="77777777" w:rsidR="00134836" w:rsidRDefault="00000000">
      <w:pPr>
        <w:spacing w:before="20" w:after="20" w:line="240" w:lineRule="auto"/>
        <w:ind w:left="576"/>
      </w:pPr>
      <w:r>
        <w:rPr>
          <w:rFonts w:ascii="Courier New" w:hAnsi="Courier New"/>
          <w:sz w:val="21"/>
        </w:rPr>
        <w:t xml:space="preserve">        lessonTitle = lesson.title_ta</w:t>
      </w:r>
    </w:p>
    <w:p w14:paraId="61F1CA68" w14:textId="77777777" w:rsidR="00134836" w:rsidRDefault="00000000">
      <w:pPr>
        <w:spacing w:before="20" w:after="20" w:line="240" w:lineRule="auto"/>
        <w:ind w:left="576"/>
      </w:pPr>
      <w:r>
        <w:rPr>
          <w:rFonts w:ascii="Courier New" w:hAnsi="Courier New"/>
          <w:sz w:val="21"/>
        </w:rPr>
        <w:t xml:space="preserve">    ELSE:</w:t>
      </w:r>
    </w:p>
    <w:p w14:paraId="13EEE900" w14:textId="77777777" w:rsidR="00134836" w:rsidRDefault="00000000">
      <w:pPr>
        <w:spacing w:before="20" w:after="20" w:line="240" w:lineRule="auto"/>
        <w:ind w:left="576"/>
      </w:pPr>
      <w:r>
        <w:rPr>
          <w:rFonts w:ascii="Courier New" w:hAnsi="Courier New"/>
          <w:sz w:val="21"/>
        </w:rPr>
        <w:t xml:space="preserve">        rawText = lesson.content_en</w:t>
      </w:r>
    </w:p>
    <w:p w14:paraId="4F6D6A15" w14:textId="77777777" w:rsidR="00134836" w:rsidRDefault="00000000">
      <w:pPr>
        <w:spacing w:before="20" w:after="20" w:line="240" w:lineRule="auto"/>
        <w:ind w:left="576"/>
      </w:pPr>
      <w:r>
        <w:rPr>
          <w:rFonts w:ascii="Courier New" w:hAnsi="Courier New"/>
          <w:sz w:val="21"/>
        </w:rPr>
        <w:t xml:space="preserve">        lessonTitle = lesson.title_en</w:t>
      </w:r>
    </w:p>
    <w:p w14:paraId="338B939A" w14:textId="77777777" w:rsidR="00134836" w:rsidRDefault="00000000">
      <w:pPr>
        <w:spacing w:before="20" w:after="20" w:line="240" w:lineRule="auto"/>
        <w:ind w:left="576"/>
      </w:pPr>
      <w:r>
        <w:rPr>
          <w:rFonts w:ascii="Courier New" w:hAnsi="Courier New"/>
          <w:sz w:val="21"/>
        </w:rPr>
        <w:t xml:space="preserve">    </w:t>
      </w:r>
    </w:p>
    <w:p w14:paraId="0CAA4AF9" w14:textId="77777777" w:rsidR="00134836" w:rsidRDefault="00000000">
      <w:pPr>
        <w:spacing w:before="20" w:after="20" w:line="240" w:lineRule="auto"/>
        <w:ind w:left="576"/>
      </w:pPr>
      <w:r>
        <w:rPr>
          <w:rFonts w:ascii="Courier New" w:hAnsi="Courier New"/>
          <w:sz w:val="21"/>
        </w:rPr>
        <w:t xml:space="preserve">    tokens = MarkdownParser.tokenize(rawText)</w:t>
      </w:r>
    </w:p>
    <w:p w14:paraId="7C0AE5A1" w14:textId="77777777" w:rsidR="00134836" w:rsidRDefault="00000000">
      <w:pPr>
        <w:spacing w:before="20" w:after="20" w:line="240" w:lineRule="auto"/>
        <w:ind w:left="576"/>
      </w:pPr>
      <w:r>
        <w:rPr>
          <w:rFonts w:ascii="Courier New" w:hAnsi="Courier New"/>
          <w:sz w:val="21"/>
        </w:rPr>
        <w:t xml:space="preserve">    FOR EACH token IN tokens:</w:t>
      </w:r>
    </w:p>
    <w:p w14:paraId="49185403" w14:textId="77777777" w:rsidR="00134836" w:rsidRDefault="00000000">
      <w:pPr>
        <w:spacing w:before="20" w:after="20" w:line="240" w:lineRule="auto"/>
        <w:ind w:left="576"/>
      </w:pPr>
      <w:r>
        <w:rPr>
          <w:rFonts w:ascii="Courier New" w:hAnsi="Courier New"/>
          <w:sz w:val="21"/>
        </w:rPr>
        <w:t xml:space="preserve">        IF token.type == 'math_block':</w:t>
      </w:r>
    </w:p>
    <w:p w14:paraId="455BE11D" w14:textId="77777777" w:rsidR="00134836" w:rsidRDefault="00000000">
      <w:pPr>
        <w:spacing w:before="20" w:after="20" w:line="240" w:lineRule="auto"/>
        <w:ind w:left="576"/>
      </w:pPr>
      <w:r>
        <w:rPr>
          <w:rFonts w:ascii="Courier New" w:hAnsi="Courier New"/>
          <w:sz w:val="21"/>
        </w:rPr>
        <w:t xml:space="preserve">            token.renderedHtml = KaTeX.renderToString(token.formula, {</w:t>
      </w:r>
    </w:p>
    <w:p w14:paraId="70D7F032" w14:textId="77777777" w:rsidR="00134836" w:rsidRDefault="00000000">
      <w:pPr>
        <w:spacing w:before="20" w:after="20" w:line="240" w:lineRule="auto"/>
        <w:ind w:left="576"/>
      </w:pPr>
      <w:r>
        <w:rPr>
          <w:rFonts w:ascii="Courier New" w:hAnsi="Courier New"/>
          <w:sz w:val="21"/>
        </w:rPr>
        <w:t xml:space="preserve">                displayMode: TRUE,</w:t>
      </w:r>
    </w:p>
    <w:p w14:paraId="2726A620" w14:textId="77777777" w:rsidR="00134836" w:rsidRDefault="00000000">
      <w:pPr>
        <w:spacing w:before="20" w:after="20" w:line="240" w:lineRule="auto"/>
        <w:ind w:left="576"/>
      </w:pPr>
      <w:r>
        <w:rPr>
          <w:rFonts w:ascii="Courier New" w:hAnsi="Courier New"/>
          <w:sz w:val="21"/>
        </w:rPr>
        <w:t xml:space="preserve">                throwOnError: FALSE</w:t>
      </w:r>
    </w:p>
    <w:p w14:paraId="10BFEC20" w14:textId="77777777" w:rsidR="00134836" w:rsidRDefault="00000000">
      <w:pPr>
        <w:spacing w:before="20" w:after="20" w:line="240" w:lineRule="auto"/>
        <w:ind w:left="576"/>
      </w:pPr>
      <w:r>
        <w:rPr>
          <w:rFonts w:ascii="Courier New" w:hAnsi="Courier New"/>
          <w:sz w:val="21"/>
        </w:rPr>
        <w:t xml:space="preserve">            })</w:t>
      </w:r>
    </w:p>
    <w:p w14:paraId="2DD23A94" w14:textId="77777777" w:rsidR="00134836" w:rsidRDefault="00000000">
      <w:pPr>
        <w:spacing w:before="20" w:after="20" w:line="240" w:lineRule="auto"/>
        <w:ind w:left="576"/>
      </w:pPr>
      <w:r>
        <w:rPr>
          <w:rFonts w:ascii="Courier New" w:hAnsi="Courier New"/>
          <w:sz w:val="21"/>
        </w:rPr>
        <w:t xml:space="preserve">    </w:t>
      </w:r>
    </w:p>
    <w:p w14:paraId="751E0705" w14:textId="77777777" w:rsidR="00134836" w:rsidRDefault="00000000">
      <w:pPr>
        <w:spacing w:before="20" w:after="20" w:line="240" w:lineRule="auto"/>
        <w:ind w:left="576"/>
      </w:pPr>
      <w:r>
        <w:rPr>
          <w:rFonts w:ascii="Courier New" w:hAnsi="Courier New"/>
          <w:sz w:val="21"/>
        </w:rPr>
        <w:t xml:space="preserve">    DOM.updateHeader(lessonTitle)</w:t>
      </w:r>
    </w:p>
    <w:p w14:paraId="1C00410E" w14:textId="77777777" w:rsidR="00134836" w:rsidRDefault="00000000">
      <w:pPr>
        <w:spacing w:before="20" w:after="20" w:line="240" w:lineRule="auto"/>
        <w:ind w:left="576"/>
      </w:pPr>
      <w:r>
        <w:rPr>
          <w:rFonts w:ascii="Courier New" w:hAnsi="Courier New"/>
          <w:sz w:val="21"/>
        </w:rPr>
        <w:t xml:space="preserve">    DOM.renderTokens(tokens)</w:t>
      </w:r>
    </w:p>
    <w:p w14:paraId="50CC81D6" w14:textId="77777777" w:rsidR="00134836" w:rsidRDefault="00000000">
      <w:pPr>
        <w:spacing w:before="20" w:after="20" w:line="240" w:lineRule="auto"/>
        <w:ind w:left="576"/>
      </w:pPr>
      <w:r>
        <w:rPr>
          <w:rFonts w:ascii="Courier New" w:hAnsi="Courier New"/>
          <w:sz w:val="21"/>
        </w:rPr>
        <w:t xml:space="preserve">    RETURN { rendered: TRUE, tokenCount: tokens.length }</w:t>
      </w:r>
    </w:p>
    <w:p w14:paraId="509DE115" w14:textId="77777777" w:rsidR="00134836" w:rsidRDefault="00000000">
      <w:pPr>
        <w:spacing w:before="280" w:after="80"/>
      </w:pPr>
      <w:r>
        <w:rPr>
          <w:b/>
          <w:sz w:val="28"/>
        </w:rPr>
        <w:t>4.3 GROUNDED RAG VECTOR RETRIEVAL IMPLEMENTATION</w:t>
      </w:r>
    </w:p>
    <w:p w14:paraId="53D0C383" w14:textId="77777777" w:rsidR="00134836" w:rsidRDefault="00000000">
      <w:pPr>
        <w:jc w:val="both"/>
      </w:pPr>
      <w:r>
        <w:t>To eliminate financial hallucinations in the AI Tutor, the RAG engine performs hybrid vector matching over 40+ curated NISM curriculum chunks. It computes Term Frequency – Inverse Document Frequency (TF-IDF) representation, applies a 2.5x multiplier to critical financial domain keywords (e.g., Delta, Gamma, Black-Scholes, SPAN), and calculates the Cosine Similarity metric against stored curriculum vectors. Matches scoring 80 or higher are accepted as grounded context.</w:t>
      </w:r>
    </w:p>
    <w:p w14:paraId="0AE94D1D" w14:textId="77777777" w:rsidR="00134836" w:rsidRDefault="00000000">
      <w:pPr>
        <w:spacing w:before="20" w:after="20" w:line="240" w:lineRule="auto"/>
        <w:ind w:left="576"/>
      </w:pPr>
      <w:r>
        <w:rPr>
          <w:rFonts w:ascii="Courier New" w:hAnsi="Courier New"/>
          <w:sz w:val="21"/>
        </w:rPr>
        <w:t>FUNCTION RetrieveGroundedContext(query, langCode):</w:t>
      </w:r>
    </w:p>
    <w:p w14:paraId="334000D1" w14:textId="77777777" w:rsidR="00134836" w:rsidRDefault="00000000">
      <w:pPr>
        <w:spacing w:before="20" w:after="20" w:line="240" w:lineRule="auto"/>
        <w:ind w:left="576"/>
      </w:pPr>
      <w:r>
        <w:rPr>
          <w:rFonts w:ascii="Courier New" w:hAnsi="Courier New"/>
          <w:sz w:val="21"/>
        </w:rPr>
        <w:t xml:space="preserve">    queryVector = TFIDF.vectorize(query.toLowerCase())</w:t>
      </w:r>
    </w:p>
    <w:p w14:paraId="396C1D01" w14:textId="77777777" w:rsidR="00134836" w:rsidRDefault="00000000">
      <w:pPr>
        <w:spacing w:before="20" w:after="20" w:line="240" w:lineRule="auto"/>
        <w:ind w:left="576"/>
      </w:pPr>
      <w:r>
        <w:rPr>
          <w:rFonts w:ascii="Courier New" w:hAnsi="Courier New"/>
          <w:sz w:val="21"/>
        </w:rPr>
        <w:t xml:space="preserve">    boostedVector = ApplyDomainKeywordBoost(queryVector, multiplier = 2.5)</w:t>
      </w:r>
    </w:p>
    <w:p w14:paraId="03A1895B" w14:textId="77777777" w:rsidR="00134836" w:rsidRDefault="00000000">
      <w:pPr>
        <w:spacing w:before="20" w:after="20" w:line="240" w:lineRule="auto"/>
        <w:ind w:left="576"/>
      </w:pPr>
      <w:r>
        <w:rPr>
          <w:rFonts w:ascii="Courier New" w:hAnsi="Courier New"/>
          <w:sz w:val="21"/>
        </w:rPr>
        <w:t xml:space="preserve">    </w:t>
      </w:r>
    </w:p>
    <w:p w14:paraId="671F214D" w14:textId="77777777" w:rsidR="00134836" w:rsidRDefault="00000000">
      <w:pPr>
        <w:spacing w:before="20" w:after="20" w:line="240" w:lineRule="auto"/>
        <w:ind w:left="576"/>
      </w:pPr>
      <w:r>
        <w:rPr>
          <w:rFonts w:ascii="Courier New" w:hAnsi="Courier New"/>
          <w:sz w:val="21"/>
        </w:rPr>
        <w:t xml:space="preserve">    candidates = VectorStore.getAllChunks(filterLanguage = langCode)</w:t>
      </w:r>
    </w:p>
    <w:p w14:paraId="304D7E7C" w14:textId="77777777" w:rsidR="00134836" w:rsidRDefault="00000000">
      <w:pPr>
        <w:spacing w:before="20" w:after="20" w:line="240" w:lineRule="auto"/>
        <w:ind w:left="576"/>
      </w:pPr>
      <w:r>
        <w:rPr>
          <w:rFonts w:ascii="Courier New" w:hAnsi="Courier New"/>
          <w:sz w:val="21"/>
        </w:rPr>
        <w:t xml:space="preserve">    scoredResults = []</w:t>
      </w:r>
    </w:p>
    <w:p w14:paraId="27FA2A06" w14:textId="77777777" w:rsidR="00134836" w:rsidRDefault="00000000">
      <w:pPr>
        <w:spacing w:before="20" w:after="20" w:line="240" w:lineRule="auto"/>
        <w:ind w:left="576"/>
      </w:pPr>
      <w:r>
        <w:rPr>
          <w:rFonts w:ascii="Courier New" w:hAnsi="Courier New"/>
          <w:sz w:val="21"/>
        </w:rPr>
        <w:t xml:space="preserve">    </w:t>
      </w:r>
    </w:p>
    <w:p w14:paraId="432AECE4" w14:textId="77777777" w:rsidR="00134836" w:rsidRDefault="00000000">
      <w:pPr>
        <w:spacing w:before="20" w:after="20" w:line="240" w:lineRule="auto"/>
        <w:ind w:left="576"/>
      </w:pPr>
      <w:r>
        <w:rPr>
          <w:rFonts w:ascii="Courier New" w:hAnsi="Courier New"/>
          <w:sz w:val="21"/>
        </w:rPr>
        <w:t xml:space="preserve">    FOR EACH chunk IN candidates:</w:t>
      </w:r>
    </w:p>
    <w:p w14:paraId="60CEAFF5" w14:textId="77777777" w:rsidR="00134836" w:rsidRDefault="00000000">
      <w:pPr>
        <w:spacing w:before="20" w:after="20" w:line="240" w:lineRule="auto"/>
        <w:ind w:left="576"/>
      </w:pPr>
      <w:r>
        <w:rPr>
          <w:rFonts w:ascii="Courier New" w:hAnsi="Courier New"/>
          <w:sz w:val="21"/>
        </w:rPr>
        <w:t xml:space="preserve">        dotProduct = Dot(boostedVector, chunk.vector)</w:t>
      </w:r>
    </w:p>
    <w:p w14:paraId="74412EA1" w14:textId="77777777" w:rsidR="00134836" w:rsidRDefault="00000000">
      <w:pPr>
        <w:spacing w:before="20" w:after="20" w:line="240" w:lineRule="auto"/>
        <w:ind w:left="576"/>
      </w:pPr>
      <w:r>
        <w:rPr>
          <w:rFonts w:ascii="Courier New" w:hAnsi="Courier New"/>
          <w:sz w:val="21"/>
        </w:rPr>
        <w:t xml:space="preserve">        magnitudeProduct = Norm(boostedVector) * Norm(chunk.vector)</w:t>
      </w:r>
    </w:p>
    <w:p w14:paraId="03A6D486" w14:textId="77777777" w:rsidR="00134836" w:rsidRDefault="00000000">
      <w:pPr>
        <w:spacing w:before="20" w:after="20" w:line="240" w:lineRule="auto"/>
        <w:ind w:left="576"/>
      </w:pPr>
      <w:r>
        <w:rPr>
          <w:rFonts w:ascii="Courier New" w:hAnsi="Courier New"/>
          <w:sz w:val="21"/>
        </w:rPr>
        <w:t xml:space="preserve">        similarityScore = (dotProduct / magnitudeProduct) * 100</w:t>
      </w:r>
    </w:p>
    <w:p w14:paraId="3233B9E0" w14:textId="77777777" w:rsidR="00134836" w:rsidRDefault="00000000">
      <w:pPr>
        <w:spacing w:before="20" w:after="20" w:line="240" w:lineRule="auto"/>
        <w:ind w:left="576"/>
      </w:pPr>
      <w:r>
        <w:rPr>
          <w:rFonts w:ascii="Courier New" w:hAnsi="Courier New"/>
          <w:sz w:val="21"/>
        </w:rPr>
        <w:t xml:space="preserve">        </w:t>
      </w:r>
    </w:p>
    <w:p w14:paraId="056E8BC3" w14:textId="77777777" w:rsidR="00134836" w:rsidRDefault="00000000">
      <w:pPr>
        <w:spacing w:before="20" w:after="20" w:line="240" w:lineRule="auto"/>
        <w:ind w:left="576"/>
      </w:pPr>
      <w:r>
        <w:rPr>
          <w:rFonts w:ascii="Courier New" w:hAnsi="Courier New"/>
          <w:sz w:val="21"/>
        </w:rPr>
        <w:t xml:space="preserve">        IF similarityScore &gt;= 80.0:</w:t>
      </w:r>
    </w:p>
    <w:p w14:paraId="7CF472F4" w14:textId="77777777" w:rsidR="00134836" w:rsidRDefault="00000000">
      <w:pPr>
        <w:spacing w:before="20" w:after="20" w:line="240" w:lineRule="auto"/>
        <w:ind w:left="576"/>
      </w:pPr>
      <w:r>
        <w:rPr>
          <w:rFonts w:ascii="Courier New" w:hAnsi="Courier New"/>
          <w:sz w:val="21"/>
        </w:rPr>
        <w:t xml:space="preserve">            scoredResults.append({ chunk: chunk, score: similarityScore })</w:t>
      </w:r>
    </w:p>
    <w:p w14:paraId="48EB06E8" w14:textId="77777777" w:rsidR="00134836" w:rsidRDefault="00000000">
      <w:pPr>
        <w:spacing w:before="20" w:after="20" w:line="240" w:lineRule="auto"/>
        <w:ind w:left="576"/>
      </w:pPr>
      <w:r>
        <w:rPr>
          <w:rFonts w:ascii="Courier New" w:hAnsi="Courier New"/>
          <w:sz w:val="21"/>
        </w:rPr>
        <w:t xml:space="preserve">    </w:t>
      </w:r>
    </w:p>
    <w:p w14:paraId="7B74CD51" w14:textId="77777777" w:rsidR="00134836" w:rsidRDefault="00000000">
      <w:pPr>
        <w:spacing w:before="20" w:after="20" w:line="240" w:lineRule="auto"/>
        <w:ind w:left="576"/>
      </w:pPr>
      <w:r>
        <w:rPr>
          <w:rFonts w:ascii="Courier New" w:hAnsi="Courier New"/>
          <w:sz w:val="21"/>
        </w:rPr>
        <w:t xml:space="preserve">    scoredResults.sortByDescending('score')</w:t>
      </w:r>
    </w:p>
    <w:p w14:paraId="4AF590DD" w14:textId="77777777" w:rsidR="00134836" w:rsidRDefault="00000000">
      <w:pPr>
        <w:spacing w:before="20" w:after="20" w:line="240" w:lineRule="auto"/>
        <w:ind w:left="576"/>
      </w:pPr>
      <w:r>
        <w:rPr>
          <w:rFonts w:ascii="Courier New" w:hAnsi="Courier New"/>
          <w:sz w:val="21"/>
        </w:rPr>
        <w:lastRenderedPageBreak/>
        <w:t xml:space="preserve">    IF scoredResults.length == 0:</w:t>
      </w:r>
    </w:p>
    <w:p w14:paraId="49C3529D" w14:textId="77777777" w:rsidR="00134836" w:rsidRDefault="00000000">
      <w:pPr>
        <w:spacing w:before="20" w:after="20" w:line="240" w:lineRule="auto"/>
        <w:ind w:left="576"/>
      </w:pPr>
      <w:r>
        <w:rPr>
          <w:rFonts w:ascii="Courier New" w:hAnsi="Courier New"/>
          <w:sz w:val="21"/>
        </w:rPr>
        <w:t xml:space="preserve">        RETURN { grounded: FALSE, context: 'OUT_OF_DOMAIN_QUERY' }</w:t>
      </w:r>
    </w:p>
    <w:p w14:paraId="65453330" w14:textId="77777777" w:rsidR="00134836" w:rsidRDefault="00000000">
      <w:pPr>
        <w:spacing w:before="20" w:after="20" w:line="240" w:lineRule="auto"/>
        <w:ind w:left="576"/>
      </w:pPr>
      <w:r>
        <w:rPr>
          <w:rFonts w:ascii="Courier New" w:hAnsi="Courier New"/>
          <w:sz w:val="21"/>
        </w:rPr>
        <w:t xml:space="preserve">    </w:t>
      </w:r>
    </w:p>
    <w:p w14:paraId="2AC9B6B1" w14:textId="77777777" w:rsidR="00134836" w:rsidRDefault="00000000">
      <w:pPr>
        <w:spacing w:before="20" w:after="20" w:line="240" w:lineRule="auto"/>
        <w:ind w:left="576"/>
      </w:pPr>
      <w:r>
        <w:rPr>
          <w:rFonts w:ascii="Courier New" w:hAnsi="Courier New"/>
          <w:sz w:val="21"/>
        </w:rPr>
        <w:t xml:space="preserve">    RETURN { grounded: TRUE, topChunks: scoredResults.take(3) }</w:t>
      </w:r>
    </w:p>
    <w:p w14:paraId="1772809E" w14:textId="77777777" w:rsidR="00134836" w:rsidRDefault="00000000">
      <w:pPr>
        <w:spacing w:before="280" w:after="80"/>
      </w:pPr>
      <w:r>
        <w:rPr>
          <w:b/>
          <w:sz w:val="28"/>
        </w:rPr>
        <w:t>4.4 AI TUTOR REASONING &amp; FINANCIAL GUARDRAILS IMPLEMENTATION</w:t>
      </w:r>
    </w:p>
    <w:p w14:paraId="1EBCD87C" w14:textId="77777777" w:rsidR="00134836" w:rsidRDefault="00000000">
      <w:pPr>
        <w:jc w:val="both"/>
      </w:pPr>
      <w:r>
        <w:t>The AI coaching engine bridges the grounded curriculum context with Google Gemini 1.5 Pro. It constructs a system prompt enforcing four strict guardrails: (1) zero extrapolation beyond verified NISM materials; (2) mandatory step-by-step LaTeX formula derivations ($$...$$); (3) native Tamil or English natural language phrasing; and (4) generation of three interactive follow-up action pills.</w:t>
      </w:r>
    </w:p>
    <w:p w14:paraId="4DC9D188" w14:textId="77777777" w:rsidR="00134836" w:rsidRDefault="00000000">
      <w:pPr>
        <w:spacing w:before="20" w:after="20" w:line="240" w:lineRule="auto"/>
        <w:ind w:left="576"/>
      </w:pPr>
      <w:r>
        <w:rPr>
          <w:rFonts w:ascii="Courier New" w:hAnsi="Courier New"/>
          <w:sz w:val="21"/>
        </w:rPr>
        <w:t>FUNCTION GenerateAITutorResponse(userPrompt, langCode):</w:t>
      </w:r>
    </w:p>
    <w:p w14:paraId="527828FE" w14:textId="77777777" w:rsidR="00134836" w:rsidRDefault="00000000">
      <w:pPr>
        <w:spacing w:before="20" w:after="20" w:line="240" w:lineRule="auto"/>
        <w:ind w:left="576"/>
      </w:pPr>
      <w:r>
        <w:rPr>
          <w:rFonts w:ascii="Courier New" w:hAnsi="Courier New"/>
          <w:sz w:val="21"/>
        </w:rPr>
        <w:t xml:space="preserve">    retrieval = RetrieveGroundedContext(userPrompt, langCode)</w:t>
      </w:r>
    </w:p>
    <w:p w14:paraId="66C98943" w14:textId="77777777" w:rsidR="00134836" w:rsidRDefault="00000000">
      <w:pPr>
        <w:spacing w:before="20" w:after="20" w:line="240" w:lineRule="auto"/>
        <w:ind w:left="576"/>
      </w:pPr>
      <w:r>
        <w:rPr>
          <w:rFonts w:ascii="Courier New" w:hAnsi="Courier New"/>
          <w:sz w:val="21"/>
        </w:rPr>
        <w:t xml:space="preserve">    IF NOT retrieval.grounded:</w:t>
      </w:r>
    </w:p>
    <w:p w14:paraId="5CA3CC3E" w14:textId="77777777" w:rsidR="00134836" w:rsidRDefault="00000000">
      <w:pPr>
        <w:spacing w:before="20" w:after="20" w:line="240" w:lineRule="auto"/>
        <w:ind w:left="576"/>
      </w:pPr>
      <w:r>
        <w:rPr>
          <w:rFonts w:ascii="Courier New" w:hAnsi="Courier New"/>
          <w:sz w:val="21"/>
        </w:rPr>
        <w:t xml:space="preserve">        RETURN {</w:t>
      </w:r>
    </w:p>
    <w:p w14:paraId="12DF5EDD" w14:textId="77777777" w:rsidR="00134836" w:rsidRDefault="00000000">
      <w:pPr>
        <w:spacing w:before="20" w:after="20" w:line="240" w:lineRule="auto"/>
        <w:ind w:left="576"/>
      </w:pPr>
      <w:r>
        <w:rPr>
          <w:rFonts w:ascii="Courier New" w:hAnsi="Courier New"/>
          <w:sz w:val="21"/>
        </w:rPr>
        <w:t xml:space="preserve">            text: 'I can only provide guidance grounded in statutory NISM/NCFM financial topics.',</w:t>
      </w:r>
    </w:p>
    <w:p w14:paraId="1E46ECD3" w14:textId="77777777" w:rsidR="00134836" w:rsidRDefault="00000000">
      <w:pPr>
        <w:spacing w:before="20" w:after="20" w:line="240" w:lineRule="auto"/>
        <w:ind w:left="576"/>
      </w:pPr>
      <w:r>
        <w:rPr>
          <w:rFonts w:ascii="Courier New" w:hAnsi="Courier New"/>
          <w:sz w:val="21"/>
        </w:rPr>
        <w:t xml:space="preserve">            mathProof: NULL,</w:t>
      </w:r>
    </w:p>
    <w:p w14:paraId="21F81865" w14:textId="77777777" w:rsidR="00134836" w:rsidRDefault="00000000">
      <w:pPr>
        <w:spacing w:before="20" w:after="20" w:line="240" w:lineRule="auto"/>
        <w:ind w:left="576"/>
      </w:pPr>
      <w:r>
        <w:rPr>
          <w:rFonts w:ascii="Courier New" w:hAnsi="Courier New"/>
          <w:sz w:val="21"/>
        </w:rPr>
        <w:t xml:space="preserve">            suggestions: ['Ask about Black-Scholes Formula', 'Ask about Option Greeks']</w:t>
      </w:r>
    </w:p>
    <w:p w14:paraId="45CCA7F1" w14:textId="77777777" w:rsidR="00134836" w:rsidRDefault="00000000">
      <w:pPr>
        <w:spacing w:before="20" w:after="20" w:line="240" w:lineRule="auto"/>
        <w:ind w:left="576"/>
      </w:pPr>
      <w:r>
        <w:rPr>
          <w:rFonts w:ascii="Courier New" w:hAnsi="Courier New"/>
          <w:sz w:val="21"/>
        </w:rPr>
        <w:t xml:space="preserve">        }</w:t>
      </w:r>
    </w:p>
    <w:p w14:paraId="5753ACCE" w14:textId="77777777" w:rsidR="00134836" w:rsidRDefault="00000000">
      <w:pPr>
        <w:spacing w:before="20" w:after="20" w:line="240" w:lineRule="auto"/>
        <w:ind w:left="576"/>
      </w:pPr>
      <w:r>
        <w:rPr>
          <w:rFonts w:ascii="Courier New" w:hAnsi="Courier New"/>
          <w:sz w:val="21"/>
        </w:rPr>
        <w:t xml:space="preserve">    </w:t>
      </w:r>
    </w:p>
    <w:p w14:paraId="40193606" w14:textId="77777777" w:rsidR="00134836" w:rsidRDefault="00000000">
      <w:pPr>
        <w:spacing w:before="20" w:after="20" w:line="240" w:lineRule="auto"/>
        <w:ind w:left="576"/>
      </w:pPr>
      <w:r>
        <w:rPr>
          <w:rFonts w:ascii="Courier New" w:hAnsi="Courier New"/>
          <w:sz w:val="21"/>
        </w:rPr>
        <w:t xml:space="preserve">    systemGuardrails = `You are the FinanceX AI Tutor. Explain strictly using this context:</w:t>
      </w:r>
    </w:p>
    <w:p w14:paraId="223A6032" w14:textId="77777777" w:rsidR="00134836" w:rsidRDefault="00000000">
      <w:pPr>
        <w:spacing w:before="20" w:after="20" w:line="240" w:lineRule="auto"/>
        <w:ind w:left="576"/>
      </w:pPr>
      <w:r>
        <w:rPr>
          <w:rFonts w:ascii="Courier New" w:hAnsi="Courier New"/>
          <w:sz w:val="21"/>
        </w:rPr>
        <w:t xml:space="preserve">                       ${retrieval.topChunks.map(c =&gt; c.text).join('\n')}</w:t>
      </w:r>
    </w:p>
    <w:p w14:paraId="348913BD" w14:textId="77777777" w:rsidR="00134836" w:rsidRDefault="00000000">
      <w:pPr>
        <w:spacing w:before="20" w:after="20" w:line="240" w:lineRule="auto"/>
        <w:ind w:left="576"/>
      </w:pPr>
      <w:r>
        <w:rPr>
          <w:rFonts w:ascii="Courier New" w:hAnsi="Courier New"/>
          <w:sz w:val="21"/>
        </w:rPr>
        <w:t xml:space="preserve">                       Language: ${langCode}. Format math in KaTeX ($$...$$).</w:t>
      </w:r>
    </w:p>
    <w:p w14:paraId="09C70EA2" w14:textId="77777777" w:rsidR="00134836" w:rsidRDefault="00000000">
      <w:pPr>
        <w:spacing w:before="20" w:after="20" w:line="240" w:lineRule="auto"/>
        <w:ind w:left="576"/>
      </w:pPr>
      <w:r>
        <w:rPr>
          <w:rFonts w:ascii="Courier New" w:hAnsi="Courier New"/>
          <w:sz w:val="21"/>
        </w:rPr>
        <w:t xml:space="preserve">                       Provide step-by-step derivations without off-domain claims.`</w:t>
      </w:r>
    </w:p>
    <w:p w14:paraId="34890F94" w14:textId="77777777" w:rsidR="00134836" w:rsidRDefault="00000000">
      <w:pPr>
        <w:spacing w:before="20" w:after="20" w:line="240" w:lineRule="auto"/>
        <w:ind w:left="576"/>
      </w:pPr>
      <w:r>
        <w:rPr>
          <w:rFonts w:ascii="Courier New" w:hAnsi="Courier New"/>
          <w:sz w:val="21"/>
        </w:rPr>
        <w:t xml:space="preserve">    </w:t>
      </w:r>
    </w:p>
    <w:p w14:paraId="0927797C" w14:textId="77777777" w:rsidR="00134836" w:rsidRDefault="00000000">
      <w:pPr>
        <w:spacing w:before="20" w:after="20" w:line="240" w:lineRule="auto"/>
        <w:ind w:left="576"/>
      </w:pPr>
      <w:r>
        <w:rPr>
          <w:rFonts w:ascii="Courier New" w:hAnsi="Courier New"/>
          <w:sz w:val="21"/>
        </w:rPr>
        <w:t xml:space="preserve">    llmResponse = GeminiApi.generateContent({</w:t>
      </w:r>
    </w:p>
    <w:p w14:paraId="4A6C3FEC" w14:textId="77777777" w:rsidR="00134836" w:rsidRDefault="00000000">
      <w:pPr>
        <w:spacing w:before="20" w:after="20" w:line="240" w:lineRule="auto"/>
        <w:ind w:left="576"/>
      </w:pPr>
      <w:r>
        <w:rPr>
          <w:rFonts w:ascii="Courier New" w:hAnsi="Courier New"/>
          <w:sz w:val="21"/>
        </w:rPr>
        <w:t xml:space="preserve">        model: 'gemini-1.5-pro',</w:t>
      </w:r>
    </w:p>
    <w:p w14:paraId="35DD0B37" w14:textId="77777777" w:rsidR="00134836" w:rsidRDefault="00000000">
      <w:pPr>
        <w:spacing w:before="20" w:after="20" w:line="240" w:lineRule="auto"/>
        <w:ind w:left="576"/>
      </w:pPr>
      <w:r>
        <w:rPr>
          <w:rFonts w:ascii="Courier New" w:hAnsi="Courier New"/>
          <w:sz w:val="21"/>
        </w:rPr>
        <w:t xml:space="preserve">        systemInstruction: systemGuardrails,</w:t>
      </w:r>
    </w:p>
    <w:p w14:paraId="7C040595" w14:textId="77777777" w:rsidR="00134836" w:rsidRDefault="00000000">
      <w:pPr>
        <w:spacing w:before="20" w:after="20" w:line="240" w:lineRule="auto"/>
        <w:ind w:left="576"/>
      </w:pPr>
      <w:r>
        <w:rPr>
          <w:rFonts w:ascii="Courier New" w:hAnsi="Courier New"/>
          <w:sz w:val="21"/>
        </w:rPr>
        <w:t xml:space="preserve">        prompt: userPrompt</w:t>
      </w:r>
    </w:p>
    <w:p w14:paraId="415725B5" w14:textId="77777777" w:rsidR="00134836" w:rsidRDefault="00000000">
      <w:pPr>
        <w:spacing w:before="20" w:after="20" w:line="240" w:lineRule="auto"/>
        <w:ind w:left="576"/>
      </w:pPr>
      <w:r>
        <w:rPr>
          <w:rFonts w:ascii="Courier New" w:hAnsi="Courier New"/>
          <w:sz w:val="21"/>
        </w:rPr>
        <w:t xml:space="preserve">    })</w:t>
      </w:r>
    </w:p>
    <w:p w14:paraId="474E5EE7" w14:textId="77777777" w:rsidR="00134836" w:rsidRDefault="00000000">
      <w:pPr>
        <w:spacing w:before="20" w:after="20" w:line="240" w:lineRule="auto"/>
        <w:ind w:left="576"/>
      </w:pPr>
      <w:r>
        <w:rPr>
          <w:rFonts w:ascii="Courier New" w:hAnsi="Courier New"/>
          <w:sz w:val="21"/>
        </w:rPr>
        <w:t xml:space="preserve">    </w:t>
      </w:r>
    </w:p>
    <w:p w14:paraId="249BAF11" w14:textId="77777777" w:rsidR="00134836" w:rsidRDefault="00000000">
      <w:pPr>
        <w:spacing w:before="20" w:after="20" w:line="240" w:lineRule="auto"/>
        <w:ind w:left="576"/>
      </w:pPr>
      <w:r>
        <w:rPr>
          <w:rFonts w:ascii="Courier New" w:hAnsi="Courier New"/>
          <w:sz w:val="21"/>
        </w:rPr>
        <w:t xml:space="preserve">    AuditService.logAIInteraction(userPrompt, llmResponse.text, retrieval.topChunks)</w:t>
      </w:r>
    </w:p>
    <w:p w14:paraId="0397EF47" w14:textId="77777777" w:rsidR="00134836" w:rsidRDefault="00000000">
      <w:pPr>
        <w:spacing w:before="20" w:after="20" w:line="240" w:lineRule="auto"/>
        <w:ind w:left="576"/>
      </w:pPr>
      <w:r>
        <w:rPr>
          <w:rFonts w:ascii="Courier New" w:hAnsi="Courier New"/>
          <w:sz w:val="21"/>
        </w:rPr>
        <w:t xml:space="preserve">    RETURN ParseTutorPayload(llmResponse.text)</w:t>
      </w:r>
    </w:p>
    <w:p w14:paraId="71368D7F" w14:textId="77777777" w:rsidR="00EA38F4" w:rsidRDefault="00EA38F4">
      <w:pPr>
        <w:spacing w:before="280" w:after="80"/>
        <w:rPr>
          <w:b/>
          <w:sz w:val="28"/>
        </w:rPr>
      </w:pPr>
    </w:p>
    <w:p w14:paraId="11EEEE65" w14:textId="77777777" w:rsidR="00EA38F4" w:rsidRDefault="00EA38F4">
      <w:pPr>
        <w:spacing w:before="280" w:after="80"/>
        <w:rPr>
          <w:b/>
          <w:sz w:val="28"/>
        </w:rPr>
      </w:pPr>
    </w:p>
    <w:p w14:paraId="76C330EF" w14:textId="54DF3486" w:rsidR="00134836" w:rsidRDefault="00000000">
      <w:pPr>
        <w:spacing w:before="280" w:after="80"/>
      </w:pPr>
      <w:r>
        <w:rPr>
          <w:b/>
          <w:sz w:val="28"/>
        </w:rPr>
        <w:lastRenderedPageBreak/>
        <w:t>4.5 SIMULATED PAPER TRADING &amp; POSITION VALUATION IMPLEMENTATION</w:t>
      </w:r>
    </w:p>
    <w:p w14:paraId="39393F3B" w14:textId="77777777" w:rsidR="00134836" w:rsidRDefault="00000000">
      <w:pPr>
        <w:jc w:val="both"/>
      </w:pPr>
      <w:r>
        <w:t>The paper trading engine executes simulated trades without risking real financial capital. Implemented as an atomic PostgreSQL stored procedure (execute_demo_trade), the module verifies available virtual cash margin, executes market or limit orders, deducts transaction capital, recalculates the volume-weighted average buy price, and logs the trade to an immutable transaction ledger.</w:t>
      </w:r>
    </w:p>
    <w:p w14:paraId="643B7E64" w14:textId="77777777" w:rsidR="00134836" w:rsidRDefault="00000000">
      <w:pPr>
        <w:spacing w:before="20" w:after="20" w:line="240" w:lineRule="auto"/>
        <w:ind w:left="576"/>
      </w:pPr>
      <w:r>
        <w:rPr>
          <w:rFonts w:ascii="Courier New" w:hAnsi="Courier New"/>
          <w:sz w:val="21"/>
        </w:rPr>
        <w:t>PROCEDURE execute_demo_trade(p_user_id, p_symbol, p_asset_class, p_side, p_qty, p_price):</w:t>
      </w:r>
    </w:p>
    <w:p w14:paraId="596CB8DD" w14:textId="77777777" w:rsidR="00134836" w:rsidRDefault="00000000">
      <w:pPr>
        <w:spacing w:before="20" w:after="20" w:line="240" w:lineRule="auto"/>
        <w:ind w:left="576"/>
      </w:pPr>
      <w:r>
        <w:rPr>
          <w:rFonts w:ascii="Courier New" w:hAnsi="Courier New"/>
          <w:sz w:val="21"/>
        </w:rPr>
        <w:t xml:space="preserve">    BEGIN TRANSACTION;</w:t>
      </w:r>
    </w:p>
    <w:p w14:paraId="3AFCDDC3" w14:textId="77777777" w:rsidR="00134836" w:rsidRDefault="00000000">
      <w:pPr>
        <w:spacing w:before="20" w:after="20" w:line="240" w:lineRule="auto"/>
        <w:ind w:left="576"/>
      </w:pPr>
      <w:r>
        <w:rPr>
          <w:rFonts w:ascii="Courier New" w:hAnsi="Courier New"/>
          <w:sz w:val="21"/>
        </w:rPr>
        <w:t xml:space="preserve">        total_cost = p_qty * p_price;</w:t>
      </w:r>
    </w:p>
    <w:p w14:paraId="11D455C3" w14:textId="77777777" w:rsidR="00134836" w:rsidRDefault="00000000">
      <w:pPr>
        <w:spacing w:before="20" w:after="20" w:line="240" w:lineRule="auto"/>
        <w:ind w:left="576"/>
      </w:pPr>
      <w:r>
        <w:rPr>
          <w:rFonts w:ascii="Courier New" w:hAnsi="Courier New"/>
          <w:sz w:val="21"/>
        </w:rPr>
        <w:t xml:space="preserve">        portfolio = SELECT * FROM trade_portfolios WHERE user_id = p_user_id FOR UPDATE;</w:t>
      </w:r>
    </w:p>
    <w:p w14:paraId="19EADE1A" w14:textId="77777777" w:rsidR="00134836" w:rsidRDefault="00000000">
      <w:pPr>
        <w:spacing w:before="20" w:after="20" w:line="240" w:lineRule="auto"/>
        <w:ind w:left="576"/>
      </w:pPr>
      <w:r>
        <w:rPr>
          <w:rFonts w:ascii="Courier New" w:hAnsi="Courier New"/>
          <w:sz w:val="21"/>
        </w:rPr>
        <w:t xml:space="preserve">        </w:t>
      </w:r>
    </w:p>
    <w:p w14:paraId="62575120" w14:textId="77777777" w:rsidR="00134836" w:rsidRDefault="00000000">
      <w:pPr>
        <w:spacing w:before="20" w:after="20" w:line="240" w:lineRule="auto"/>
        <w:ind w:left="576"/>
      </w:pPr>
      <w:r>
        <w:rPr>
          <w:rFonts w:ascii="Courier New" w:hAnsi="Courier New"/>
          <w:sz w:val="21"/>
        </w:rPr>
        <w:t xml:space="preserve">        IF p_side == 'BUY' THEN</w:t>
      </w:r>
    </w:p>
    <w:p w14:paraId="4AD035FB" w14:textId="77777777" w:rsidR="00134836" w:rsidRDefault="00000000">
      <w:pPr>
        <w:spacing w:before="20" w:after="20" w:line="240" w:lineRule="auto"/>
        <w:ind w:left="576"/>
      </w:pPr>
      <w:r>
        <w:rPr>
          <w:rFonts w:ascii="Courier New" w:hAnsi="Courier New"/>
          <w:sz w:val="21"/>
        </w:rPr>
        <w:t xml:space="preserve">            IF portfolio.cash_balance &lt; total_cost THEN</w:t>
      </w:r>
    </w:p>
    <w:p w14:paraId="30B3B39A" w14:textId="77777777" w:rsidR="00134836" w:rsidRDefault="00000000">
      <w:pPr>
        <w:spacing w:before="20" w:after="20" w:line="240" w:lineRule="auto"/>
        <w:ind w:left="576"/>
      </w:pPr>
      <w:r>
        <w:rPr>
          <w:rFonts w:ascii="Courier New" w:hAnsi="Courier New"/>
          <w:sz w:val="21"/>
        </w:rPr>
        <w:t xml:space="preserve">                RAISE EXCEPTION 'INSUFFICIENT_VIRTUAL_MARGIN';</w:t>
      </w:r>
    </w:p>
    <w:p w14:paraId="78FDF77B" w14:textId="77777777" w:rsidR="00134836" w:rsidRDefault="00000000">
      <w:pPr>
        <w:spacing w:before="20" w:after="20" w:line="240" w:lineRule="auto"/>
        <w:ind w:left="576"/>
      </w:pPr>
      <w:r>
        <w:rPr>
          <w:rFonts w:ascii="Courier New" w:hAnsi="Courier New"/>
          <w:sz w:val="21"/>
        </w:rPr>
        <w:t xml:space="preserve">            END IF;</w:t>
      </w:r>
    </w:p>
    <w:p w14:paraId="420C1009" w14:textId="77777777" w:rsidR="00134836" w:rsidRDefault="00000000">
      <w:pPr>
        <w:spacing w:before="20" w:after="20" w:line="240" w:lineRule="auto"/>
        <w:ind w:left="576"/>
      </w:pPr>
      <w:r>
        <w:rPr>
          <w:rFonts w:ascii="Courier New" w:hAnsi="Courier New"/>
          <w:sz w:val="21"/>
        </w:rPr>
        <w:t xml:space="preserve">            </w:t>
      </w:r>
    </w:p>
    <w:p w14:paraId="63D007E7" w14:textId="77777777" w:rsidR="00134836" w:rsidRDefault="00000000">
      <w:pPr>
        <w:spacing w:before="20" w:after="20" w:line="240" w:lineRule="auto"/>
        <w:ind w:left="576"/>
      </w:pPr>
      <w:r>
        <w:rPr>
          <w:rFonts w:ascii="Courier New" w:hAnsi="Courier New"/>
          <w:sz w:val="21"/>
        </w:rPr>
        <w:t xml:space="preserve">            UPDATE trade_portfolios SET cash_balance = cash_balance - total_cost</w:t>
      </w:r>
    </w:p>
    <w:p w14:paraId="3ECC1291" w14:textId="77777777" w:rsidR="00134836" w:rsidRDefault="00000000">
      <w:pPr>
        <w:spacing w:before="20" w:after="20" w:line="240" w:lineRule="auto"/>
        <w:ind w:left="576"/>
      </w:pPr>
      <w:r>
        <w:rPr>
          <w:rFonts w:ascii="Courier New" w:hAnsi="Courier New"/>
          <w:sz w:val="21"/>
        </w:rPr>
        <w:t xml:space="preserve">            WHERE user_id = p_user_id;</w:t>
      </w:r>
    </w:p>
    <w:p w14:paraId="35F122DD" w14:textId="77777777" w:rsidR="00134836" w:rsidRDefault="00000000">
      <w:pPr>
        <w:spacing w:before="20" w:after="20" w:line="240" w:lineRule="auto"/>
        <w:ind w:left="576"/>
      </w:pPr>
      <w:r>
        <w:rPr>
          <w:rFonts w:ascii="Courier New" w:hAnsi="Courier New"/>
          <w:sz w:val="21"/>
        </w:rPr>
        <w:t xml:space="preserve">            </w:t>
      </w:r>
    </w:p>
    <w:p w14:paraId="7ED3381F" w14:textId="77777777" w:rsidR="00134836" w:rsidRDefault="00000000">
      <w:pPr>
        <w:spacing w:before="20" w:after="20" w:line="240" w:lineRule="auto"/>
        <w:ind w:left="576"/>
      </w:pPr>
      <w:r>
        <w:rPr>
          <w:rFonts w:ascii="Courier New" w:hAnsi="Courier New"/>
          <w:sz w:val="21"/>
        </w:rPr>
        <w:t xml:space="preserve">            existing_holding = SELECT * FROM trade_holdings WHERE user_id = p_user_id AND symbol = p_symbol;</w:t>
      </w:r>
    </w:p>
    <w:p w14:paraId="081CF42D" w14:textId="77777777" w:rsidR="00134836" w:rsidRDefault="00000000">
      <w:pPr>
        <w:spacing w:before="20" w:after="20" w:line="240" w:lineRule="auto"/>
        <w:ind w:left="576"/>
      </w:pPr>
      <w:r>
        <w:rPr>
          <w:rFonts w:ascii="Courier New" w:hAnsi="Courier New"/>
          <w:sz w:val="21"/>
        </w:rPr>
        <w:t xml:space="preserve">            IF FOUND THEN</w:t>
      </w:r>
    </w:p>
    <w:p w14:paraId="59D02003" w14:textId="77777777" w:rsidR="00134836" w:rsidRDefault="00000000">
      <w:pPr>
        <w:spacing w:before="20" w:after="20" w:line="240" w:lineRule="auto"/>
        <w:ind w:left="576"/>
      </w:pPr>
      <w:r>
        <w:rPr>
          <w:rFonts w:ascii="Courier New" w:hAnsi="Courier New"/>
          <w:sz w:val="21"/>
        </w:rPr>
        <w:t xml:space="preserve">                new_qty = existing_holding.quantity + p_qty;</w:t>
      </w:r>
    </w:p>
    <w:p w14:paraId="2068FFBD" w14:textId="77777777" w:rsidR="00134836" w:rsidRDefault="00000000">
      <w:pPr>
        <w:spacing w:before="20" w:after="20" w:line="240" w:lineRule="auto"/>
        <w:ind w:left="576"/>
      </w:pPr>
      <w:r>
        <w:rPr>
          <w:rFonts w:ascii="Courier New" w:hAnsi="Courier New"/>
          <w:sz w:val="21"/>
        </w:rPr>
        <w:t xml:space="preserve">                new_avg = ((existing_holding.quantity * existing_holding.average_buy_price) + total_cost) / new_qty;</w:t>
      </w:r>
    </w:p>
    <w:p w14:paraId="7727B7AB" w14:textId="77777777" w:rsidR="00134836" w:rsidRDefault="00000000">
      <w:pPr>
        <w:spacing w:before="20" w:after="20" w:line="240" w:lineRule="auto"/>
        <w:ind w:left="576"/>
      </w:pPr>
      <w:r>
        <w:rPr>
          <w:rFonts w:ascii="Courier New" w:hAnsi="Courier New"/>
          <w:sz w:val="21"/>
        </w:rPr>
        <w:t xml:space="preserve">                UPDATE trade_holdings SET quantity = new_qty, average_buy_price = new_avg WHERE id = existing_holding.id;</w:t>
      </w:r>
    </w:p>
    <w:p w14:paraId="49BE1C4C" w14:textId="77777777" w:rsidR="00134836" w:rsidRDefault="00000000">
      <w:pPr>
        <w:spacing w:before="20" w:after="20" w:line="240" w:lineRule="auto"/>
        <w:ind w:left="576"/>
      </w:pPr>
      <w:r>
        <w:rPr>
          <w:rFonts w:ascii="Courier New" w:hAnsi="Courier New"/>
          <w:sz w:val="21"/>
        </w:rPr>
        <w:t xml:space="preserve">            ELSE</w:t>
      </w:r>
    </w:p>
    <w:p w14:paraId="1D506F25" w14:textId="77777777" w:rsidR="00134836" w:rsidRDefault="00000000">
      <w:pPr>
        <w:spacing w:before="20" w:after="20" w:line="240" w:lineRule="auto"/>
        <w:ind w:left="576"/>
      </w:pPr>
      <w:r>
        <w:rPr>
          <w:rFonts w:ascii="Courier New" w:hAnsi="Courier New"/>
          <w:sz w:val="21"/>
        </w:rPr>
        <w:t xml:space="preserve">                INSERT INTO trade_holdings(user_id, symbol, asset_class, quantity, average_buy_price)</w:t>
      </w:r>
    </w:p>
    <w:p w14:paraId="31C4A89F" w14:textId="77777777" w:rsidR="00134836" w:rsidRDefault="00000000">
      <w:pPr>
        <w:spacing w:before="20" w:after="20" w:line="240" w:lineRule="auto"/>
        <w:ind w:left="576"/>
      </w:pPr>
      <w:r>
        <w:rPr>
          <w:rFonts w:ascii="Courier New" w:hAnsi="Courier New"/>
          <w:sz w:val="21"/>
        </w:rPr>
        <w:t xml:space="preserve">                VALUES (p_user_id, p_symbol, p_asset_class, p_qty, p_price);</w:t>
      </w:r>
    </w:p>
    <w:p w14:paraId="6085AEDB" w14:textId="77777777" w:rsidR="00134836" w:rsidRDefault="00000000">
      <w:pPr>
        <w:spacing w:before="20" w:after="20" w:line="240" w:lineRule="auto"/>
        <w:ind w:left="576"/>
      </w:pPr>
      <w:r>
        <w:rPr>
          <w:rFonts w:ascii="Courier New" w:hAnsi="Courier New"/>
          <w:sz w:val="21"/>
        </w:rPr>
        <w:t xml:space="preserve">            END IF;</w:t>
      </w:r>
    </w:p>
    <w:p w14:paraId="0391F243" w14:textId="77777777" w:rsidR="00134836" w:rsidRDefault="00000000">
      <w:pPr>
        <w:spacing w:before="20" w:after="20" w:line="240" w:lineRule="auto"/>
        <w:ind w:left="576"/>
      </w:pPr>
      <w:r>
        <w:rPr>
          <w:rFonts w:ascii="Courier New" w:hAnsi="Courier New"/>
          <w:sz w:val="21"/>
        </w:rPr>
        <w:t xml:space="preserve">        END IF;</w:t>
      </w:r>
    </w:p>
    <w:p w14:paraId="11079AA2" w14:textId="77777777" w:rsidR="00134836" w:rsidRDefault="00000000">
      <w:pPr>
        <w:spacing w:before="20" w:after="20" w:line="240" w:lineRule="auto"/>
        <w:ind w:left="576"/>
      </w:pPr>
      <w:r>
        <w:rPr>
          <w:rFonts w:ascii="Courier New" w:hAnsi="Courier New"/>
          <w:sz w:val="21"/>
        </w:rPr>
        <w:t xml:space="preserve">        </w:t>
      </w:r>
    </w:p>
    <w:p w14:paraId="6BC3E55B" w14:textId="77777777" w:rsidR="00134836" w:rsidRDefault="00000000">
      <w:pPr>
        <w:spacing w:before="20" w:after="20" w:line="240" w:lineRule="auto"/>
        <w:ind w:left="576"/>
      </w:pPr>
      <w:r>
        <w:rPr>
          <w:rFonts w:ascii="Courier New" w:hAnsi="Courier New"/>
          <w:sz w:val="21"/>
        </w:rPr>
        <w:t xml:space="preserve">        INSERT INTO trade_transactions(user_id, symbol, side, quantity, price, executed_at)</w:t>
      </w:r>
    </w:p>
    <w:p w14:paraId="5542D037" w14:textId="77777777" w:rsidR="00134836" w:rsidRDefault="00000000">
      <w:pPr>
        <w:spacing w:before="20" w:after="20" w:line="240" w:lineRule="auto"/>
        <w:ind w:left="576"/>
      </w:pPr>
      <w:r>
        <w:rPr>
          <w:rFonts w:ascii="Courier New" w:hAnsi="Courier New"/>
          <w:sz w:val="21"/>
        </w:rPr>
        <w:t xml:space="preserve">        VALUES (p_user_id, p_symbol, p_side, p_qty, p_price, NOW());</w:t>
      </w:r>
    </w:p>
    <w:p w14:paraId="7F3AA711" w14:textId="77777777" w:rsidR="00134836" w:rsidRDefault="00000000">
      <w:pPr>
        <w:spacing w:before="20" w:after="20" w:line="240" w:lineRule="auto"/>
        <w:ind w:left="576"/>
      </w:pPr>
      <w:r>
        <w:rPr>
          <w:rFonts w:ascii="Courier New" w:hAnsi="Courier New"/>
          <w:sz w:val="21"/>
        </w:rPr>
        <w:t xml:space="preserve">    COMMIT TRANSACTION;</w:t>
      </w:r>
    </w:p>
    <w:p w14:paraId="08283642" w14:textId="77777777" w:rsidR="00134836" w:rsidRDefault="00000000">
      <w:pPr>
        <w:spacing w:before="20" w:after="20" w:line="240" w:lineRule="auto"/>
        <w:ind w:left="576"/>
      </w:pPr>
      <w:r>
        <w:rPr>
          <w:rFonts w:ascii="Courier New" w:hAnsi="Courier New"/>
          <w:sz w:val="21"/>
        </w:rPr>
        <w:t xml:space="preserve">    RETURN { status: 'FILLED', symbol: p_symbol, price: p_price, quantity: p_qty };</w:t>
      </w:r>
    </w:p>
    <w:p w14:paraId="09B637DB" w14:textId="77777777" w:rsidR="00134836" w:rsidRDefault="00000000">
      <w:pPr>
        <w:spacing w:before="280" w:after="80"/>
      </w:pPr>
      <w:r>
        <w:rPr>
          <w:b/>
          <w:sz w:val="28"/>
        </w:rPr>
        <w:t>4.6 CLOSED-LOOP CONCEPT MASTERY ENGINE IMPLEMENTATION</w:t>
      </w:r>
    </w:p>
    <w:p w14:paraId="2E8970AD" w14:textId="77777777" w:rsidR="00134836" w:rsidRDefault="00000000">
      <w:pPr>
        <w:jc w:val="both"/>
      </w:pPr>
      <w:r>
        <w:lastRenderedPageBreak/>
        <w:t>The closed-loop learning engine measures multi-dimensional student competency by computing a weighted composite mastery score across lesson progression, formative quiz accuracy, summative mock exam results, and practical trading lab participation. Scores below 65% trigger automated remediation.</w:t>
      </w:r>
    </w:p>
    <w:p w14:paraId="69B46573" w14:textId="77777777" w:rsidR="00134836" w:rsidRDefault="00000000">
      <w:pPr>
        <w:spacing w:before="20" w:after="20" w:line="240" w:lineRule="auto"/>
        <w:ind w:left="576"/>
      </w:pPr>
      <w:r>
        <w:rPr>
          <w:rFonts w:ascii="Courier New" w:hAnsi="Courier New"/>
          <w:sz w:val="21"/>
        </w:rPr>
        <w:t>FUNCTION ComputeConceptMastery(userId, topicId):</w:t>
      </w:r>
    </w:p>
    <w:p w14:paraId="48A4ED5B" w14:textId="77777777" w:rsidR="00134836" w:rsidRDefault="00000000">
      <w:pPr>
        <w:spacing w:before="20" w:after="20" w:line="240" w:lineRule="auto"/>
        <w:ind w:left="576"/>
      </w:pPr>
      <w:r>
        <w:rPr>
          <w:rFonts w:ascii="Courier New" w:hAnsi="Courier New"/>
          <w:sz w:val="21"/>
        </w:rPr>
        <w:t xml:space="preserve">    lessonPct = ProgressService.getLessonCompletionRate(userId, topicId)   // Weight 35%</w:t>
      </w:r>
    </w:p>
    <w:p w14:paraId="7A328A35" w14:textId="77777777" w:rsidR="00134836" w:rsidRDefault="00000000">
      <w:pPr>
        <w:spacing w:before="20" w:after="20" w:line="240" w:lineRule="auto"/>
        <w:ind w:left="576"/>
      </w:pPr>
      <w:r>
        <w:rPr>
          <w:rFonts w:ascii="Courier New" w:hAnsi="Courier New"/>
          <w:sz w:val="21"/>
        </w:rPr>
        <w:t xml:space="preserve">    quizAcc   = QuizService.getTopicQuizAccuracy(userId, topicId)          // Weight 35%</w:t>
      </w:r>
    </w:p>
    <w:p w14:paraId="7FECFE66" w14:textId="77777777" w:rsidR="00134836" w:rsidRDefault="00000000">
      <w:pPr>
        <w:spacing w:before="20" w:after="20" w:line="240" w:lineRule="auto"/>
        <w:ind w:left="576"/>
      </w:pPr>
      <w:r>
        <w:rPr>
          <w:rFonts w:ascii="Courier New" w:hAnsi="Courier New"/>
          <w:sz w:val="21"/>
        </w:rPr>
        <w:t xml:space="preserve">    examScore = ExamService.getTopicMockExamScore(userId, topicId)         // Weight 20%</w:t>
      </w:r>
    </w:p>
    <w:p w14:paraId="41E885AB" w14:textId="77777777" w:rsidR="00134836" w:rsidRDefault="00000000">
      <w:pPr>
        <w:spacing w:before="20" w:after="20" w:line="240" w:lineRule="auto"/>
        <w:ind w:left="576"/>
      </w:pPr>
      <w:r>
        <w:rPr>
          <w:rFonts w:ascii="Courier New" w:hAnsi="Courier New"/>
          <w:sz w:val="21"/>
        </w:rPr>
        <w:t xml:space="preserve">    labCredit = TradingService.hasExecutedTopicPaperTrade(userId, topicId) // Weight 10%</w:t>
      </w:r>
    </w:p>
    <w:p w14:paraId="105CB948" w14:textId="77777777" w:rsidR="00134836" w:rsidRDefault="00000000">
      <w:pPr>
        <w:spacing w:before="20" w:after="20" w:line="240" w:lineRule="auto"/>
        <w:ind w:left="576"/>
      </w:pPr>
      <w:r>
        <w:rPr>
          <w:rFonts w:ascii="Courier New" w:hAnsi="Courier New"/>
          <w:sz w:val="21"/>
        </w:rPr>
        <w:t xml:space="preserve">    </w:t>
      </w:r>
    </w:p>
    <w:p w14:paraId="503CAF8F" w14:textId="77777777" w:rsidR="00134836" w:rsidRDefault="00000000">
      <w:pPr>
        <w:spacing w:before="20" w:after="20" w:line="240" w:lineRule="auto"/>
        <w:ind w:left="576"/>
      </w:pPr>
      <w:r>
        <w:rPr>
          <w:rFonts w:ascii="Courier New" w:hAnsi="Courier New"/>
          <w:sz w:val="21"/>
        </w:rPr>
        <w:t xml:space="preserve">    masteryScore = (0.35 * lessonPct) + (0.35 * quizAcc) + (0.20 * examScore) + (0.10 * labCredit)</w:t>
      </w:r>
    </w:p>
    <w:p w14:paraId="4327E7D3" w14:textId="77777777" w:rsidR="00134836" w:rsidRDefault="00000000">
      <w:pPr>
        <w:spacing w:before="20" w:after="20" w:line="240" w:lineRule="auto"/>
        <w:ind w:left="576"/>
      </w:pPr>
      <w:r>
        <w:rPr>
          <w:rFonts w:ascii="Courier New" w:hAnsi="Courier New"/>
          <w:sz w:val="21"/>
        </w:rPr>
        <w:t xml:space="preserve">    </w:t>
      </w:r>
    </w:p>
    <w:p w14:paraId="6CF5728D" w14:textId="77777777" w:rsidR="00134836" w:rsidRDefault="00000000">
      <w:pPr>
        <w:spacing w:before="20" w:after="20" w:line="240" w:lineRule="auto"/>
        <w:ind w:left="576"/>
      </w:pPr>
      <w:r>
        <w:rPr>
          <w:rFonts w:ascii="Courier New" w:hAnsi="Courier New"/>
          <w:sz w:val="21"/>
        </w:rPr>
        <w:t xml:space="preserve">    IF masteryScore &gt;= 85.0:</w:t>
      </w:r>
    </w:p>
    <w:p w14:paraId="1F387074" w14:textId="77777777" w:rsidR="00134836" w:rsidRDefault="00000000">
      <w:pPr>
        <w:spacing w:before="20" w:after="20" w:line="240" w:lineRule="auto"/>
        <w:ind w:left="576"/>
      </w:pPr>
      <w:r>
        <w:rPr>
          <w:rFonts w:ascii="Courier New" w:hAnsi="Courier New"/>
          <w:sz w:val="21"/>
        </w:rPr>
        <w:t xml:space="preserve">        status = 'MASTERED'</w:t>
      </w:r>
    </w:p>
    <w:p w14:paraId="533ED4E7" w14:textId="77777777" w:rsidR="00134836" w:rsidRDefault="00000000">
      <w:pPr>
        <w:spacing w:before="20" w:after="20" w:line="240" w:lineRule="auto"/>
        <w:ind w:left="576"/>
      </w:pPr>
      <w:r>
        <w:rPr>
          <w:rFonts w:ascii="Courier New" w:hAnsi="Courier New"/>
          <w:sz w:val="21"/>
        </w:rPr>
        <w:t xml:space="preserve">    ELSE IF masteryScore &gt;= 65.0:</w:t>
      </w:r>
    </w:p>
    <w:p w14:paraId="2C7A75B0" w14:textId="77777777" w:rsidR="00134836" w:rsidRDefault="00000000">
      <w:pPr>
        <w:spacing w:before="20" w:after="20" w:line="240" w:lineRule="auto"/>
        <w:ind w:left="576"/>
      </w:pPr>
      <w:r>
        <w:rPr>
          <w:rFonts w:ascii="Courier New" w:hAnsi="Courier New"/>
          <w:sz w:val="21"/>
        </w:rPr>
        <w:t xml:space="preserve">        status = 'PROFICIENT'</w:t>
      </w:r>
    </w:p>
    <w:p w14:paraId="7101BD9F" w14:textId="77777777" w:rsidR="00134836" w:rsidRDefault="00000000">
      <w:pPr>
        <w:spacing w:before="20" w:after="20" w:line="240" w:lineRule="auto"/>
        <w:ind w:left="576"/>
      </w:pPr>
      <w:r>
        <w:rPr>
          <w:rFonts w:ascii="Courier New" w:hAnsi="Courier New"/>
          <w:sz w:val="21"/>
        </w:rPr>
        <w:t xml:space="preserve">    ELSE IF masteryScore &gt;= 50.0:</w:t>
      </w:r>
    </w:p>
    <w:p w14:paraId="6AD4710C" w14:textId="77777777" w:rsidR="00134836" w:rsidRDefault="00000000">
      <w:pPr>
        <w:spacing w:before="20" w:after="20" w:line="240" w:lineRule="auto"/>
        <w:ind w:left="576"/>
      </w:pPr>
      <w:r>
        <w:rPr>
          <w:rFonts w:ascii="Courier New" w:hAnsi="Courier New"/>
          <w:sz w:val="21"/>
        </w:rPr>
        <w:t xml:space="preserve">        status = 'NEEDS_PRACTICE'</w:t>
      </w:r>
    </w:p>
    <w:p w14:paraId="7301D5F6" w14:textId="77777777" w:rsidR="00134836" w:rsidRDefault="00000000">
      <w:pPr>
        <w:spacing w:before="20" w:after="20" w:line="240" w:lineRule="auto"/>
        <w:ind w:left="576"/>
      </w:pPr>
      <w:r>
        <w:rPr>
          <w:rFonts w:ascii="Courier New" w:hAnsi="Courier New"/>
          <w:sz w:val="21"/>
        </w:rPr>
        <w:t xml:space="preserve">        TriggerTargetedCoaching(userId, topicId)</w:t>
      </w:r>
    </w:p>
    <w:p w14:paraId="287A4145" w14:textId="77777777" w:rsidR="00134836" w:rsidRDefault="00000000">
      <w:pPr>
        <w:spacing w:before="20" w:after="20" w:line="240" w:lineRule="auto"/>
        <w:ind w:left="576"/>
      </w:pPr>
      <w:r>
        <w:rPr>
          <w:rFonts w:ascii="Courier New" w:hAnsi="Courier New"/>
          <w:sz w:val="21"/>
        </w:rPr>
        <w:t xml:space="preserve">    ELSE:</w:t>
      </w:r>
    </w:p>
    <w:p w14:paraId="7526B421" w14:textId="77777777" w:rsidR="00134836" w:rsidRDefault="00000000">
      <w:pPr>
        <w:spacing w:before="20" w:after="20" w:line="240" w:lineRule="auto"/>
        <w:ind w:left="576"/>
      </w:pPr>
      <w:r>
        <w:rPr>
          <w:rFonts w:ascii="Courier New" w:hAnsi="Courier New"/>
          <w:sz w:val="21"/>
        </w:rPr>
        <w:t xml:space="preserve">        status = 'LEARNING'</w:t>
      </w:r>
    </w:p>
    <w:p w14:paraId="68D93B70" w14:textId="77777777" w:rsidR="00134836" w:rsidRDefault="00000000">
      <w:pPr>
        <w:spacing w:before="20" w:after="20" w:line="240" w:lineRule="auto"/>
        <w:ind w:left="576"/>
      </w:pPr>
      <w:r>
        <w:rPr>
          <w:rFonts w:ascii="Courier New" w:hAnsi="Courier New"/>
          <w:sz w:val="21"/>
        </w:rPr>
        <w:t xml:space="preserve">    </w:t>
      </w:r>
    </w:p>
    <w:p w14:paraId="70CA35CA" w14:textId="77777777" w:rsidR="00134836" w:rsidRDefault="00000000">
      <w:pPr>
        <w:spacing w:before="20" w:after="20" w:line="240" w:lineRule="auto"/>
        <w:ind w:left="576"/>
      </w:pPr>
      <w:r>
        <w:rPr>
          <w:rFonts w:ascii="Courier New" w:hAnsi="Courier New"/>
          <w:sz w:val="21"/>
        </w:rPr>
        <w:t xml:space="preserve">    Database.upsertMasteryState(userId, topicId, masteryScore, status)</w:t>
      </w:r>
    </w:p>
    <w:p w14:paraId="187E7B20" w14:textId="77777777" w:rsidR="00134836" w:rsidRDefault="00000000">
      <w:pPr>
        <w:spacing w:before="20" w:after="20" w:line="240" w:lineRule="auto"/>
        <w:ind w:left="576"/>
      </w:pPr>
      <w:r>
        <w:rPr>
          <w:rFonts w:ascii="Courier New" w:hAnsi="Courier New"/>
          <w:sz w:val="21"/>
        </w:rPr>
        <w:t xml:space="preserve">    RETURN { topicId: topicId, score: masteryScore, tier: status }</w:t>
      </w:r>
    </w:p>
    <w:p w14:paraId="47462E1A" w14:textId="77777777" w:rsidR="00134836" w:rsidRDefault="00000000">
      <w:pPr>
        <w:spacing w:before="280" w:after="80"/>
      </w:pPr>
      <w:r>
        <w:rPr>
          <w:b/>
          <w:sz w:val="28"/>
        </w:rPr>
        <w:t>4.7 SPACED REPETITION &amp; ACTIVE RECALL IMPLEMENTATION</w:t>
      </w:r>
    </w:p>
    <w:p w14:paraId="6A636D1D" w14:textId="77777777" w:rsidR="00134836" w:rsidRDefault="00000000">
      <w:pPr>
        <w:jc w:val="both"/>
      </w:pPr>
      <w:r>
        <w:t>The spaced repetition engine implements an adapted SuperMemo SM-2 algorithm to counteract memory decay. For concepts flagged as weak (accuracy &lt; 65%), review intervals progress exponentially based on recall ratings (Grade 0 to 5), calculating overdue days and surfacing active recall flashcards before cognitive extinction occurs.</w:t>
      </w:r>
    </w:p>
    <w:p w14:paraId="035DF14B" w14:textId="77777777" w:rsidR="00134836" w:rsidRDefault="00000000">
      <w:pPr>
        <w:spacing w:before="20" w:after="20" w:line="240" w:lineRule="auto"/>
        <w:ind w:left="576"/>
      </w:pPr>
      <w:r>
        <w:rPr>
          <w:rFonts w:ascii="Courier New" w:hAnsi="Courier New"/>
          <w:sz w:val="21"/>
        </w:rPr>
        <w:t>FUNCTION CalculateNextReview(cardId, recallGrade):</w:t>
      </w:r>
    </w:p>
    <w:p w14:paraId="45FE721C" w14:textId="77777777" w:rsidR="00134836" w:rsidRDefault="00000000">
      <w:pPr>
        <w:spacing w:before="20" w:after="20" w:line="240" w:lineRule="auto"/>
        <w:ind w:left="576"/>
      </w:pPr>
      <w:r>
        <w:rPr>
          <w:rFonts w:ascii="Courier New" w:hAnsi="Courier New"/>
          <w:sz w:val="21"/>
        </w:rPr>
        <w:t xml:space="preserve">    item = SpacedReviewStore.getItem(cardId)</w:t>
      </w:r>
    </w:p>
    <w:p w14:paraId="4D6C67ED" w14:textId="77777777" w:rsidR="00134836" w:rsidRDefault="00000000">
      <w:pPr>
        <w:spacing w:before="20" w:after="20" w:line="240" w:lineRule="auto"/>
        <w:ind w:left="576"/>
      </w:pPr>
      <w:r>
        <w:rPr>
          <w:rFonts w:ascii="Courier New" w:hAnsi="Courier New"/>
          <w:sz w:val="21"/>
        </w:rPr>
        <w:t xml:space="preserve">    </w:t>
      </w:r>
    </w:p>
    <w:p w14:paraId="52DBBB13" w14:textId="77777777" w:rsidR="00134836" w:rsidRDefault="00000000">
      <w:pPr>
        <w:spacing w:before="20" w:after="20" w:line="240" w:lineRule="auto"/>
        <w:ind w:left="576"/>
      </w:pPr>
      <w:r>
        <w:rPr>
          <w:rFonts w:ascii="Courier New" w:hAnsi="Courier New"/>
          <w:sz w:val="21"/>
        </w:rPr>
        <w:t xml:space="preserve">    IF recallGrade &lt; 3: // Recall failed</w:t>
      </w:r>
    </w:p>
    <w:p w14:paraId="52A4A8C9" w14:textId="77777777" w:rsidR="00134836" w:rsidRDefault="00000000">
      <w:pPr>
        <w:spacing w:before="20" w:after="20" w:line="240" w:lineRule="auto"/>
        <w:ind w:left="576"/>
      </w:pPr>
      <w:r>
        <w:rPr>
          <w:rFonts w:ascii="Courier New" w:hAnsi="Courier New"/>
          <w:sz w:val="21"/>
        </w:rPr>
        <w:t xml:space="preserve">        item.repetitionCount = 0</w:t>
      </w:r>
    </w:p>
    <w:p w14:paraId="11EBFB8B" w14:textId="77777777" w:rsidR="00134836" w:rsidRDefault="00000000">
      <w:pPr>
        <w:spacing w:before="20" w:after="20" w:line="240" w:lineRule="auto"/>
        <w:ind w:left="576"/>
      </w:pPr>
      <w:r>
        <w:rPr>
          <w:rFonts w:ascii="Courier New" w:hAnsi="Courier New"/>
          <w:sz w:val="21"/>
        </w:rPr>
        <w:t xml:space="preserve">        item.intervalDays = 1</w:t>
      </w:r>
    </w:p>
    <w:p w14:paraId="251DB2C7" w14:textId="77777777" w:rsidR="00134836" w:rsidRDefault="00000000">
      <w:pPr>
        <w:spacing w:before="20" w:after="20" w:line="240" w:lineRule="auto"/>
        <w:ind w:left="576"/>
      </w:pPr>
      <w:r>
        <w:rPr>
          <w:rFonts w:ascii="Courier New" w:hAnsi="Courier New"/>
          <w:sz w:val="21"/>
        </w:rPr>
        <w:t xml:space="preserve">    ELSE: // Recall successful</w:t>
      </w:r>
    </w:p>
    <w:p w14:paraId="7F60475E" w14:textId="77777777" w:rsidR="00134836" w:rsidRDefault="00000000">
      <w:pPr>
        <w:spacing w:before="20" w:after="20" w:line="240" w:lineRule="auto"/>
        <w:ind w:left="576"/>
      </w:pPr>
      <w:r>
        <w:rPr>
          <w:rFonts w:ascii="Courier New" w:hAnsi="Courier New"/>
          <w:sz w:val="21"/>
        </w:rPr>
        <w:t xml:space="preserve">        IF item.repetitionCount == 0:</w:t>
      </w:r>
    </w:p>
    <w:p w14:paraId="2B9EE181" w14:textId="77777777" w:rsidR="00134836" w:rsidRDefault="00000000">
      <w:pPr>
        <w:spacing w:before="20" w:after="20" w:line="240" w:lineRule="auto"/>
        <w:ind w:left="576"/>
      </w:pPr>
      <w:r>
        <w:rPr>
          <w:rFonts w:ascii="Courier New" w:hAnsi="Courier New"/>
          <w:sz w:val="21"/>
        </w:rPr>
        <w:t xml:space="preserve">            item.intervalDays = 1</w:t>
      </w:r>
    </w:p>
    <w:p w14:paraId="093DCB30" w14:textId="77777777" w:rsidR="00134836" w:rsidRDefault="00000000">
      <w:pPr>
        <w:spacing w:before="20" w:after="20" w:line="240" w:lineRule="auto"/>
        <w:ind w:left="576"/>
      </w:pPr>
      <w:r>
        <w:rPr>
          <w:rFonts w:ascii="Courier New" w:hAnsi="Courier New"/>
          <w:sz w:val="21"/>
        </w:rPr>
        <w:t xml:space="preserve">        ELSE IF item.repetitionCount == 1:</w:t>
      </w:r>
    </w:p>
    <w:p w14:paraId="22A8A231" w14:textId="77777777" w:rsidR="00134836" w:rsidRDefault="00000000">
      <w:pPr>
        <w:spacing w:before="20" w:after="20" w:line="240" w:lineRule="auto"/>
        <w:ind w:left="576"/>
      </w:pPr>
      <w:r>
        <w:rPr>
          <w:rFonts w:ascii="Courier New" w:hAnsi="Courier New"/>
          <w:sz w:val="21"/>
        </w:rPr>
        <w:lastRenderedPageBreak/>
        <w:t xml:space="preserve">            item.intervalDays = 3</w:t>
      </w:r>
    </w:p>
    <w:p w14:paraId="3A62FCA8" w14:textId="77777777" w:rsidR="00134836" w:rsidRDefault="00000000">
      <w:pPr>
        <w:spacing w:before="20" w:after="20" w:line="240" w:lineRule="auto"/>
        <w:ind w:left="576"/>
      </w:pPr>
      <w:r>
        <w:rPr>
          <w:rFonts w:ascii="Courier New" w:hAnsi="Courier New"/>
          <w:sz w:val="21"/>
        </w:rPr>
        <w:t xml:space="preserve">        ELSE:</w:t>
      </w:r>
    </w:p>
    <w:p w14:paraId="02837E1F" w14:textId="77777777" w:rsidR="00134836" w:rsidRDefault="00000000">
      <w:pPr>
        <w:spacing w:before="20" w:after="20" w:line="240" w:lineRule="auto"/>
        <w:ind w:left="576"/>
      </w:pPr>
      <w:r>
        <w:rPr>
          <w:rFonts w:ascii="Courier New" w:hAnsi="Courier New"/>
          <w:sz w:val="21"/>
        </w:rPr>
        <w:t xml:space="preserve">            item.intervalDays = Round(item.intervalDays * item.easeFactor)</w:t>
      </w:r>
    </w:p>
    <w:p w14:paraId="098A0A83" w14:textId="77777777" w:rsidR="00134836" w:rsidRDefault="00000000">
      <w:pPr>
        <w:spacing w:before="20" w:after="20" w:line="240" w:lineRule="auto"/>
        <w:ind w:left="576"/>
      </w:pPr>
      <w:r>
        <w:rPr>
          <w:rFonts w:ascii="Courier New" w:hAnsi="Courier New"/>
          <w:sz w:val="21"/>
        </w:rPr>
        <w:t xml:space="preserve">        </w:t>
      </w:r>
    </w:p>
    <w:p w14:paraId="0FC1ED41" w14:textId="77777777" w:rsidR="00134836" w:rsidRDefault="00000000">
      <w:pPr>
        <w:spacing w:before="20" w:after="20" w:line="240" w:lineRule="auto"/>
        <w:ind w:left="576"/>
      </w:pPr>
      <w:r>
        <w:rPr>
          <w:rFonts w:ascii="Courier New" w:hAnsi="Courier New"/>
          <w:sz w:val="21"/>
        </w:rPr>
        <w:t xml:space="preserve">        item.repetitionCount += 1</w:t>
      </w:r>
    </w:p>
    <w:p w14:paraId="1DB7A0C9" w14:textId="77777777" w:rsidR="00134836" w:rsidRDefault="00000000">
      <w:pPr>
        <w:spacing w:before="20" w:after="20" w:line="240" w:lineRule="auto"/>
        <w:ind w:left="576"/>
      </w:pPr>
      <w:r>
        <w:rPr>
          <w:rFonts w:ascii="Courier New" w:hAnsi="Courier New"/>
          <w:sz w:val="21"/>
        </w:rPr>
        <w:t xml:space="preserve">        item.easeFactor = Max(1.3, item.easeFactor + (0.1 - (5 - recallGrade) * (0.08 + (5 - recallGrade) * 0.02)))</w:t>
      </w:r>
    </w:p>
    <w:p w14:paraId="28A002DE" w14:textId="77777777" w:rsidR="00134836" w:rsidRDefault="00000000">
      <w:pPr>
        <w:spacing w:before="20" w:after="20" w:line="240" w:lineRule="auto"/>
        <w:ind w:left="576"/>
      </w:pPr>
      <w:r>
        <w:rPr>
          <w:rFonts w:ascii="Courier New" w:hAnsi="Courier New"/>
          <w:sz w:val="21"/>
        </w:rPr>
        <w:t xml:space="preserve">    </w:t>
      </w:r>
    </w:p>
    <w:p w14:paraId="1D9AD78E" w14:textId="77777777" w:rsidR="00134836" w:rsidRDefault="00000000">
      <w:pPr>
        <w:spacing w:before="20" w:after="20" w:line="240" w:lineRule="auto"/>
        <w:ind w:left="576"/>
      </w:pPr>
      <w:r>
        <w:rPr>
          <w:rFonts w:ascii="Courier New" w:hAnsi="Courier New"/>
          <w:sz w:val="21"/>
        </w:rPr>
        <w:t xml:space="preserve">    item.nextReviewDate = Today() + item.intervalDays</w:t>
      </w:r>
    </w:p>
    <w:p w14:paraId="584C16B3" w14:textId="77777777" w:rsidR="00134836" w:rsidRDefault="00000000">
      <w:pPr>
        <w:spacing w:before="20" w:after="20" w:line="240" w:lineRule="auto"/>
        <w:ind w:left="576"/>
      </w:pPr>
      <w:r>
        <w:rPr>
          <w:rFonts w:ascii="Courier New" w:hAnsi="Courier New"/>
          <w:sz w:val="21"/>
        </w:rPr>
        <w:t xml:space="preserve">    SpacedReviewStore.update(item)</w:t>
      </w:r>
    </w:p>
    <w:p w14:paraId="7A0FA462" w14:textId="77777777" w:rsidR="00134836" w:rsidRDefault="00000000">
      <w:pPr>
        <w:spacing w:before="20" w:after="20" w:line="240" w:lineRule="auto"/>
        <w:ind w:left="576"/>
      </w:pPr>
      <w:r>
        <w:rPr>
          <w:rFonts w:ascii="Courier New" w:hAnsi="Courier New"/>
          <w:sz w:val="21"/>
        </w:rPr>
        <w:t xml:space="preserve">    RETURN item</w:t>
      </w:r>
    </w:p>
    <w:p w14:paraId="4522338B" w14:textId="77777777" w:rsidR="00134836" w:rsidRDefault="00000000">
      <w:pPr>
        <w:spacing w:before="280" w:after="80"/>
      </w:pPr>
      <w:r>
        <w:rPr>
          <w:b/>
          <w:sz w:val="28"/>
        </w:rPr>
        <w:t>4.8 CLASSICAL TEST THEORY PSYCHOMETRIC ANALYSIS IMPLEMENTATION</w:t>
      </w:r>
    </w:p>
    <w:p w14:paraId="4C2043B9" w14:textId="77777777" w:rsidR="00134836" w:rsidRDefault="00000000">
      <w:pPr>
        <w:jc w:val="both"/>
      </w:pPr>
      <w:r>
        <w:t>The assessment intelligence module executes in-database Classical Test Theory (CTT) analysis. It computes item difficulty (p-value), item discrimination (D-index), point-biserial correlations, and distractor option distributions across examinee response cohorts. Flawed items with D &lt; 0.20 or extreme p-values (p &gt; 0.95 or p &lt; 0.20) are automatically placed in quarantine.</w:t>
      </w:r>
    </w:p>
    <w:p w14:paraId="0CD2DD16" w14:textId="77777777" w:rsidR="00134836" w:rsidRDefault="00000000">
      <w:pPr>
        <w:spacing w:before="20" w:after="20" w:line="240" w:lineRule="auto"/>
        <w:ind w:left="576"/>
      </w:pPr>
      <w:r>
        <w:rPr>
          <w:rFonts w:ascii="Courier New" w:hAnsi="Courier New"/>
          <w:sz w:val="21"/>
        </w:rPr>
        <w:t>FUNCTION AnalyzeQuestionPsychometrics(questionId):</w:t>
      </w:r>
    </w:p>
    <w:p w14:paraId="10785668" w14:textId="77777777" w:rsidR="00134836" w:rsidRDefault="00000000">
      <w:pPr>
        <w:spacing w:before="20" w:after="20" w:line="240" w:lineRule="auto"/>
        <w:ind w:left="576"/>
      </w:pPr>
      <w:r>
        <w:rPr>
          <w:rFonts w:ascii="Courier New" w:hAnsi="Courier New"/>
          <w:sz w:val="21"/>
        </w:rPr>
        <w:t xml:space="preserve">    attempts = Database.query('question_responses').where('question_id', questionId)</w:t>
      </w:r>
    </w:p>
    <w:p w14:paraId="73979D35" w14:textId="77777777" w:rsidR="00134836" w:rsidRDefault="00000000">
      <w:pPr>
        <w:spacing w:before="20" w:after="20" w:line="240" w:lineRule="auto"/>
        <w:ind w:left="576"/>
      </w:pPr>
      <w:r>
        <w:rPr>
          <w:rFonts w:ascii="Courier New" w:hAnsi="Courier New"/>
          <w:sz w:val="21"/>
        </w:rPr>
        <w:t xml:space="preserve">    IF attempts.length &lt; 5: // Minimum privacy threshold</w:t>
      </w:r>
    </w:p>
    <w:p w14:paraId="1A76FAC2" w14:textId="77777777" w:rsidR="00134836" w:rsidRDefault="00000000">
      <w:pPr>
        <w:spacing w:before="20" w:after="20" w:line="240" w:lineRule="auto"/>
        <w:ind w:left="576"/>
      </w:pPr>
      <w:r>
        <w:rPr>
          <w:rFonts w:ascii="Courier New" w:hAnsi="Courier New"/>
          <w:sz w:val="21"/>
        </w:rPr>
        <w:t xml:space="preserve">        RETURN { suppressed: TRUE, reason: 'SAMPLE_SIZE_LESS_THAN_5' }</w:t>
      </w:r>
    </w:p>
    <w:p w14:paraId="617EABBB" w14:textId="77777777" w:rsidR="00134836" w:rsidRDefault="00000000">
      <w:pPr>
        <w:spacing w:before="20" w:after="20" w:line="240" w:lineRule="auto"/>
        <w:ind w:left="576"/>
      </w:pPr>
      <w:r>
        <w:rPr>
          <w:rFonts w:ascii="Courier New" w:hAnsi="Courier New"/>
          <w:sz w:val="21"/>
        </w:rPr>
        <w:t xml:space="preserve">    </w:t>
      </w:r>
    </w:p>
    <w:p w14:paraId="538F1B2B" w14:textId="77777777" w:rsidR="00134836" w:rsidRDefault="00000000">
      <w:pPr>
        <w:spacing w:before="20" w:after="20" w:line="240" w:lineRule="auto"/>
        <w:ind w:left="576"/>
      </w:pPr>
      <w:r>
        <w:rPr>
          <w:rFonts w:ascii="Courier New" w:hAnsi="Courier New"/>
          <w:sz w:val="21"/>
        </w:rPr>
        <w:t xml:space="preserve">    totalN = attempts.length</w:t>
      </w:r>
    </w:p>
    <w:p w14:paraId="34123297" w14:textId="77777777" w:rsidR="00134836" w:rsidRDefault="00000000">
      <w:pPr>
        <w:spacing w:before="20" w:after="20" w:line="240" w:lineRule="auto"/>
        <w:ind w:left="576"/>
      </w:pPr>
      <w:r>
        <w:rPr>
          <w:rFonts w:ascii="Courier New" w:hAnsi="Courier New"/>
          <w:sz w:val="21"/>
        </w:rPr>
        <w:t xml:space="preserve">    correctN = attempts.count(r =&gt; r.is_correct == TRUE)</w:t>
      </w:r>
    </w:p>
    <w:p w14:paraId="392B88E6" w14:textId="77777777" w:rsidR="00134836" w:rsidRDefault="00000000">
      <w:pPr>
        <w:spacing w:before="20" w:after="20" w:line="240" w:lineRule="auto"/>
        <w:ind w:left="576"/>
      </w:pPr>
      <w:r>
        <w:rPr>
          <w:rFonts w:ascii="Courier New" w:hAnsi="Courier New"/>
          <w:sz w:val="21"/>
        </w:rPr>
        <w:t xml:space="preserve">    pValue = correctN / totalN</w:t>
      </w:r>
    </w:p>
    <w:p w14:paraId="562FA251" w14:textId="77777777" w:rsidR="00134836" w:rsidRDefault="00000000">
      <w:pPr>
        <w:spacing w:before="20" w:after="20" w:line="240" w:lineRule="auto"/>
        <w:ind w:left="576"/>
      </w:pPr>
      <w:r>
        <w:rPr>
          <w:rFonts w:ascii="Courier New" w:hAnsi="Courier New"/>
          <w:sz w:val="21"/>
        </w:rPr>
        <w:t xml:space="preserve">    </w:t>
      </w:r>
    </w:p>
    <w:p w14:paraId="7C72D131" w14:textId="77777777" w:rsidR="00134836" w:rsidRDefault="00000000">
      <w:pPr>
        <w:spacing w:before="20" w:after="20" w:line="240" w:lineRule="auto"/>
        <w:ind w:left="576"/>
      </w:pPr>
      <w:r>
        <w:rPr>
          <w:rFonts w:ascii="Courier New" w:hAnsi="Courier New"/>
          <w:sz w:val="21"/>
        </w:rPr>
        <w:t xml:space="preserve">    sortedExaminees = attempts.sortByDescending('total_exam_score')</w:t>
      </w:r>
    </w:p>
    <w:p w14:paraId="5BD047D9" w14:textId="77777777" w:rsidR="00134836" w:rsidRDefault="00000000">
      <w:pPr>
        <w:spacing w:before="20" w:after="20" w:line="240" w:lineRule="auto"/>
        <w:ind w:left="576"/>
      </w:pPr>
      <w:r>
        <w:rPr>
          <w:rFonts w:ascii="Courier New" w:hAnsi="Courier New"/>
          <w:sz w:val="21"/>
        </w:rPr>
        <w:t xml:space="preserve">    cohortSize = Round(totalN * 0.27)</w:t>
      </w:r>
    </w:p>
    <w:p w14:paraId="60614432" w14:textId="77777777" w:rsidR="00134836" w:rsidRDefault="00000000">
      <w:pPr>
        <w:spacing w:before="20" w:after="20" w:line="240" w:lineRule="auto"/>
        <w:ind w:left="576"/>
      </w:pPr>
      <w:r>
        <w:rPr>
          <w:rFonts w:ascii="Courier New" w:hAnsi="Courier New"/>
          <w:sz w:val="21"/>
        </w:rPr>
        <w:t xml:space="preserve">    upperCohort = sortedExaminees.take(cohortSize)</w:t>
      </w:r>
    </w:p>
    <w:p w14:paraId="0E820F61" w14:textId="77777777" w:rsidR="00134836" w:rsidRDefault="00000000">
      <w:pPr>
        <w:spacing w:before="20" w:after="20" w:line="240" w:lineRule="auto"/>
        <w:ind w:left="576"/>
      </w:pPr>
      <w:r>
        <w:rPr>
          <w:rFonts w:ascii="Courier New" w:hAnsi="Courier New"/>
          <w:sz w:val="21"/>
        </w:rPr>
        <w:t xml:space="preserve">    lowerCohort = sortedExaminees.takeLast(cohortSize)</w:t>
      </w:r>
    </w:p>
    <w:p w14:paraId="2E94AE38" w14:textId="77777777" w:rsidR="00134836" w:rsidRDefault="00000000">
      <w:pPr>
        <w:spacing w:before="20" w:after="20" w:line="240" w:lineRule="auto"/>
        <w:ind w:left="576"/>
      </w:pPr>
      <w:r>
        <w:rPr>
          <w:rFonts w:ascii="Courier New" w:hAnsi="Courier New"/>
          <w:sz w:val="21"/>
        </w:rPr>
        <w:t xml:space="preserve">    </w:t>
      </w:r>
    </w:p>
    <w:p w14:paraId="18EC53BE" w14:textId="77777777" w:rsidR="00134836" w:rsidRDefault="00000000">
      <w:pPr>
        <w:spacing w:before="20" w:after="20" w:line="240" w:lineRule="auto"/>
        <w:ind w:left="576"/>
      </w:pPr>
      <w:r>
        <w:rPr>
          <w:rFonts w:ascii="Courier New" w:hAnsi="Courier New"/>
          <w:sz w:val="21"/>
        </w:rPr>
        <w:t xml:space="preserve">    pUpper = upperCohort.count(r =&gt; r.is_correct == TRUE) / cohortSize</w:t>
      </w:r>
    </w:p>
    <w:p w14:paraId="3D5558BF" w14:textId="77777777" w:rsidR="00134836" w:rsidRDefault="00000000">
      <w:pPr>
        <w:spacing w:before="20" w:after="20" w:line="240" w:lineRule="auto"/>
        <w:ind w:left="576"/>
      </w:pPr>
      <w:r>
        <w:rPr>
          <w:rFonts w:ascii="Courier New" w:hAnsi="Courier New"/>
          <w:sz w:val="21"/>
        </w:rPr>
        <w:t xml:space="preserve">    pLower = lowerCohort.count(r =&gt; r.is_correct == TRUE) / cohortSize</w:t>
      </w:r>
    </w:p>
    <w:p w14:paraId="0E3A5E1F" w14:textId="77777777" w:rsidR="00134836" w:rsidRDefault="00000000">
      <w:pPr>
        <w:spacing w:before="20" w:after="20" w:line="240" w:lineRule="auto"/>
        <w:ind w:left="576"/>
      </w:pPr>
      <w:r>
        <w:rPr>
          <w:rFonts w:ascii="Courier New" w:hAnsi="Courier New"/>
          <w:sz w:val="21"/>
        </w:rPr>
        <w:t xml:space="preserve">    dIndex = pUpper - pLower</w:t>
      </w:r>
    </w:p>
    <w:p w14:paraId="703990B8" w14:textId="77777777" w:rsidR="00134836" w:rsidRDefault="00000000">
      <w:pPr>
        <w:spacing w:before="20" w:after="20" w:line="240" w:lineRule="auto"/>
        <w:ind w:left="576"/>
      </w:pPr>
      <w:r>
        <w:rPr>
          <w:rFonts w:ascii="Courier New" w:hAnsi="Courier New"/>
          <w:sz w:val="21"/>
        </w:rPr>
        <w:t xml:space="preserve">    rPbi = dIndex * 0.82 // Point-biserial approximation</w:t>
      </w:r>
    </w:p>
    <w:p w14:paraId="6B71CB4B" w14:textId="77777777" w:rsidR="00134836" w:rsidRDefault="00000000">
      <w:pPr>
        <w:spacing w:before="20" w:after="20" w:line="240" w:lineRule="auto"/>
        <w:ind w:left="576"/>
      </w:pPr>
      <w:r>
        <w:rPr>
          <w:rFonts w:ascii="Courier New" w:hAnsi="Courier New"/>
          <w:sz w:val="21"/>
        </w:rPr>
        <w:t xml:space="preserve">    </w:t>
      </w:r>
    </w:p>
    <w:p w14:paraId="0790DE2E" w14:textId="77777777" w:rsidR="00134836" w:rsidRDefault="00000000">
      <w:pPr>
        <w:spacing w:before="20" w:after="20" w:line="240" w:lineRule="auto"/>
        <w:ind w:left="576"/>
      </w:pPr>
      <w:r>
        <w:rPr>
          <w:rFonts w:ascii="Courier New" w:hAnsi="Courier New"/>
          <w:sz w:val="21"/>
        </w:rPr>
        <w:t xml:space="preserve">    IF dIndex &gt;= 0.40 AND pValue &gt;= 0.30 AND pValue &lt;= 0.80:</w:t>
      </w:r>
    </w:p>
    <w:p w14:paraId="5BA84DC5" w14:textId="77777777" w:rsidR="00134836" w:rsidRDefault="00000000">
      <w:pPr>
        <w:spacing w:before="20" w:after="20" w:line="240" w:lineRule="auto"/>
        <w:ind w:left="576"/>
      </w:pPr>
      <w:r>
        <w:rPr>
          <w:rFonts w:ascii="Courier New" w:hAnsi="Courier New"/>
          <w:sz w:val="21"/>
        </w:rPr>
        <w:t xml:space="preserve">        status = 'EXCELLENT'</w:t>
      </w:r>
    </w:p>
    <w:p w14:paraId="62BC6E35" w14:textId="77777777" w:rsidR="00134836" w:rsidRDefault="00000000">
      <w:pPr>
        <w:spacing w:before="20" w:after="20" w:line="240" w:lineRule="auto"/>
        <w:ind w:left="576"/>
      </w:pPr>
      <w:r>
        <w:rPr>
          <w:rFonts w:ascii="Courier New" w:hAnsi="Courier New"/>
          <w:sz w:val="21"/>
        </w:rPr>
        <w:t xml:space="preserve">    ELSE IF dIndex &lt; 0.20 OR pValue &lt; 0.20 OR pValue &gt; 0.95:</w:t>
      </w:r>
    </w:p>
    <w:p w14:paraId="71DCD9D1" w14:textId="77777777" w:rsidR="00134836" w:rsidRDefault="00000000">
      <w:pPr>
        <w:spacing w:before="20" w:after="20" w:line="240" w:lineRule="auto"/>
        <w:ind w:left="576"/>
      </w:pPr>
      <w:r>
        <w:rPr>
          <w:rFonts w:ascii="Courier New" w:hAnsi="Courier New"/>
          <w:sz w:val="21"/>
        </w:rPr>
        <w:t xml:space="preserve">        status = 'REVISION_FLAGGED'</w:t>
      </w:r>
    </w:p>
    <w:p w14:paraId="409D1CB7" w14:textId="77777777" w:rsidR="00134836" w:rsidRDefault="00000000">
      <w:pPr>
        <w:spacing w:before="20" w:after="20" w:line="240" w:lineRule="auto"/>
        <w:ind w:left="576"/>
      </w:pPr>
      <w:r>
        <w:rPr>
          <w:rFonts w:ascii="Courier New" w:hAnsi="Courier New"/>
          <w:sz w:val="21"/>
        </w:rPr>
        <w:lastRenderedPageBreak/>
        <w:t xml:space="preserve">        QuarantineProposalEngine.generateDraftProposal(questionId, pValue, dIndex)</w:t>
      </w:r>
    </w:p>
    <w:p w14:paraId="666360A2" w14:textId="77777777" w:rsidR="00134836" w:rsidRDefault="00000000">
      <w:pPr>
        <w:spacing w:before="20" w:after="20" w:line="240" w:lineRule="auto"/>
        <w:ind w:left="576"/>
      </w:pPr>
      <w:r>
        <w:rPr>
          <w:rFonts w:ascii="Courier New" w:hAnsi="Courier New"/>
          <w:sz w:val="21"/>
        </w:rPr>
        <w:t xml:space="preserve">    ELSE:</w:t>
      </w:r>
    </w:p>
    <w:p w14:paraId="0D7F23FC" w14:textId="77777777" w:rsidR="00134836" w:rsidRDefault="00000000">
      <w:pPr>
        <w:spacing w:before="20" w:after="20" w:line="240" w:lineRule="auto"/>
        <w:ind w:left="576"/>
      </w:pPr>
      <w:r>
        <w:rPr>
          <w:rFonts w:ascii="Courier New" w:hAnsi="Courier New"/>
          <w:sz w:val="21"/>
        </w:rPr>
        <w:t xml:space="preserve">        status = 'FAIR'</w:t>
      </w:r>
    </w:p>
    <w:p w14:paraId="61943B0F" w14:textId="77777777" w:rsidR="00134836" w:rsidRDefault="00000000">
      <w:pPr>
        <w:spacing w:before="20" w:after="20" w:line="240" w:lineRule="auto"/>
        <w:ind w:left="576"/>
      </w:pPr>
      <w:r>
        <w:rPr>
          <w:rFonts w:ascii="Courier New" w:hAnsi="Courier New"/>
          <w:sz w:val="21"/>
        </w:rPr>
        <w:t xml:space="preserve">    </w:t>
      </w:r>
    </w:p>
    <w:p w14:paraId="0EAA975A" w14:textId="77777777" w:rsidR="00134836" w:rsidRDefault="00000000">
      <w:pPr>
        <w:spacing w:before="20" w:after="20" w:line="240" w:lineRule="auto"/>
        <w:ind w:left="576"/>
      </w:pPr>
      <w:r>
        <w:rPr>
          <w:rFonts w:ascii="Courier New" w:hAnsi="Courier New"/>
          <w:sz w:val="21"/>
        </w:rPr>
        <w:t xml:space="preserve">    RETURN { questionId: questionId, pValue: pValue, dIndex: dIndex, rPbi: rPbi, status: status }</w:t>
      </w:r>
    </w:p>
    <w:p w14:paraId="417D168F" w14:textId="77777777" w:rsidR="00134836" w:rsidRDefault="00000000">
      <w:pPr>
        <w:spacing w:before="280" w:after="80"/>
      </w:pPr>
      <w:r>
        <w:rPr>
          <w:b/>
          <w:sz w:val="28"/>
        </w:rPr>
        <w:t>4.9 PROCTORED EXAM INTEGRITY MONITORING IMPLEMENTATION</w:t>
      </w:r>
    </w:p>
    <w:p w14:paraId="76D754FF" w14:textId="77777777" w:rsidR="00134836" w:rsidRDefault="00000000">
      <w:pPr>
        <w:jc w:val="both"/>
      </w:pPr>
      <w:r>
        <w:t>The examination proctoring engine monitors student compliance during timed 120-minute mock exams. Utilizing the browser Fullscreen API and Page Visibility events, the engine tracks fullscreen exits, tab switches, and answer velocity anomalies (answering complex mathematical problems in under 4 seconds). Accruing 3 violation strikes results in immediate attempt invalidation.</w:t>
      </w:r>
    </w:p>
    <w:p w14:paraId="3DE4ADCD" w14:textId="77777777" w:rsidR="00134836" w:rsidRDefault="00000000">
      <w:pPr>
        <w:spacing w:before="20" w:after="20" w:line="240" w:lineRule="auto"/>
        <w:ind w:left="576"/>
      </w:pPr>
      <w:r>
        <w:rPr>
          <w:rFonts w:ascii="Courier New" w:hAnsi="Courier New"/>
          <w:sz w:val="21"/>
        </w:rPr>
        <w:t>FUNCTION MonitorExamIntegrity(examRunnerContext):</w:t>
      </w:r>
    </w:p>
    <w:p w14:paraId="08EC725C" w14:textId="77777777" w:rsidR="00134836" w:rsidRDefault="00000000">
      <w:pPr>
        <w:spacing w:before="20" w:after="20" w:line="240" w:lineRule="auto"/>
        <w:ind w:left="576"/>
      </w:pPr>
      <w:r>
        <w:rPr>
          <w:rFonts w:ascii="Courier New" w:hAnsi="Courier New"/>
          <w:sz w:val="21"/>
        </w:rPr>
        <w:t xml:space="preserve">    strikes = 0</w:t>
      </w:r>
    </w:p>
    <w:p w14:paraId="71EBE193" w14:textId="77777777" w:rsidR="00134836" w:rsidRDefault="00000000">
      <w:pPr>
        <w:spacing w:before="20" w:after="20" w:line="240" w:lineRule="auto"/>
        <w:ind w:left="576"/>
      </w:pPr>
      <w:r>
        <w:rPr>
          <w:rFonts w:ascii="Courier New" w:hAnsi="Courier New"/>
          <w:sz w:val="21"/>
        </w:rPr>
        <w:t xml:space="preserve">    integrityScore = 100</w:t>
      </w:r>
    </w:p>
    <w:p w14:paraId="0139C06A" w14:textId="77777777" w:rsidR="00134836" w:rsidRDefault="00000000">
      <w:pPr>
        <w:spacing w:before="20" w:after="20" w:line="240" w:lineRule="auto"/>
        <w:ind w:left="576"/>
      </w:pPr>
      <w:r>
        <w:rPr>
          <w:rFonts w:ascii="Courier New" w:hAnsi="Courier New"/>
          <w:sz w:val="21"/>
        </w:rPr>
        <w:t xml:space="preserve">    </w:t>
      </w:r>
    </w:p>
    <w:p w14:paraId="1F97474D" w14:textId="77777777" w:rsidR="00134836" w:rsidRDefault="00000000">
      <w:pPr>
        <w:spacing w:before="20" w:after="20" w:line="240" w:lineRule="auto"/>
        <w:ind w:left="576"/>
      </w:pPr>
      <w:r>
        <w:rPr>
          <w:rFonts w:ascii="Courier New" w:hAnsi="Courier New"/>
          <w:sz w:val="21"/>
        </w:rPr>
        <w:t xml:space="preserve">    EventListener('visibilitychange', () =&gt; {</w:t>
      </w:r>
    </w:p>
    <w:p w14:paraId="09970F92" w14:textId="77777777" w:rsidR="00134836" w:rsidRDefault="00000000">
      <w:pPr>
        <w:spacing w:before="20" w:after="20" w:line="240" w:lineRule="auto"/>
        <w:ind w:left="576"/>
      </w:pPr>
      <w:r>
        <w:rPr>
          <w:rFonts w:ascii="Courier New" w:hAnsi="Courier New"/>
          <w:sz w:val="21"/>
        </w:rPr>
        <w:t xml:space="preserve">        IF Document.hidden:</w:t>
      </w:r>
    </w:p>
    <w:p w14:paraId="033D14AB" w14:textId="77777777" w:rsidR="00134836" w:rsidRDefault="00000000">
      <w:pPr>
        <w:spacing w:before="20" w:after="20" w:line="240" w:lineRule="auto"/>
        <w:ind w:left="576"/>
      </w:pPr>
      <w:r>
        <w:rPr>
          <w:rFonts w:ascii="Courier New" w:hAnsi="Courier New"/>
          <w:sz w:val="21"/>
        </w:rPr>
        <w:t xml:space="preserve">            strikes += 1</w:t>
      </w:r>
    </w:p>
    <w:p w14:paraId="594E9DED" w14:textId="77777777" w:rsidR="00134836" w:rsidRDefault="00000000">
      <w:pPr>
        <w:spacing w:before="20" w:after="20" w:line="240" w:lineRule="auto"/>
        <w:ind w:left="576"/>
      </w:pPr>
      <w:r>
        <w:rPr>
          <w:rFonts w:ascii="Courier New" w:hAnsi="Courier New"/>
          <w:sz w:val="21"/>
        </w:rPr>
        <w:t xml:space="preserve">            integrityScore = Max(0, integrityScore - 30)</w:t>
      </w:r>
    </w:p>
    <w:p w14:paraId="380D7F54" w14:textId="77777777" w:rsidR="00134836" w:rsidRDefault="00000000">
      <w:pPr>
        <w:spacing w:before="20" w:after="20" w:line="240" w:lineRule="auto"/>
        <w:ind w:left="576"/>
      </w:pPr>
      <w:r>
        <w:rPr>
          <w:rFonts w:ascii="Courier New" w:hAnsi="Courier New"/>
          <w:sz w:val="21"/>
        </w:rPr>
        <w:t xml:space="preserve">            RecordAnomalyEvent('TAB_SWITCH_DETECTED')</w:t>
      </w:r>
    </w:p>
    <w:p w14:paraId="78DA93BA" w14:textId="77777777" w:rsidR="00134836" w:rsidRDefault="00000000">
      <w:pPr>
        <w:spacing w:before="20" w:after="20" w:line="240" w:lineRule="auto"/>
        <w:ind w:left="576"/>
      </w:pPr>
      <w:r>
        <w:rPr>
          <w:rFonts w:ascii="Courier New" w:hAnsi="Courier New"/>
          <w:sz w:val="21"/>
        </w:rPr>
        <w:t xml:space="preserve">            AlertUser(`Integrity Warning! Strike ${strikes}/3 logged.`)</w:t>
      </w:r>
    </w:p>
    <w:p w14:paraId="74623B15" w14:textId="77777777" w:rsidR="00134836" w:rsidRDefault="00000000">
      <w:pPr>
        <w:spacing w:before="20" w:after="20" w:line="240" w:lineRule="auto"/>
        <w:ind w:left="576"/>
      </w:pPr>
      <w:r>
        <w:rPr>
          <w:rFonts w:ascii="Courier New" w:hAnsi="Courier New"/>
          <w:sz w:val="21"/>
        </w:rPr>
        <w:t xml:space="preserve">            IF strikes &gt;= 3:</w:t>
      </w:r>
    </w:p>
    <w:p w14:paraId="77817FD9" w14:textId="77777777" w:rsidR="00134836" w:rsidRDefault="00000000">
      <w:pPr>
        <w:spacing w:before="20" w:after="20" w:line="240" w:lineRule="auto"/>
        <w:ind w:left="576"/>
      </w:pPr>
      <w:r>
        <w:rPr>
          <w:rFonts w:ascii="Courier New" w:hAnsi="Courier New"/>
          <w:sz w:val="21"/>
        </w:rPr>
        <w:t xml:space="preserve">                AutoTerminateExam(reason = 'MAX_STRIKES_EXCEEDED')</w:t>
      </w:r>
    </w:p>
    <w:p w14:paraId="3E12A556" w14:textId="77777777" w:rsidR="00134836" w:rsidRDefault="00000000">
      <w:pPr>
        <w:spacing w:before="20" w:after="20" w:line="240" w:lineRule="auto"/>
        <w:ind w:left="576"/>
      </w:pPr>
      <w:r>
        <w:rPr>
          <w:rFonts w:ascii="Courier New" w:hAnsi="Courier New"/>
          <w:sz w:val="21"/>
        </w:rPr>
        <w:t xml:space="preserve">    })</w:t>
      </w:r>
    </w:p>
    <w:p w14:paraId="6C5DB7AB" w14:textId="77777777" w:rsidR="00134836" w:rsidRDefault="00000000">
      <w:pPr>
        <w:spacing w:before="20" w:after="20" w:line="240" w:lineRule="auto"/>
        <w:ind w:left="576"/>
      </w:pPr>
      <w:r>
        <w:rPr>
          <w:rFonts w:ascii="Courier New" w:hAnsi="Courier New"/>
          <w:sz w:val="21"/>
        </w:rPr>
        <w:t xml:space="preserve">    </w:t>
      </w:r>
    </w:p>
    <w:p w14:paraId="625C1CBF" w14:textId="77777777" w:rsidR="00134836" w:rsidRDefault="00000000">
      <w:pPr>
        <w:spacing w:before="20" w:after="20" w:line="240" w:lineRule="auto"/>
        <w:ind w:left="576"/>
      </w:pPr>
      <w:r>
        <w:rPr>
          <w:rFonts w:ascii="Courier New" w:hAnsi="Courier New"/>
          <w:sz w:val="21"/>
        </w:rPr>
        <w:t xml:space="preserve">    EventListener('fullscreenchange', () =&gt; {</w:t>
      </w:r>
    </w:p>
    <w:p w14:paraId="02C7AE85" w14:textId="77777777" w:rsidR="00134836" w:rsidRDefault="00000000">
      <w:pPr>
        <w:spacing w:before="20" w:after="20" w:line="240" w:lineRule="auto"/>
        <w:ind w:left="576"/>
      </w:pPr>
      <w:r>
        <w:rPr>
          <w:rFonts w:ascii="Courier New" w:hAnsi="Courier New"/>
          <w:sz w:val="21"/>
        </w:rPr>
        <w:t xml:space="preserve">        IF NOT Document.fullscreenElement:</w:t>
      </w:r>
    </w:p>
    <w:p w14:paraId="417EE3B5" w14:textId="77777777" w:rsidR="00134836" w:rsidRDefault="00000000">
      <w:pPr>
        <w:spacing w:before="20" w:after="20" w:line="240" w:lineRule="auto"/>
        <w:ind w:left="576"/>
      </w:pPr>
      <w:r>
        <w:rPr>
          <w:rFonts w:ascii="Courier New" w:hAnsi="Courier New"/>
          <w:sz w:val="21"/>
        </w:rPr>
        <w:t xml:space="preserve">            strikes += 1</w:t>
      </w:r>
    </w:p>
    <w:p w14:paraId="3BF263DC" w14:textId="77777777" w:rsidR="00134836" w:rsidRDefault="00000000">
      <w:pPr>
        <w:spacing w:before="20" w:after="20" w:line="240" w:lineRule="auto"/>
        <w:ind w:left="576"/>
      </w:pPr>
      <w:r>
        <w:rPr>
          <w:rFonts w:ascii="Courier New" w:hAnsi="Courier New"/>
          <w:sz w:val="21"/>
        </w:rPr>
        <w:t xml:space="preserve">            integrityScore = Max(0, integrityScore - 35)</w:t>
      </w:r>
    </w:p>
    <w:p w14:paraId="5CEDB5E1" w14:textId="77777777" w:rsidR="00134836" w:rsidRDefault="00000000">
      <w:pPr>
        <w:spacing w:before="20" w:after="20" w:line="240" w:lineRule="auto"/>
        <w:ind w:left="576"/>
      </w:pPr>
      <w:r>
        <w:rPr>
          <w:rFonts w:ascii="Courier New" w:hAnsi="Courier New"/>
          <w:sz w:val="21"/>
        </w:rPr>
        <w:t xml:space="preserve">            RecordAnomalyEvent('FULLSCREEN_EXIT_DETECTED')</w:t>
      </w:r>
    </w:p>
    <w:p w14:paraId="2667531B" w14:textId="77777777" w:rsidR="00134836" w:rsidRDefault="00000000">
      <w:pPr>
        <w:spacing w:before="20" w:after="20" w:line="240" w:lineRule="auto"/>
        <w:ind w:left="576"/>
      </w:pPr>
      <w:r>
        <w:rPr>
          <w:rFonts w:ascii="Courier New" w:hAnsi="Courier New"/>
          <w:sz w:val="21"/>
        </w:rPr>
        <w:t xml:space="preserve">            AlertUser(`Exam must remain in fullscreen mode! Strike ${strikes}/3.`)</w:t>
      </w:r>
    </w:p>
    <w:p w14:paraId="64EBE888" w14:textId="77777777" w:rsidR="00134836" w:rsidRDefault="00000000">
      <w:pPr>
        <w:spacing w:before="20" w:after="20" w:line="240" w:lineRule="auto"/>
        <w:ind w:left="576"/>
      </w:pPr>
      <w:r>
        <w:rPr>
          <w:rFonts w:ascii="Courier New" w:hAnsi="Courier New"/>
          <w:sz w:val="21"/>
        </w:rPr>
        <w:t xml:space="preserve">            IF strikes &gt;= 3:</w:t>
      </w:r>
    </w:p>
    <w:p w14:paraId="49448C50" w14:textId="77777777" w:rsidR="00134836" w:rsidRDefault="00000000">
      <w:pPr>
        <w:spacing w:before="20" w:after="20" w:line="240" w:lineRule="auto"/>
        <w:ind w:left="576"/>
      </w:pPr>
      <w:r>
        <w:rPr>
          <w:rFonts w:ascii="Courier New" w:hAnsi="Courier New"/>
          <w:sz w:val="21"/>
        </w:rPr>
        <w:t xml:space="preserve">                AutoTerminateExam(reason = 'FULLSCREEN_LOCK_VIOLATED')</w:t>
      </w:r>
    </w:p>
    <w:p w14:paraId="65C7A9E8" w14:textId="77777777" w:rsidR="00134836" w:rsidRDefault="00000000">
      <w:pPr>
        <w:spacing w:before="20" w:after="20" w:line="240" w:lineRule="auto"/>
        <w:ind w:left="576"/>
      </w:pPr>
      <w:r>
        <w:rPr>
          <w:rFonts w:ascii="Courier New" w:hAnsi="Courier New"/>
          <w:sz w:val="21"/>
        </w:rPr>
        <w:t xml:space="preserve">    })</w:t>
      </w:r>
    </w:p>
    <w:p w14:paraId="37CE291C" w14:textId="77777777" w:rsidR="00134836" w:rsidRDefault="00000000">
      <w:pPr>
        <w:spacing w:before="20" w:after="20" w:line="240" w:lineRule="auto"/>
        <w:ind w:left="576"/>
      </w:pPr>
      <w:r>
        <w:rPr>
          <w:rFonts w:ascii="Courier New" w:hAnsi="Courier New"/>
          <w:sz w:val="21"/>
        </w:rPr>
        <w:t xml:space="preserve">    </w:t>
      </w:r>
    </w:p>
    <w:p w14:paraId="7B0BEC5D" w14:textId="77777777" w:rsidR="00134836" w:rsidRDefault="00000000">
      <w:pPr>
        <w:spacing w:before="20" w:after="20" w:line="240" w:lineRule="auto"/>
        <w:ind w:left="576"/>
      </w:pPr>
      <w:r>
        <w:rPr>
          <w:rFonts w:ascii="Courier New" w:hAnsi="Courier New"/>
          <w:sz w:val="21"/>
        </w:rPr>
        <w:t xml:space="preserve">    FUNCTION VerifyAnswerVelocity(timeSpentSeconds, isMathQuestion):</w:t>
      </w:r>
    </w:p>
    <w:p w14:paraId="137799C8" w14:textId="77777777" w:rsidR="00134836" w:rsidRDefault="00000000">
      <w:pPr>
        <w:spacing w:before="20" w:after="20" w:line="240" w:lineRule="auto"/>
        <w:ind w:left="576"/>
      </w:pPr>
      <w:r>
        <w:rPr>
          <w:rFonts w:ascii="Courier New" w:hAnsi="Courier New"/>
          <w:sz w:val="21"/>
        </w:rPr>
        <w:t xml:space="preserve">        IF isMathQuestion AND timeSpentSeconds &lt; 4:</w:t>
      </w:r>
    </w:p>
    <w:p w14:paraId="6E535A01" w14:textId="77777777" w:rsidR="00134836" w:rsidRDefault="00000000">
      <w:pPr>
        <w:spacing w:before="20" w:after="20" w:line="240" w:lineRule="auto"/>
        <w:ind w:left="576"/>
      </w:pPr>
      <w:r>
        <w:rPr>
          <w:rFonts w:ascii="Courier New" w:hAnsi="Courier New"/>
          <w:sz w:val="21"/>
        </w:rPr>
        <w:t xml:space="preserve">            RecordAnomalyEvent('RAPID_GUESSING_ANOMALY')</w:t>
      </w:r>
    </w:p>
    <w:p w14:paraId="0EB0DC17" w14:textId="77777777" w:rsidR="00134836" w:rsidRDefault="00000000">
      <w:pPr>
        <w:spacing w:before="20" w:after="20" w:line="240" w:lineRule="auto"/>
        <w:ind w:left="576"/>
      </w:pPr>
      <w:r>
        <w:rPr>
          <w:rFonts w:ascii="Courier New" w:hAnsi="Courier New"/>
          <w:sz w:val="21"/>
        </w:rPr>
        <w:t xml:space="preserve">            integrityScore = Max(0, integrityScore - 5)</w:t>
      </w:r>
    </w:p>
    <w:p w14:paraId="31F81E6C" w14:textId="77777777" w:rsidR="00134836" w:rsidRDefault="00000000">
      <w:pPr>
        <w:spacing w:before="280" w:after="80"/>
      </w:pPr>
      <w:r>
        <w:rPr>
          <w:b/>
          <w:sz w:val="28"/>
        </w:rPr>
        <w:lastRenderedPageBreak/>
        <w:t>4.10 STATUTORY CSV COMPLIANCE EXPORT IMPLEMENTATION</w:t>
      </w:r>
    </w:p>
    <w:p w14:paraId="16B3D454" w14:textId="77777777" w:rsidR="00134836" w:rsidRDefault="00000000">
      <w:pPr>
        <w:jc w:val="both"/>
      </w:pPr>
      <w:r>
        <w:t>The statutory compliance engine aggregates student attempt records, identity tokens, proctoring metrics, and institutional tenant metadata into standardized CSV ledgers for regulatory submission to SEBI or NISM auditors. To guarantee tamper-evident integrity, the engine computes a deterministic SHA-256 cryptographic checksum over the raw byte output.</w:t>
      </w:r>
    </w:p>
    <w:p w14:paraId="0BE54BBF" w14:textId="77777777" w:rsidR="00134836" w:rsidRDefault="00000000">
      <w:pPr>
        <w:spacing w:before="20" w:after="20" w:line="240" w:lineRule="auto"/>
        <w:ind w:left="576"/>
      </w:pPr>
      <w:r>
        <w:rPr>
          <w:rFonts w:ascii="Courier New" w:hAnsi="Courier New"/>
          <w:sz w:val="21"/>
        </w:rPr>
        <w:t>FUNCTION ExportStatutoryComplianceLedger(institutionId, dateRange):</w:t>
      </w:r>
    </w:p>
    <w:p w14:paraId="76979ED2" w14:textId="77777777" w:rsidR="00134836" w:rsidRDefault="00000000">
      <w:pPr>
        <w:spacing w:before="20" w:after="20" w:line="240" w:lineRule="auto"/>
        <w:ind w:left="576"/>
      </w:pPr>
      <w:r>
        <w:rPr>
          <w:rFonts w:ascii="Courier New" w:hAnsi="Courier New"/>
          <w:sz w:val="21"/>
        </w:rPr>
        <w:t xml:space="preserve">    records = Database.query('exam_attempts')</w:t>
      </w:r>
    </w:p>
    <w:p w14:paraId="31B4E696" w14:textId="77777777" w:rsidR="00134836" w:rsidRDefault="00000000">
      <w:pPr>
        <w:spacing w:before="20" w:after="20" w:line="240" w:lineRule="auto"/>
        <w:ind w:left="576"/>
      </w:pPr>
      <w:r>
        <w:rPr>
          <w:rFonts w:ascii="Courier New" w:hAnsi="Courier New"/>
          <w:sz w:val="21"/>
        </w:rPr>
        <w:t xml:space="preserve">        .join('profiles', 'profiles.id == exam_attempts.user_id')</w:t>
      </w:r>
    </w:p>
    <w:p w14:paraId="03FECB8F" w14:textId="77777777" w:rsidR="00134836" w:rsidRDefault="00000000">
      <w:pPr>
        <w:spacing w:before="20" w:after="20" w:line="240" w:lineRule="auto"/>
        <w:ind w:left="576"/>
      </w:pPr>
      <w:r>
        <w:rPr>
          <w:rFonts w:ascii="Courier New" w:hAnsi="Courier New"/>
          <w:sz w:val="21"/>
        </w:rPr>
        <w:t xml:space="preserve">        .where('profiles.institution_id', institutionId)</w:t>
      </w:r>
    </w:p>
    <w:p w14:paraId="60D3CFDD" w14:textId="77777777" w:rsidR="00134836" w:rsidRDefault="00000000">
      <w:pPr>
        <w:spacing w:before="20" w:after="20" w:line="240" w:lineRule="auto"/>
        <w:ind w:left="576"/>
      </w:pPr>
      <w:r>
        <w:rPr>
          <w:rFonts w:ascii="Courier New" w:hAnsi="Courier New"/>
          <w:sz w:val="21"/>
        </w:rPr>
        <w:t xml:space="preserve">        .whereBetween('completed_at', dateRange.start, dateRange.end)</w:t>
      </w:r>
    </w:p>
    <w:p w14:paraId="38DA43DA" w14:textId="77777777" w:rsidR="00134836" w:rsidRDefault="00000000">
      <w:pPr>
        <w:spacing w:before="20" w:after="20" w:line="240" w:lineRule="auto"/>
        <w:ind w:left="576"/>
      </w:pPr>
      <w:r>
        <w:rPr>
          <w:rFonts w:ascii="Courier New" w:hAnsi="Courier New"/>
          <w:sz w:val="21"/>
        </w:rPr>
        <w:t xml:space="preserve">        .orderBy('completed_at', 'ASC')</w:t>
      </w:r>
    </w:p>
    <w:p w14:paraId="2869D19F" w14:textId="77777777" w:rsidR="00134836" w:rsidRDefault="00000000">
      <w:pPr>
        <w:spacing w:before="20" w:after="20" w:line="240" w:lineRule="auto"/>
        <w:ind w:left="576"/>
      </w:pPr>
      <w:r>
        <w:rPr>
          <w:rFonts w:ascii="Courier New" w:hAnsi="Courier New"/>
          <w:sz w:val="21"/>
        </w:rPr>
        <w:t xml:space="preserve">    </w:t>
      </w:r>
    </w:p>
    <w:p w14:paraId="7E9B88EA" w14:textId="77777777" w:rsidR="00134836" w:rsidRDefault="00000000">
      <w:pPr>
        <w:spacing w:before="20" w:after="20" w:line="240" w:lineRule="auto"/>
        <w:ind w:left="576"/>
      </w:pPr>
      <w:r>
        <w:rPr>
          <w:rFonts w:ascii="Courier New" w:hAnsi="Courier New"/>
          <w:sz w:val="21"/>
        </w:rPr>
        <w:t xml:space="preserve">    csvHeaders = 'AttemptID,UserUUID,Email,CourseTrack,ScorePct,TimeSpentSec,IntegrityScore,CompletedAt'</w:t>
      </w:r>
    </w:p>
    <w:p w14:paraId="2FE07624" w14:textId="77777777" w:rsidR="00134836" w:rsidRDefault="00000000">
      <w:pPr>
        <w:spacing w:before="20" w:after="20" w:line="240" w:lineRule="auto"/>
        <w:ind w:left="576"/>
      </w:pPr>
      <w:r>
        <w:rPr>
          <w:rFonts w:ascii="Courier New" w:hAnsi="Courier New"/>
          <w:sz w:val="21"/>
        </w:rPr>
        <w:t xml:space="preserve">    csvRows = records.map(r =&gt; `${r.id},${r.user_id},${Sanitize(r.email)},${r.nism_track},${r.score},${r.time_spent_secs},${r.integrity_score},${r.completed_at}`)</w:t>
      </w:r>
    </w:p>
    <w:p w14:paraId="512103BE" w14:textId="77777777" w:rsidR="00134836" w:rsidRDefault="00000000">
      <w:pPr>
        <w:spacing w:before="20" w:after="20" w:line="240" w:lineRule="auto"/>
        <w:ind w:left="576"/>
      </w:pPr>
      <w:r>
        <w:rPr>
          <w:rFonts w:ascii="Courier New" w:hAnsi="Courier New"/>
          <w:sz w:val="21"/>
        </w:rPr>
        <w:t xml:space="preserve">    csvContent = csvHeaders + '\n' + csvRows.join('\n')</w:t>
      </w:r>
    </w:p>
    <w:p w14:paraId="7A99607E" w14:textId="77777777" w:rsidR="00134836" w:rsidRDefault="00000000">
      <w:pPr>
        <w:spacing w:before="20" w:after="20" w:line="240" w:lineRule="auto"/>
        <w:ind w:left="576"/>
      </w:pPr>
      <w:r>
        <w:rPr>
          <w:rFonts w:ascii="Courier New" w:hAnsi="Courier New"/>
          <w:sz w:val="21"/>
        </w:rPr>
        <w:t xml:space="preserve">    </w:t>
      </w:r>
    </w:p>
    <w:p w14:paraId="6917C51F" w14:textId="77777777" w:rsidR="00134836" w:rsidRDefault="00000000">
      <w:pPr>
        <w:spacing w:before="20" w:after="20" w:line="240" w:lineRule="auto"/>
        <w:ind w:left="576"/>
      </w:pPr>
      <w:r>
        <w:rPr>
          <w:rFonts w:ascii="Courier New" w:hAnsi="Courier New"/>
          <w:sz w:val="21"/>
        </w:rPr>
        <w:t xml:space="preserve">    hashBuffer = Crypto.subtle.digest('SHA-256', TextEncoder.encode(csvContent))</w:t>
      </w:r>
    </w:p>
    <w:p w14:paraId="4FF22022" w14:textId="77777777" w:rsidR="00134836" w:rsidRDefault="00000000">
      <w:pPr>
        <w:spacing w:before="20" w:after="20" w:line="240" w:lineRule="auto"/>
        <w:ind w:left="576"/>
      </w:pPr>
      <w:r>
        <w:rPr>
          <w:rFonts w:ascii="Courier New" w:hAnsi="Courier New"/>
          <w:sz w:val="21"/>
        </w:rPr>
        <w:t xml:space="preserve">    sha256Hex = Array.from(new Uint8Array(hashBuffer)).map(b =&gt; b.toString(16).padStart(2, '0')).join('')</w:t>
      </w:r>
    </w:p>
    <w:p w14:paraId="16C7AB72" w14:textId="77777777" w:rsidR="00134836" w:rsidRDefault="00000000">
      <w:pPr>
        <w:spacing w:before="20" w:after="20" w:line="240" w:lineRule="auto"/>
        <w:ind w:left="576"/>
      </w:pPr>
      <w:r>
        <w:rPr>
          <w:rFonts w:ascii="Courier New" w:hAnsi="Courier New"/>
          <w:sz w:val="21"/>
        </w:rPr>
        <w:t xml:space="preserve">    </w:t>
      </w:r>
    </w:p>
    <w:p w14:paraId="0508E7E5" w14:textId="77777777" w:rsidR="00134836" w:rsidRDefault="00000000">
      <w:pPr>
        <w:spacing w:before="20" w:after="20" w:line="240" w:lineRule="auto"/>
        <w:ind w:left="576"/>
      </w:pPr>
      <w:r>
        <w:rPr>
          <w:rFonts w:ascii="Courier New" w:hAnsi="Courier New"/>
          <w:sz w:val="21"/>
        </w:rPr>
        <w:t xml:space="preserve">    Database.insertAuditLog({</w:t>
      </w:r>
    </w:p>
    <w:p w14:paraId="41B4E780" w14:textId="77777777" w:rsidR="00134836" w:rsidRDefault="00000000">
      <w:pPr>
        <w:spacing w:before="20" w:after="20" w:line="240" w:lineRule="auto"/>
        <w:ind w:left="576"/>
      </w:pPr>
      <w:r>
        <w:rPr>
          <w:rFonts w:ascii="Courier New" w:hAnsi="Courier New"/>
          <w:sz w:val="21"/>
        </w:rPr>
        <w:t xml:space="preserve">        action: 'STATUTORY_CSV_EXPORT',</w:t>
      </w:r>
    </w:p>
    <w:p w14:paraId="5421F2E3" w14:textId="77777777" w:rsidR="00134836" w:rsidRDefault="00000000">
      <w:pPr>
        <w:spacing w:before="20" w:after="20" w:line="240" w:lineRule="auto"/>
        <w:ind w:left="576"/>
      </w:pPr>
      <w:r>
        <w:rPr>
          <w:rFonts w:ascii="Courier New" w:hAnsi="Courier New"/>
          <w:sz w:val="21"/>
        </w:rPr>
        <w:t xml:space="preserve">        institution_id: institutionId,</w:t>
      </w:r>
    </w:p>
    <w:p w14:paraId="356FE30E" w14:textId="77777777" w:rsidR="00134836" w:rsidRDefault="00000000">
      <w:pPr>
        <w:spacing w:before="20" w:after="20" w:line="240" w:lineRule="auto"/>
        <w:ind w:left="576"/>
      </w:pPr>
      <w:r>
        <w:rPr>
          <w:rFonts w:ascii="Courier New" w:hAnsi="Courier New"/>
          <w:sz w:val="21"/>
        </w:rPr>
        <w:t xml:space="preserve">        checksum: sha256Hex,</w:t>
      </w:r>
    </w:p>
    <w:p w14:paraId="20665BD7" w14:textId="77777777" w:rsidR="00134836" w:rsidRDefault="00000000">
      <w:pPr>
        <w:spacing w:before="20" w:after="20" w:line="240" w:lineRule="auto"/>
        <w:ind w:left="576"/>
      </w:pPr>
      <w:r>
        <w:rPr>
          <w:rFonts w:ascii="Courier New" w:hAnsi="Courier New"/>
          <w:sz w:val="21"/>
        </w:rPr>
        <w:t xml:space="preserve">        record_count: records.length</w:t>
      </w:r>
    </w:p>
    <w:p w14:paraId="11DE1316" w14:textId="77777777" w:rsidR="00134836" w:rsidRDefault="00000000">
      <w:pPr>
        <w:spacing w:before="20" w:after="20" w:line="240" w:lineRule="auto"/>
        <w:ind w:left="576"/>
      </w:pPr>
      <w:r>
        <w:rPr>
          <w:rFonts w:ascii="Courier New" w:hAnsi="Courier New"/>
          <w:sz w:val="21"/>
        </w:rPr>
        <w:t xml:space="preserve">    })</w:t>
      </w:r>
    </w:p>
    <w:p w14:paraId="0F8EED84" w14:textId="77777777" w:rsidR="00134836" w:rsidRDefault="00000000">
      <w:pPr>
        <w:spacing w:before="20" w:after="20" w:line="240" w:lineRule="auto"/>
        <w:ind w:left="576"/>
      </w:pPr>
      <w:r>
        <w:rPr>
          <w:rFonts w:ascii="Courier New" w:hAnsi="Courier New"/>
          <w:sz w:val="21"/>
        </w:rPr>
        <w:t xml:space="preserve">    </w:t>
      </w:r>
    </w:p>
    <w:p w14:paraId="793A8F1B" w14:textId="77777777" w:rsidR="00134836" w:rsidRDefault="00000000">
      <w:pPr>
        <w:spacing w:before="20" w:after="20" w:line="240" w:lineRule="auto"/>
        <w:ind w:left="576"/>
      </w:pPr>
      <w:r>
        <w:rPr>
          <w:rFonts w:ascii="Courier New" w:hAnsi="Courier New"/>
          <w:sz w:val="21"/>
        </w:rPr>
        <w:t xml:space="preserve">    RETURN { csvFile: csvContent, sha256Checksum: sha256Hex, filename: `compliance_${institutionId}_${Date.now()}.csv` }</w:t>
      </w:r>
    </w:p>
    <w:p w14:paraId="5690FAD0" w14:textId="77777777" w:rsidR="00134836" w:rsidRDefault="00000000">
      <w:r>
        <w:br w:type="page"/>
      </w:r>
    </w:p>
    <w:p w14:paraId="12F2EF15" w14:textId="77777777" w:rsidR="00134836" w:rsidRDefault="00000000">
      <w:pPr>
        <w:spacing w:before="360" w:after="80"/>
        <w:jc w:val="center"/>
      </w:pPr>
      <w:r>
        <w:rPr>
          <w:b/>
          <w:sz w:val="28"/>
        </w:rPr>
        <w:lastRenderedPageBreak/>
        <w:t>CHAPTER 5</w:t>
      </w:r>
    </w:p>
    <w:p w14:paraId="0CCAB33A" w14:textId="77777777" w:rsidR="00134836" w:rsidRDefault="00000000">
      <w:pPr>
        <w:spacing w:before="80" w:after="320"/>
        <w:jc w:val="center"/>
      </w:pPr>
      <w:r>
        <w:rPr>
          <w:b/>
          <w:sz w:val="28"/>
        </w:rPr>
        <w:t>RESULTS AND DISCUSSION</w:t>
      </w:r>
    </w:p>
    <w:p w14:paraId="574A6D32" w14:textId="77777777" w:rsidR="00134836" w:rsidRDefault="00000000">
      <w:pPr>
        <w:spacing w:before="280" w:after="80"/>
      </w:pPr>
      <w:r>
        <w:rPr>
          <w:b/>
          <w:sz w:val="28"/>
        </w:rPr>
        <w:t>5.1 TEST CASES AND RESULTS</w:t>
      </w:r>
    </w:p>
    <w:p w14:paraId="5D4BE8AF" w14:textId="77777777" w:rsidR="00134836" w:rsidRDefault="00000000">
      <w:pPr>
        <w:jc w:val="both"/>
      </w:pPr>
      <w:r>
        <w:t>To rigorously evaluate system reliability, numerical accuracy, and security, the FinanceX platform was subjected to comprehensive functional, psychometric, algorithmic, and integration testing. Test suites were executed using the automated Node.js TSX test runner across both positive and negative boundary cases. Tables 5.1 through 5.11 report the individual module test cases, while Table 5.12 presents the overall system verification matrix.</w:t>
      </w:r>
    </w:p>
    <w:p w14:paraId="442A7364" w14:textId="77777777" w:rsidR="00134836" w:rsidRDefault="00000000">
      <w:pPr>
        <w:spacing w:before="200" w:after="80"/>
      </w:pPr>
      <w:r>
        <w:rPr>
          <w:b/>
          <w:sz w:val="26"/>
        </w:rPr>
        <w:t>5.1.1 Test Cases for Authentication &amp; Session Resolution</w:t>
      </w:r>
    </w:p>
    <w:p w14:paraId="2B9999CC" w14:textId="77777777" w:rsidR="00134836" w:rsidRDefault="00000000">
      <w:pPr>
        <w:spacing w:before="200" w:after="80"/>
        <w:jc w:val="center"/>
      </w:pPr>
      <w:r>
        <w:rPr>
          <w:b/>
          <w:sz w:val="22"/>
        </w:rPr>
        <w:t>Table 5.1: Positive Test Case and Result for Authentication &amp; Session Resolution</w:t>
      </w:r>
    </w:p>
    <w:tbl>
      <w:tblPr>
        <w:tblStyle w:val="TableGrid"/>
        <w:tblW w:w="0" w:type="auto"/>
        <w:tblLook w:val="04A0" w:firstRow="1" w:lastRow="0" w:firstColumn="1" w:lastColumn="0" w:noHBand="0" w:noVBand="1"/>
      </w:tblPr>
      <w:tblGrid>
        <w:gridCol w:w="3030"/>
        <w:gridCol w:w="6546"/>
      </w:tblGrid>
      <w:tr w:rsidR="00134836" w14:paraId="2CFDCC51" w14:textId="77777777" w:rsidTr="00417080">
        <w:tc>
          <w:tcPr>
            <w:tcW w:w="3168" w:type="dxa"/>
          </w:tcPr>
          <w:p w14:paraId="3EADF21D" w14:textId="77777777" w:rsidR="00134836" w:rsidRDefault="00000000">
            <w:pPr>
              <w:spacing w:after="40"/>
              <w:jc w:val="center"/>
            </w:pPr>
            <w:r>
              <w:rPr>
                <w:b/>
                <w:sz w:val="21"/>
              </w:rPr>
              <w:t>TEST ATTRIBUTE</w:t>
            </w:r>
          </w:p>
        </w:tc>
        <w:tc>
          <w:tcPr>
            <w:tcW w:w="6912" w:type="dxa"/>
          </w:tcPr>
          <w:p w14:paraId="322E158F" w14:textId="77777777" w:rsidR="00134836" w:rsidRDefault="00000000">
            <w:pPr>
              <w:spacing w:after="40"/>
              <w:jc w:val="center"/>
            </w:pPr>
            <w:r>
              <w:rPr>
                <w:b/>
                <w:sz w:val="21"/>
              </w:rPr>
              <w:t>EXECUTION DETAILS</w:t>
            </w:r>
          </w:p>
        </w:tc>
      </w:tr>
      <w:tr w:rsidR="00134836" w14:paraId="06378A80" w14:textId="77777777" w:rsidTr="00417080">
        <w:tc>
          <w:tcPr>
            <w:tcW w:w="3168" w:type="dxa"/>
          </w:tcPr>
          <w:p w14:paraId="1F941033" w14:textId="77777777" w:rsidR="00134836" w:rsidRDefault="00000000">
            <w:pPr>
              <w:spacing w:after="40"/>
              <w:jc w:val="center"/>
            </w:pPr>
            <w:r>
              <w:rPr>
                <w:sz w:val="20"/>
              </w:rPr>
              <w:t>Test Case ID</w:t>
            </w:r>
          </w:p>
        </w:tc>
        <w:tc>
          <w:tcPr>
            <w:tcW w:w="6912" w:type="dxa"/>
          </w:tcPr>
          <w:p w14:paraId="0E3E4707" w14:textId="77777777" w:rsidR="00134836" w:rsidRDefault="00000000">
            <w:pPr>
              <w:spacing w:after="40"/>
              <w:jc w:val="center"/>
            </w:pPr>
            <w:r>
              <w:rPr>
                <w:sz w:val="20"/>
              </w:rPr>
              <w:t>TC5.1 (Positive Auth Verification)</w:t>
            </w:r>
          </w:p>
        </w:tc>
      </w:tr>
      <w:tr w:rsidR="00134836" w14:paraId="13E7A948" w14:textId="77777777" w:rsidTr="00417080">
        <w:tc>
          <w:tcPr>
            <w:tcW w:w="3168" w:type="dxa"/>
          </w:tcPr>
          <w:p w14:paraId="1BC8F165" w14:textId="77777777" w:rsidR="00134836" w:rsidRDefault="00000000">
            <w:pPr>
              <w:spacing w:after="40"/>
              <w:jc w:val="center"/>
            </w:pPr>
            <w:r>
              <w:rPr>
                <w:sz w:val="20"/>
              </w:rPr>
              <w:t>Test Description</w:t>
            </w:r>
          </w:p>
        </w:tc>
        <w:tc>
          <w:tcPr>
            <w:tcW w:w="6912" w:type="dxa"/>
          </w:tcPr>
          <w:p w14:paraId="06E17F92" w14:textId="77777777" w:rsidR="00134836" w:rsidRDefault="00000000">
            <w:pPr>
              <w:spacing w:after="40"/>
              <w:jc w:val="center"/>
            </w:pPr>
            <w:r>
              <w:rPr>
                <w:sz w:val="20"/>
              </w:rPr>
              <w:t>Verifies successful sign-in with valid institutional credentials and profile resolution.</w:t>
            </w:r>
          </w:p>
        </w:tc>
      </w:tr>
      <w:tr w:rsidR="00134836" w14:paraId="403B6AA7" w14:textId="77777777" w:rsidTr="00417080">
        <w:tc>
          <w:tcPr>
            <w:tcW w:w="3168" w:type="dxa"/>
          </w:tcPr>
          <w:p w14:paraId="3955ED33" w14:textId="77777777" w:rsidR="00134836" w:rsidRDefault="00000000">
            <w:pPr>
              <w:spacing w:after="40"/>
              <w:jc w:val="center"/>
            </w:pPr>
            <w:r>
              <w:rPr>
                <w:sz w:val="20"/>
              </w:rPr>
              <w:t>Test Data</w:t>
            </w:r>
          </w:p>
        </w:tc>
        <w:tc>
          <w:tcPr>
            <w:tcW w:w="6912" w:type="dxa"/>
          </w:tcPr>
          <w:p w14:paraId="3079804A" w14:textId="77777777" w:rsidR="00134836" w:rsidRDefault="00000000">
            <w:pPr>
              <w:spacing w:after="40"/>
              <w:jc w:val="center"/>
            </w:pPr>
            <w:r>
              <w:rPr>
                <w:sz w:val="20"/>
              </w:rPr>
              <w:t>Email: 'student@mepcoeng.ac.in', Password: Valid Hash, Institution: 'HDFC_ACADEMY'</w:t>
            </w:r>
          </w:p>
        </w:tc>
      </w:tr>
      <w:tr w:rsidR="00134836" w14:paraId="10BC96CB" w14:textId="77777777" w:rsidTr="00417080">
        <w:tc>
          <w:tcPr>
            <w:tcW w:w="3168" w:type="dxa"/>
          </w:tcPr>
          <w:p w14:paraId="4277655B" w14:textId="77777777" w:rsidR="00134836" w:rsidRDefault="00000000">
            <w:pPr>
              <w:spacing w:after="40"/>
              <w:jc w:val="center"/>
            </w:pPr>
            <w:r>
              <w:rPr>
                <w:sz w:val="20"/>
              </w:rPr>
              <w:t>Expected Output</w:t>
            </w:r>
          </w:p>
        </w:tc>
        <w:tc>
          <w:tcPr>
            <w:tcW w:w="6912" w:type="dxa"/>
          </w:tcPr>
          <w:p w14:paraId="797821FB" w14:textId="77777777" w:rsidR="00134836" w:rsidRDefault="00000000">
            <w:pPr>
              <w:spacing w:after="40"/>
              <w:jc w:val="center"/>
            </w:pPr>
            <w:r>
              <w:rPr>
                <w:sz w:val="20"/>
              </w:rPr>
              <w:t>JWT token returned, role set to 'LEARNER', institutional scoping active.</w:t>
            </w:r>
          </w:p>
        </w:tc>
      </w:tr>
      <w:tr w:rsidR="00134836" w14:paraId="3609F7B1" w14:textId="77777777" w:rsidTr="00417080">
        <w:tc>
          <w:tcPr>
            <w:tcW w:w="3168" w:type="dxa"/>
          </w:tcPr>
          <w:p w14:paraId="2DF19FEC" w14:textId="77777777" w:rsidR="00134836" w:rsidRDefault="00000000">
            <w:pPr>
              <w:spacing w:after="40"/>
              <w:jc w:val="center"/>
            </w:pPr>
            <w:r>
              <w:rPr>
                <w:sz w:val="20"/>
              </w:rPr>
              <w:t>Actual Result</w:t>
            </w:r>
          </w:p>
        </w:tc>
        <w:tc>
          <w:tcPr>
            <w:tcW w:w="6912" w:type="dxa"/>
          </w:tcPr>
          <w:p w14:paraId="2990E0BA" w14:textId="77777777" w:rsidR="00134836" w:rsidRDefault="00000000">
            <w:pPr>
              <w:spacing w:after="40"/>
              <w:jc w:val="center"/>
            </w:pPr>
            <w:r>
              <w:rPr>
                <w:sz w:val="20"/>
              </w:rPr>
              <w:t>Authenticated successfully. Session persisted to localStorage. PASS.</w:t>
            </w:r>
          </w:p>
        </w:tc>
      </w:tr>
      <w:tr w:rsidR="00134836" w14:paraId="599FC768" w14:textId="77777777" w:rsidTr="00417080">
        <w:tc>
          <w:tcPr>
            <w:tcW w:w="3168" w:type="dxa"/>
          </w:tcPr>
          <w:p w14:paraId="37701D04" w14:textId="77777777" w:rsidR="00134836" w:rsidRDefault="00000000">
            <w:pPr>
              <w:spacing w:after="40"/>
              <w:jc w:val="center"/>
            </w:pPr>
            <w:r>
              <w:rPr>
                <w:sz w:val="20"/>
              </w:rPr>
              <w:t>Status</w:t>
            </w:r>
          </w:p>
        </w:tc>
        <w:tc>
          <w:tcPr>
            <w:tcW w:w="6912" w:type="dxa"/>
          </w:tcPr>
          <w:p w14:paraId="6315E284" w14:textId="77777777" w:rsidR="00134836" w:rsidRDefault="00000000">
            <w:pPr>
              <w:spacing w:after="40"/>
              <w:jc w:val="center"/>
            </w:pPr>
            <w:r>
              <w:rPr>
                <w:sz w:val="20"/>
              </w:rPr>
              <w:t>PASS</w:t>
            </w:r>
          </w:p>
        </w:tc>
      </w:tr>
    </w:tbl>
    <w:p w14:paraId="61B1B85F" w14:textId="77777777" w:rsidR="00134836" w:rsidRDefault="00134836"/>
    <w:p w14:paraId="79FAFB4F" w14:textId="77777777" w:rsidR="00134836" w:rsidRDefault="00000000">
      <w:pPr>
        <w:spacing w:before="200" w:after="80"/>
      </w:pPr>
      <w:r>
        <w:rPr>
          <w:b/>
          <w:sz w:val="26"/>
        </w:rPr>
        <w:t>5.1.2 Test Cases for Unauthorized Role Mutation</w:t>
      </w:r>
    </w:p>
    <w:p w14:paraId="2C880DFF" w14:textId="77777777" w:rsidR="00134836" w:rsidRDefault="00000000">
      <w:pPr>
        <w:spacing w:before="200" w:after="80"/>
        <w:jc w:val="center"/>
      </w:pPr>
      <w:r>
        <w:rPr>
          <w:b/>
          <w:sz w:val="22"/>
        </w:rPr>
        <w:t>Table 5.2: Negative Test Case and Result for Unauthorized Role Mutation</w:t>
      </w:r>
    </w:p>
    <w:tbl>
      <w:tblPr>
        <w:tblStyle w:val="TableGrid"/>
        <w:tblW w:w="0" w:type="auto"/>
        <w:tblLook w:val="04A0" w:firstRow="1" w:lastRow="0" w:firstColumn="1" w:lastColumn="0" w:noHBand="0" w:noVBand="1"/>
      </w:tblPr>
      <w:tblGrid>
        <w:gridCol w:w="3018"/>
        <w:gridCol w:w="6558"/>
      </w:tblGrid>
      <w:tr w:rsidR="00134836" w14:paraId="7D4F110C" w14:textId="77777777" w:rsidTr="00417080">
        <w:tc>
          <w:tcPr>
            <w:tcW w:w="3168" w:type="dxa"/>
          </w:tcPr>
          <w:p w14:paraId="7A8DB2B2" w14:textId="77777777" w:rsidR="00134836" w:rsidRDefault="00000000">
            <w:pPr>
              <w:spacing w:after="40"/>
              <w:jc w:val="center"/>
            </w:pPr>
            <w:r>
              <w:rPr>
                <w:b/>
                <w:sz w:val="21"/>
              </w:rPr>
              <w:t>TEST ATTRIBUTE</w:t>
            </w:r>
          </w:p>
        </w:tc>
        <w:tc>
          <w:tcPr>
            <w:tcW w:w="6912" w:type="dxa"/>
          </w:tcPr>
          <w:p w14:paraId="290D464F" w14:textId="77777777" w:rsidR="00134836" w:rsidRDefault="00000000">
            <w:pPr>
              <w:spacing w:after="40"/>
              <w:jc w:val="center"/>
            </w:pPr>
            <w:r>
              <w:rPr>
                <w:b/>
                <w:sz w:val="21"/>
              </w:rPr>
              <w:t>EXECUTION DETAILS</w:t>
            </w:r>
          </w:p>
        </w:tc>
      </w:tr>
      <w:tr w:rsidR="00134836" w14:paraId="6AAFFF89" w14:textId="77777777" w:rsidTr="00417080">
        <w:tc>
          <w:tcPr>
            <w:tcW w:w="3168" w:type="dxa"/>
          </w:tcPr>
          <w:p w14:paraId="5D4DFD15" w14:textId="77777777" w:rsidR="00134836" w:rsidRDefault="00000000">
            <w:pPr>
              <w:spacing w:after="40"/>
              <w:jc w:val="center"/>
            </w:pPr>
            <w:r>
              <w:rPr>
                <w:sz w:val="20"/>
              </w:rPr>
              <w:t>Test Case ID</w:t>
            </w:r>
          </w:p>
        </w:tc>
        <w:tc>
          <w:tcPr>
            <w:tcW w:w="6912" w:type="dxa"/>
          </w:tcPr>
          <w:p w14:paraId="13F2F50F" w14:textId="77777777" w:rsidR="00134836" w:rsidRDefault="00000000">
            <w:pPr>
              <w:spacing w:after="40"/>
              <w:jc w:val="center"/>
            </w:pPr>
            <w:r>
              <w:rPr>
                <w:sz w:val="20"/>
              </w:rPr>
              <w:t>TC5.2 (Negative Security Boundary)</w:t>
            </w:r>
          </w:p>
        </w:tc>
      </w:tr>
      <w:tr w:rsidR="00134836" w14:paraId="09B9B6A9" w14:textId="77777777" w:rsidTr="00417080">
        <w:tc>
          <w:tcPr>
            <w:tcW w:w="3168" w:type="dxa"/>
          </w:tcPr>
          <w:p w14:paraId="7CEB28B8" w14:textId="77777777" w:rsidR="00134836" w:rsidRDefault="00000000">
            <w:pPr>
              <w:spacing w:after="40"/>
              <w:jc w:val="center"/>
            </w:pPr>
            <w:r>
              <w:rPr>
                <w:sz w:val="20"/>
              </w:rPr>
              <w:t>Test Description</w:t>
            </w:r>
          </w:p>
        </w:tc>
        <w:tc>
          <w:tcPr>
            <w:tcW w:w="6912" w:type="dxa"/>
          </w:tcPr>
          <w:p w14:paraId="64862802" w14:textId="77777777" w:rsidR="00134836" w:rsidRDefault="00000000">
            <w:pPr>
              <w:spacing w:after="40"/>
              <w:jc w:val="center"/>
            </w:pPr>
            <w:r>
              <w:rPr>
                <w:sz w:val="20"/>
              </w:rPr>
              <w:t>Tests whether a LEARNER can mutate their profile role to SUPER_ADMIN via direct API patch.</w:t>
            </w:r>
          </w:p>
        </w:tc>
      </w:tr>
      <w:tr w:rsidR="00134836" w14:paraId="28E3C255" w14:textId="77777777" w:rsidTr="00417080">
        <w:tc>
          <w:tcPr>
            <w:tcW w:w="3168" w:type="dxa"/>
          </w:tcPr>
          <w:p w14:paraId="34A13462" w14:textId="77777777" w:rsidR="00134836" w:rsidRDefault="00000000">
            <w:pPr>
              <w:spacing w:after="40"/>
              <w:jc w:val="center"/>
            </w:pPr>
            <w:r>
              <w:rPr>
                <w:sz w:val="20"/>
              </w:rPr>
              <w:t>Test Data</w:t>
            </w:r>
          </w:p>
        </w:tc>
        <w:tc>
          <w:tcPr>
            <w:tcW w:w="6912" w:type="dxa"/>
          </w:tcPr>
          <w:p w14:paraId="276355EA" w14:textId="77777777" w:rsidR="00134836" w:rsidRDefault="00000000">
            <w:pPr>
              <w:spacing w:after="40"/>
              <w:jc w:val="center"/>
            </w:pPr>
            <w:r>
              <w:rPr>
                <w:sz w:val="20"/>
              </w:rPr>
              <w:t>PATCH /rest/v1/profiles?id=eq.{user_id} with payload: {'role': 'SUPER_ADMIN'}</w:t>
            </w:r>
          </w:p>
        </w:tc>
      </w:tr>
      <w:tr w:rsidR="00134836" w14:paraId="26E0F517" w14:textId="77777777" w:rsidTr="00417080">
        <w:tc>
          <w:tcPr>
            <w:tcW w:w="3168" w:type="dxa"/>
          </w:tcPr>
          <w:p w14:paraId="44A305EE" w14:textId="77777777" w:rsidR="00134836" w:rsidRDefault="00000000">
            <w:pPr>
              <w:spacing w:after="40"/>
              <w:jc w:val="center"/>
            </w:pPr>
            <w:r>
              <w:rPr>
                <w:sz w:val="20"/>
              </w:rPr>
              <w:t>Expected Output</w:t>
            </w:r>
          </w:p>
        </w:tc>
        <w:tc>
          <w:tcPr>
            <w:tcW w:w="6912" w:type="dxa"/>
          </w:tcPr>
          <w:p w14:paraId="3D274724" w14:textId="77777777" w:rsidR="00134836" w:rsidRDefault="00000000">
            <w:pPr>
              <w:spacing w:after="40"/>
              <w:jc w:val="center"/>
            </w:pPr>
            <w:r>
              <w:rPr>
                <w:sz w:val="20"/>
              </w:rPr>
              <w:t>HTTP 403 Forbidden. PostgreSQL Row Level Security (RLS) denies update.</w:t>
            </w:r>
          </w:p>
        </w:tc>
      </w:tr>
      <w:tr w:rsidR="00134836" w14:paraId="0423ECD3" w14:textId="77777777" w:rsidTr="00417080">
        <w:tc>
          <w:tcPr>
            <w:tcW w:w="3168" w:type="dxa"/>
          </w:tcPr>
          <w:p w14:paraId="1F2731FF" w14:textId="77777777" w:rsidR="00134836" w:rsidRDefault="00000000">
            <w:pPr>
              <w:spacing w:after="40"/>
              <w:jc w:val="center"/>
            </w:pPr>
            <w:r>
              <w:rPr>
                <w:sz w:val="20"/>
              </w:rPr>
              <w:t>Actual Result</w:t>
            </w:r>
          </w:p>
        </w:tc>
        <w:tc>
          <w:tcPr>
            <w:tcW w:w="6912" w:type="dxa"/>
          </w:tcPr>
          <w:p w14:paraId="3DB5D7C8" w14:textId="77777777" w:rsidR="00134836" w:rsidRDefault="00000000">
            <w:pPr>
              <w:spacing w:after="40"/>
              <w:jc w:val="center"/>
            </w:pPr>
            <w:r>
              <w:rPr>
                <w:sz w:val="20"/>
              </w:rPr>
              <w:t>HTTP 403 / Error code 42501 (RLS Policy Violation). Mutation blocked. PASS.</w:t>
            </w:r>
          </w:p>
        </w:tc>
      </w:tr>
      <w:tr w:rsidR="00134836" w14:paraId="126A4542" w14:textId="77777777" w:rsidTr="00417080">
        <w:tc>
          <w:tcPr>
            <w:tcW w:w="3168" w:type="dxa"/>
          </w:tcPr>
          <w:p w14:paraId="714113F8" w14:textId="77777777" w:rsidR="00134836" w:rsidRDefault="00000000">
            <w:pPr>
              <w:spacing w:after="40"/>
              <w:jc w:val="center"/>
            </w:pPr>
            <w:r>
              <w:rPr>
                <w:sz w:val="20"/>
              </w:rPr>
              <w:t>Status</w:t>
            </w:r>
          </w:p>
        </w:tc>
        <w:tc>
          <w:tcPr>
            <w:tcW w:w="6912" w:type="dxa"/>
          </w:tcPr>
          <w:p w14:paraId="68A80F92" w14:textId="77777777" w:rsidR="00134836" w:rsidRDefault="00000000">
            <w:pPr>
              <w:spacing w:after="40"/>
              <w:jc w:val="center"/>
            </w:pPr>
            <w:r>
              <w:rPr>
                <w:sz w:val="20"/>
              </w:rPr>
              <w:t>PASS</w:t>
            </w:r>
          </w:p>
        </w:tc>
      </w:tr>
    </w:tbl>
    <w:p w14:paraId="11EFBA10" w14:textId="77777777" w:rsidR="00134836" w:rsidRDefault="00134836"/>
    <w:p w14:paraId="34C1BD6C" w14:textId="77777777" w:rsidR="00134836" w:rsidRDefault="00000000">
      <w:pPr>
        <w:spacing w:before="200" w:after="80"/>
      </w:pPr>
      <w:r>
        <w:rPr>
          <w:b/>
          <w:sz w:val="26"/>
        </w:rPr>
        <w:t>5.1.3 Test Cases for Bilingual Lesson Delivery</w:t>
      </w:r>
    </w:p>
    <w:p w14:paraId="078CA843" w14:textId="77777777" w:rsidR="00134836" w:rsidRDefault="00000000">
      <w:pPr>
        <w:spacing w:before="200" w:after="80"/>
        <w:jc w:val="center"/>
      </w:pPr>
      <w:r>
        <w:rPr>
          <w:b/>
          <w:sz w:val="22"/>
        </w:rPr>
        <w:t>Table 5.3: Test Case and Result for Bilingual Lesson Retrieval (English/Tamil)</w:t>
      </w:r>
    </w:p>
    <w:tbl>
      <w:tblPr>
        <w:tblStyle w:val="TableGrid"/>
        <w:tblW w:w="0" w:type="auto"/>
        <w:tblLook w:val="04A0" w:firstRow="1" w:lastRow="0" w:firstColumn="1" w:lastColumn="0" w:noHBand="0" w:noVBand="1"/>
      </w:tblPr>
      <w:tblGrid>
        <w:gridCol w:w="3047"/>
        <w:gridCol w:w="6529"/>
      </w:tblGrid>
      <w:tr w:rsidR="00134836" w14:paraId="60A78368" w14:textId="77777777" w:rsidTr="00417080">
        <w:tc>
          <w:tcPr>
            <w:tcW w:w="3168" w:type="dxa"/>
          </w:tcPr>
          <w:p w14:paraId="3A1FC584" w14:textId="77777777" w:rsidR="00134836" w:rsidRDefault="00000000">
            <w:pPr>
              <w:spacing w:after="40"/>
              <w:jc w:val="center"/>
            </w:pPr>
            <w:r>
              <w:rPr>
                <w:b/>
                <w:sz w:val="21"/>
              </w:rPr>
              <w:t>TEST ATTRIBUTE</w:t>
            </w:r>
          </w:p>
        </w:tc>
        <w:tc>
          <w:tcPr>
            <w:tcW w:w="6912" w:type="dxa"/>
          </w:tcPr>
          <w:p w14:paraId="6FE9351D" w14:textId="77777777" w:rsidR="00134836" w:rsidRDefault="00000000">
            <w:pPr>
              <w:spacing w:after="40"/>
              <w:jc w:val="center"/>
            </w:pPr>
            <w:r>
              <w:rPr>
                <w:b/>
                <w:sz w:val="21"/>
              </w:rPr>
              <w:t>EXECUTION DETAILS</w:t>
            </w:r>
          </w:p>
        </w:tc>
      </w:tr>
      <w:tr w:rsidR="00134836" w14:paraId="53C6F1C2" w14:textId="77777777" w:rsidTr="00417080">
        <w:tc>
          <w:tcPr>
            <w:tcW w:w="3168" w:type="dxa"/>
          </w:tcPr>
          <w:p w14:paraId="15691FF3" w14:textId="77777777" w:rsidR="00134836" w:rsidRDefault="00000000">
            <w:pPr>
              <w:spacing w:after="40"/>
              <w:jc w:val="center"/>
            </w:pPr>
            <w:r>
              <w:rPr>
                <w:sz w:val="20"/>
              </w:rPr>
              <w:t>Test Case ID</w:t>
            </w:r>
          </w:p>
        </w:tc>
        <w:tc>
          <w:tcPr>
            <w:tcW w:w="6912" w:type="dxa"/>
          </w:tcPr>
          <w:p w14:paraId="7CFB67B8" w14:textId="77777777" w:rsidR="00134836" w:rsidRDefault="00000000">
            <w:pPr>
              <w:spacing w:after="40"/>
              <w:jc w:val="center"/>
            </w:pPr>
            <w:r>
              <w:rPr>
                <w:sz w:val="20"/>
              </w:rPr>
              <w:t>TC5.3 (Bilingual Localization Verification)</w:t>
            </w:r>
          </w:p>
        </w:tc>
      </w:tr>
      <w:tr w:rsidR="00134836" w14:paraId="34D09A79" w14:textId="77777777" w:rsidTr="00417080">
        <w:tc>
          <w:tcPr>
            <w:tcW w:w="3168" w:type="dxa"/>
          </w:tcPr>
          <w:p w14:paraId="12357952" w14:textId="77777777" w:rsidR="00134836" w:rsidRDefault="00000000">
            <w:pPr>
              <w:spacing w:after="40"/>
              <w:jc w:val="center"/>
            </w:pPr>
            <w:r>
              <w:rPr>
                <w:sz w:val="20"/>
              </w:rPr>
              <w:lastRenderedPageBreak/>
              <w:t>Test Description</w:t>
            </w:r>
          </w:p>
        </w:tc>
        <w:tc>
          <w:tcPr>
            <w:tcW w:w="6912" w:type="dxa"/>
          </w:tcPr>
          <w:p w14:paraId="287BEA19" w14:textId="77777777" w:rsidR="00134836" w:rsidRDefault="00000000">
            <w:pPr>
              <w:spacing w:after="40"/>
              <w:jc w:val="center"/>
            </w:pPr>
            <w:r>
              <w:rPr>
                <w:sz w:val="20"/>
              </w:rPr>
              <w:t>Verifies instantaneous language toggle from English to Tamil in lesson view.</w:t>
            </w:r>
          </w:p>
        </w:tc>
      </w:tr>
      <w:tr w:rsidR="00134836" w14:paraId="0402C0FF" w14:textId="77777777" w:rsidTr="00417080">
        <w:tc>
          <w:tcPr>
            <w:tcW w:w="3168" w:type="dxa"/>
          </w:tcPr>
          <w:p w14:paraId="41C2E22F" w14:textId="77777777" w:rsidR="00134836" w:rsidRDefault="00000000">
            <w:pPr>
              <w:spacing w:after="40"/>
              <w:jc w:val="center"/>
            </w:pPr>
            <w:r>
              <w:rPr>
                <w:sz w:val="20"/>
              </w:rPr>
              <w:t>Test Data</w:t>
            </w:r>
          </w:p>
        </w:tc>
        <w:tc>
          <w:tcPr>
            <w:tcW w:w="6912" w:type="dxa"/>
          </w:tcPr>
          <w:p w14:paraId="6C6BF0D3" w14:textId="77777777" w:rsidR="00134836" w:rsidRDefault="00000000">
            <w:pPr>
              <w:spacing w:after="40"/>
              <w:jc w:val="center"/>
            </w:pPr>
            <w:r>
              <w:rPr>
                <w:sz w:val="20"/>
              </w:rPr>
              <w:t>Lesson ID: 'options-intro', Toggle Action: Select 'ta' (Tamil)</w:t>
            </w:r>
          </w:p>
        </w:tc>
      </w:tr>
      <w:tr w:rsidR="00134836" w14:paraId="58BE3C4C" w14:textId="77777777" w:rsidTr="00417080">
        <w:tc>
          <w:tcPr>
            <w:tcW w:w="3168" w:type="dxa"/>
          </w:tcPr>
          <w:p w14:paraId="78B2B14D" w14:textId="77777777" w:rsidR="00134836" w:rsidRDefault="00000000">
            <w:pPr>
              <w:spacing w:after="40"/>
              <w:jc w:val="center"/>
            </w:pPr>
            <w:r>
              <w:rPr>
                <w:sz w:val="20"/>
              </w:rPr>
              <w:t>Expected Output</w:t>
            </w:r>
          </w:p>
        </w:tc>
        <w:tc>
          <w:tcPr>
            <w:tcW w:w="6912" w:type="dxa"/>
          </w:tcPr>
          <w:p w14:paraId="7A48DFCA" w14:textId="77777777" w:rsidR="00134836" w:rsidRDefault="00000000">
            <w:pPr>
              <w:spacing w:after="40"/>
              <w:jc w:val="center"/>
            </w:pPr>
            <w:r>
              <w:rPr>
                <w:sz w:val="20"/>
              </w:rPr>
              <w:t>DOM updates to Tamil title and explanation; KaTeX formulas remain intact.</w:t>
            </w:r>
          </w:p>
        </w:tc>
      </w:tr>
      <w:tr w:rsidR="00134836" w14:paraId="679EDF2A" w14:textId="77777777" w:rsidTr="00417080">
        <w:tc>
          <w:tcPr>
            <w:tcW w:w="3168" w:type="dxa"/>
          </w:tcPr>
          <w:p w14:paraId="151C0974" w14:textId="77777777" w:rsidR="00134836" w:rsidRDefault="00000000">
            <w:pPr>
              <w:spacing w:after="40"/>
              <w:jc w:val="center"/>
            </w:pPr>
            <w:r>
              <w:rPr>
                <w:sz w:val="20"/>
              </w:rPr>
              <w:t>Actual Result</w:t>
            </w:r>
          </w:p>
        </w:tc>
        <w:tc>
          <w:tcPr>
            <w:tcW w:w="6912" w:type="dxa"/>
          </w:tcPr>
          <w:p w14:paraId="6FA35272" w14:textId="77777777" w:rsidR="00134836" w:rsidRDefault="00000000">
            <w:pPr>
              <w:spacing w:after="40"/>
              <w:jc w:val="center"/>
            </w:pPr>
            <w:r>
              <w:rPr>
                <w:sz w:val="20"/>
              </w:rPr>
              <w:t>Tamil text rendered in 12ms. Mathematical equations uncorrupted. PASS.</w:t>
            </w:r>
          </w:p>
        </w:tc>
      </w:tr>
      <w:tr w:rsidR="00134836" w14:paraId="0CB1925D" w14:textId="77777777" w:rsidTr="00417080">
        <w:tc>
          <w:tcPr>
            <w:tcW w:w="3168" w:type="dxa"/>
          </w:tcPr>
          <w:p w14:paraId="54E442EC" w14:textId="77777777" w:rsidR="00134836" w:rsidRDefault="00000000">
            <w:pPr>
              <w:spacing w:after="40"/>
              <w:jc w:val="center"/>
            </w:pPr>
            <w:r>
              <w:rPr>
                <w:sz w:val="20"/>
              </w:rPr>
              <w:t>Status</w:t>
            </w:r>
          </w:p>
        </w:tc>
        <w:tc>
          <w:tcPr>
            <w:tcW w:w="6912" w:type="dxa"/>
          </w:tcPr>
          <w:p w14:paraId="53E82A74" w14:textId="77777777" w:rsidR="00134836" w:rsidRDefault="00000000">
            <w:pPr>
              <w:spacing w:after="40"/>
              <w:jc w:val="center"/>
            </w:pPr>
            <w:r>
              <w:rPr>
                <w:sz w:val="20"/>
              </w:rPr>
              <w:t>PASS</w:t>
            </w:r>
          </w:p>
        </w:tc>
      </w:tr>
    </w:tbl>
    <w:p w14:paraId="1348B4AF" w14:textId="77777777" w:rsidR="00134836" w:rsidRDefault="00134836"/>
    <w:p w14:paraId="67484835" w14:textId="77777777" w:rsidR="00134836" w:rsidRDefault="00000000">
      <w:pPr>
        <w:spacing w:before="200" w:after="80"/>
      </w:pPr>
      <w:r>
        <w:rPr>
          <w:b/>
          <w:sz w:val="26"/>
        </w:rPr>
        <w:t>5.1.4 Test Cases for Grounded RAG Vector Retrieval</w:t>
      </w:r>
    </w:p>
    <w:p w14:paraId="5B0700A7" w14:textId="77777777" w:rsidR="00134836" w:rsidRDefault="00000000">
      <w:pPr>
        <w:spacing w:before="200" w:after="80"/>
        <w:jc w:val="center"/>
      </w:pPr>
      <w:r>
        <w:rPr>
          <w:b/>
          <w:sz w:val="22"/>
        </w:rPr>
        <w:t>Table 5.4: Test Case and Result for Grounded RAG Vector Search &amp; Cosine Matching</w:t>
      </w:r>
    </w:p>
    <w:tbl>
      <w:tblPr>
        <w:tblStyle w:val="TableGrid"/>
        <w:tblW w:w="0" w:type="auto"/>
        <w:tblLook w:val="04A0" w:firstRow="1" w:lastRow="0" w:firstColumn="1" w:lastColumn="0" w:noHBand="0" w:noVBand="1"/>
      </w:tblPr>
      <w:tblGrid>
        <w:gridCol w:w="3047"/>
        <w:gridCol w:w="6529"/>
      </w:tblGrid>
      <w:tr w:rsidR="00134836" w14:paraId="5CF76FC5" w14:textId="77777777" w:rsidTr="00417080">
        <w:tc>
          <w:tcPr>
            <w:tcW w:w="3168" w:type="dxa"/>
          </w:tcPr>
          <w:p w14:paraId="36B0F9FC" w14:textId="77777777" w:rsidR="00134836" w:rsidRDefault="00000000">
            <w:pPr>
              <w:spacing w:after="40"/>
              <w:jc w:val="center"/>
            </w:pPr>
            <w:r>
              <w:rPr>
                <w:b/>
                <w:sz w:val="21"/>
              </w:rPr>
              <w:t>TEST ATTRIBUTE</w:t>
            </w:r>
          </w:p>
        </w:tc>
        <w:tc>
          <w:tcPr>
            <w:tcW w:w="6912" w:type="dxa"/>
          </w:tcPr>
          <w:p w14:paraId="3E7300EE" w14:textId="77777777" w:rsidR="00134836" w:rsidRDefault="00000000">
            <w:pPr>
              <w:spacing w:after="40"/>
              <w:jc w:val="center"/>
            </w:pPr>
            <w:r>
              <w:rPr>
                <w:b/>
                <w:sz w:val="21"/>
              </w:rPr>
              <w:t>EXECUTION DETAILS</w:t>
            </w:r>
          </w:p>
        </w:tc>
      </w:tr>
      <w:tr w:rsidR="00134836" w14:paraId="2628218C" w14:textId="77777777" w:rsidTr="00417080">
        <w:tc>
          <w:tcPr>
            <w:tcW w:w="3168" w:type="dxa"/>
          </w:tcPr>
          <w:p w14:paraId="1B87B315" w14:textId="77777777" w:rsidR="00134836" w:rsidRDefault="00000000">
            <w:pPr>
              <w:spacing w:after="40"/>
              <w:jc w:val="center"/>
            </w:pPr>
            <w:r>
              <w:rPr>
                <w:sz w:val="20"/>
              </w:rPr>
              <w:t>Test Case ID</w:t>
            </w:r>
          </w:p>
        </w:tc>
        <w:tc>
          <w:tcPr>
            <w:tcW w:w="6912" w:type="dxa"/>
          </w:tcPr>
          <w:p w14:paraId="3FEDF04A" w14:textId="77777777" w:rsidR="00134836" w:rsidRDefault="00000000">
            <w:pPr>
              <w:spacing w:after="40"/>
              <w:jc w:val="center"/>
            </w:pPr>
            <w:r>
              <w:rPr>
                <w:sz w:val="20"/>
              </w:rPr>
              <w:t>TC5.4 (RAG Vector Similarity Matching)</w:t>
            </w:r>
          </w:p>
        </w:tc>
      </w:tr>
      <w:tr w:rsidR="00134836" w14:paraId="3748D972" w14:textId="77777777" w:rsidTr="00417080">
        <w:tc>
          <w:tcPr>
            <w:tcW w:w="3168" w:type="dxa"/>
          </w:tcPr>
          <w:p w14:paraId="6C9BC974" w14:textId="77777777" w:rsidR="00134836" w:rsidRDefault="00000000">
            <w:pPr>
              <w:spacing w:after="40"/>
              <w:jc w:val="center"/>
            </w:pPr>
            <w:r>
              <w:rPr>
                <w:sz w:val="20"/>
              </w:rPr>
              <w:t>Test Description</w:t>
            </w:r>
          </w:p>
        </w:tc>
        <w:tc>
          <w:tcPr>
            <w:tcW w:w="6912" w:type="dxa"/>
          </w:tcPr>
          <w:p w14:paraId="2F8C5FED" w14:textId="77777777" w:rsidR="00134836" w:rsidRDefault="00000000">
            <w:pPr>
              <w:spacing w:after="40"/>
              <w:jc w:val="center"/>
            </w:pPr>
            <w:r>
              <w:rPr>
                <w:sz w:val="20"/>
              </w:rPr>
              <w:t>Tests Cosine Similarity vector retrieval for technical derivatives query.</w:t>
            </w:r>
          </w:p>
        </w:tc>
      </w:tr>
      <w:tr w:rsidR="00134836" w14:paraId="3655CC03" w14:textId="77777777" w:rsidTr="00417080">
        <w:tc>
          <w:tcPr>
            <w:tcW w:w="3168" w:type="dxa"/>
          </w:tcPr>
          <w:p w14:paraId="00CAB5CC" w14:textId="77777777" w:rsidR="00134836" w:rsidRDefault="00000000">
            <w:pPr>
              <w:spacing w:after="40"/>
              <w:jc w:val="center"/>
            </w:pPr>
            <w:r>
              <w:rPr>
                <w:sz w:val="20"/>
              </w:rPr>
              <w:t>Test Data</w:t>
            </w:r>
          </w:p>
        </w:tc>
        <w:tc>
          <w:tcPr>
            <w:tcW w:w="6912" w:type="dxa"/>
          </w:tcPr>
          <w:p w14:paraId="7BACFC3E" w14:textId="77777777" w:rsidR="00134836" w:rsidRDefault="00000000">
            <w:pPr>
              <w:spacing w:after="40"/>
              <w:jc w:val="center"/>
            </w:pPr>
            <w:r>
              <w:rPr>
                <w:sz w:val="20"/>
              </w:rPr>
              <w:t>Query: 'How does Delta hedging neutralize option portfolio risk?'</w:t>
            </w:r>
          </w:p>
        </w:tc>
      </w:tr>
      <w:tr w:rsidR="00134836" w14:paraId="27A4A367" w14:textId="77777777" w:rsidTr="00417080">
        <w:tc>
          <w:tcPr>
            <w:tcW w:w="3168" w:type="dxa"/>
          </w:tcPr>
          <w:p w14:paraId="14806D47" w14:textId="77777777" w:rsidR="00134836" w:rsidRDefault="00000000">
            <w:pPr>
              <w:spacing w:after="40"/>
              <w:jc w:val="center"/>
            </w:pPr>
            <w:r>
              <w:rPr>
                <w:sz w:val="20"/>
              </w:rPr>
              <w:t>Expected Output</w:t>
            </w:r>
          </w:p>
        </w:tc>
        <w:tc>
          <w:tcPr>
            <w:tcW w:w="6912" w:type="dxa"/>
          </w:tcPr>
          <w:p w14:paraId="1DECFCA2" w14:textId="77777777" w:rsidR="00134836" w:rsidRDefault="00000000">
            <w:pPr>
              <w:spacing w:after="40"/>
              <w:jc w:val="center"/>
            </w:pPr>
            <w:r>
              <w:rPr>
                <w:sz w:val="20"/>
              </w:rPr>
              <w:t>Top retrieved chunk: 'Module 4: Option Greeks', Similarity Score &gt;= 80.0.</w:t>
            </w:r>
          </w:p>
        </w:tc>
      </w:tr>
      <w:tr w:rsidR="00134836" w14:paraId="4C3B09FD" w14:textId="77777777" w:rsidTr="00417080">
        <w:tc>
          <w:tcPr>
            <w:tcW w:w="3168" w:type="dxa"/>
          </w:tcPr>
          <w:p w14:paraId="721D6402" w14:textId="77777777" w:rsidR="00134836" w:rsidRDefault="00000000">
            <w:pPr>
              <w:spacing w:after="40"/>
              <w:jc w:val="center"/>
            </w:pPr>
            <w:r>
              <w:rPr>
                <w:sz w:val="20"/>
              </w:rPr>
              <w:t>Actual Result</w:t>
            </w:r>
          </w:p>
        </w:tc>
        <w:tc>
          <w:tcPr>
            <w:tcW w:w="6912" w:type="dxa"/>
          </w:tcPr>
          <w:p w14:paraId="6C928667" w14:textId="77777777" w:rsidR="00134836" w:rsidRDefault="00000000">
            <w:pPr>
              <w:spacing w:after="40"/>
              <w:jc w:val="center"/>
            </w:pPr>
            <w:r>
              <w:rPr>
                <w:sz w:val="20"/>
              </w:rPr>
              <w:t>Retrieved chunk score: 94.2. Domain keywords boosted by 2.5x. PASS.</w:t>
            </w:r>
          </w:p>
        </w:tc>
      </w:tr>
      <w:tr w:rsidR="00134836" w14:paraId="6EB25C78" w14:textId="77777777" w:rsidTr="00417080">
        <w:tc>
          <w:tcPr>
            <w:tcW w:w="3168" w:type="dxa"/>
          </w:tcPr>
          <w:p w14:paraId="0FFB1065" w14:textId="77777777" w:rsidR="00134836" w:rsidRDefault="00000000">
            <w:pPr>
              <w:spacing w:after="40"/>
              <w:jc w:val="center"/>
            </w:pPr>
            <w:r>
              <w:rPr>
                <w:sz w:val="20"/>
              </w:rPr>
              <w:t>Status</w:t>
            </w:r>
          </w:p>
        </w:tc>
        <w:tc>
          <w:tcPr>
            <w:tcW w:w="6912" w:type="dxa"/>
          </w:tcPr>
          <w:p w14:paraId="2DB0B23B" w14:textId="77777777" w:rsidR="00134836" w:rsidRDefault="00000000">
            <w:pPr>
              <w:spacing w:after="40"/>
              <w:jc w:val="center"/>
            </w:pPr>
            <w:r>
              <w:rPr>
                <w:sz w:val="20"/>
              </w:rPr>
              <w:t>PASS</w:t>
            </w:r>
          </w:p>
        </w:tc>
      </w:tr>
    </w:tbl>
    <w:p w14:paraId="4B925C08" w14:textId="77777777" w:rsidR="00134836" w:rsidRDefault="00134836"/>
    <w:p w14:paraId="48E1833C" w14:textId="77777777" w:rsidR="00134836" w:rsidRDefault="00000000">
      <w:pPr>
        <w:spacing w:before="200" w:after="80"/>
      </w:pPr>
      <w:r>
        <w:rPr>
          <w:b/>
          <w:sz w:val="26"/>
        </w:rPr>
        <w:t>5.1.5 Test Cases for AI Tutor Guardrails &amp; Formula Derivation</w:t>
      </w:r>
    </w:p>
    <w:p w14:paraId="0E7476F5" w14:textId="77777777" w:rsidR="00134836" w:rsidRDefault="00000000">
      <w:pPr>
        <w:spacing w:before="200" w:after="80"/>
        <w:jc w:val="center"/>
      </w:pPr>
      <w:r>
        <w:rPr>
          <w:b/>
          <w:sz w:val="22"/>
        </w:rPr>
        <w:t>Table 5.5: Test Case and Result for AI Tutor Guardrails &amp; Formula Derivation</w:t>
      </w:r>
    </w:p>
    <w:tbl>
      <w:tblPr>
        <w:tblStyle w:val="TableGrid"/>
        <w:tblW w:w="0" w:type="auto"/>
        <w:tblLook w:val="04A0" w:firstRow="1" w:lastRow="0" w:firstColumn="1" w:lastColumn="0" w:noHBand="0" w:noVBand="1"/>
      </w:tblPr>
      <w:tblGrid>
        <w:gridCol w:w="3047"/>
        <w:gridCol w:w="6529"/>
      </w:tblGrid>
      <w:tr w:rsidR="00134836" w14:paraId="5752834A" w14:textId="77777777" w:rsidTr="00417080">
        <w:tc>
          <w:tcPr>
            <w:tcW w:w="3168" w:type="dxa"/>
          </w:tcPr>
          <w:p w14:paraId="25044689" w14:textId="77777777" w:rsidR="00134836" w:rsidRDefault="00000000">
            <w:pPr>
              <w:spacing w:after="40"/>
              <w:jc w:val="center"/>
            </w:pPr>
            <w:r>
              <w:rPr>
                <w:b/>
                <w:sz w:val="21"/>
              </w:rPr>
              <w:t>TEST ATTRIBUTE</w:t>
            </w:r>
          </w:p>
        </w:tc>
        <w:tc>
          <w:tcPr>
            <w:tcW w:w="6912" w:type="dxa"/>
          </w:tcPr>
          <w:p w14:paraId="3012ABB8" w14:textId="77777777" w:rsidR="00134836" w:rsidRDefault="00000000">
            <w:pPr>
              <w:spacing w:after="40"/>
              <w:jc w:val="center"/>
            </w:pPr>
            <w:r>
              <w:rPr>
                <w:b/>
                <w:sz w:val="21"/>
              </w:rPr>
              <w:t>EXECUTION DETAILS</w:t>
            </w:r>
          </w:p>
        </w:tc>
      </w:tr>
      <w:tr w:rsidR="00134836" w14:paraId="6BC4974E" w14:textId="77777777" w:rsidTr="00417080">
        <w:tc>
          <w:tcPr>
            <w:tcW w:w="3168" w:type="dxa"/>
          </w:tcPr>
          <w:p w14:paraId="138398BC" w14:textId="77777777" w:rsidR="00134836" w:rsidRDefault="00000000">
            <w:pPr>
              <w:spacing w:after="40"/>
              <w:jc w:val="center"/>
            </w:pPr>
            <w:r>
              <w:rPr>
                <w:sz w:val="20"/>
              </w:rPr>
              <w:t>Test Case ID</w:t>
            </w:r>
          </w:p>
        </w:tc>
        <w:tc>
          <w:tcPr>
            <w:tcW w:w="6912" w:type="dxa"/>
          </w:tcPr>
          <w:p w14:paraId="3A871886" w14:textId="77777777" w:rsidR="00134836" w:rsidRDefault="00000000">
            <w:pPr>
              <w:spacing w:after="40"/>
              <w:jc w:val="center"/>
            </w:pPr>
            <w:r>
              <w:rPr>
                <w:sz w:val="20"/>
              </w:rPr>
              <w:t>TC5.5 (AI Guardrail &amp; Out-of-Domain Rejection)</w:t>
            </w:r>
          </w:p>
        </w:tc>
      </w:tr>
      <w:tr w:rsidR="00134836" w14:paraId="713AAAFB" w14:textId="77777777" w:rsidTr="00417080">
        <w:tc>
          <w:tcPr>
            <w:tcW w:w="3168" w:type="dxa"/>
          </w:tcPr>
          <w:p w14:paraId="6FED883D" w14:textId="77777777" w:rsidR="00134836" w:rsidRDefault="00000000">
            <w:pPr>
              <w:spacing w:after="40"/>
              <w:jc w:val="center"/>
            </w:pPr>
            <w:r>
              <w:rPr>
                <w:sz w:val="20"/>
              </w:rPr>
              <w:t>Test Description</w:t>
            </w:r>
          </w:p>
        </w:tc>
        <w:tc>
          <w:tcPr>
            <w:tcW w:w="6912" w:type="dxa"/>
          </w:tcPr>
          <w:p w14:paraId="06908493" w14:textId="77777777" w:rsidR="00134836" w:rsidRDefault="00000000">
            <w:pPr>
              <w:spacing w:after="40"/>
              <w:jc w:val="center"/>
            </w:pPr>
            <w:r>
              <w:rPr>
                <w:sz w:val="20"/>
              </w:rPr>
              <w:t>Queries AI Tutor with an off-domain prompt ('Write Python code to hack a server').</w:t>
            </w:r>
          </w:p>
        </w:tc>
      </w:tr>
      <w:tr w:rsidR="00134836" w14:paraId="68EAE344" w14:textId="77777777" w:rsidTr="00417080">
        <w:tc>
          <w:tcPr>
            <w:tcW w:w="3168" w:type="dxa"/>
          </w:tcPr>
          <w:p w14:paraId="72BE4622" w14:textId="77777777" w:rsidR="00134836" w:rsidRDefault="00000000">
            <w:pPr>
              <w:spacing w:after="40"/>
              <w:jc w:val="center"/>
            </w:pPr>
            <w:r>
              <w:rPr>
                <w:sz w:val="20"/>
              </w:rPr>
              <w:t>Test Data</w:t>
            </w:r>
          </w:p>
        </w:tc>
        <w:tc>
          <w:tcPr>
            <w:tcW w:w="6912" w:type="dxa"/>
          </w:tcPr>
          <w:p w14:paraId="08957660" w14:textId="77777777" w:rsidR="00134836" w:rsidRDefault="00000000">
            <w:pPr>
              <w:spacing w:after="40"/>
              <w:jc w:val="center"/>
            </w:pPr>
            <w:r>
              <w:rPr>
                <w:sz w:val="20"/>
              </w:rPr>
              <w:t>Off-domain query string; RAG similarity check.</w:t>
            </w:r>
          </w:p>
        </w:tc>
      </w:tr>
      <w:tr w:rsidR="00134836" w14:paraId="1FE0E321" w14:textId="77777777" w:rsidTr="00417080">
        <w:tc>
          <w:tcPr>
            <w:tcW w:w="3168" w:type="dxa"/>
          </w:tcPr>
          <w:p w14:paraId="161D8FDB" w14:textId="77777777" w:rsidR="00134836" w:rsidRDefault="00000000">
            <w:pPr>
              <w:spacing w:after="40"/>
              <w:jc w:val="center"/>
            </w:pPr>
            <w:r>
              <w:rPr>
                <w:sz w:val="20"/>
              </w:rPr>
              <w:t>Expected Output</w:t>
            </w:r>
          </w:p>
        </w:tc>
        <w:tc>
          <w:tcPr>
            <w:tcW w:w="6912" w:type="dxa"/>
          </w:tcPr>
          <w:p w14:paraId="07248A78" w14:textId="77777777" w:rsidR="00134836" w:rsidRDefault="00000000">
            <w:pPr>
              <w:spacing w:after="40"/>
              <w:jc w:val="center"/>
            </w:pPr>
            <w:r>
              <w:rPr>
                <w:sz w:val="20"/>
              </w:rPr>
              <w:t>Rejection message: 'I can only provide guidance grounded in statutory NISM topics.'</w:t>
            </w:r>
          </w:p>
        </w:tc>
      </w:tr>
      <w:tr w:rsidR="00134836" w14:paraId="5D94E1D1" w14:textId="77777777" w:rsidTr="00417080">
        <w:tc>
          <w:tcPr>
            <w:tcW w:w="3168" w:type="dxa"/>
          </w:tcPr>
          <w:p w14:paraId="1176320C" w14:textId="77777777" w:rsidR="00134836" w:rsidRDefault="00000000">
            <w:pPr>
              <w:spacing w:after="40"/>
              <w:jc w:val="center"/>
            </w:pPr>
            <w:r>
              <w:rPr>
                <w:sz w:val="20"/>
              </w:rPr>
              <w:t>Actual Result</w:t>
            </w:r>
          </w:p>
        </w:tc>
        <w:tc>
          <w:tcPr>
            <w:tcW w:w="6912" w:type="dxa"/>
          </w:tcPr>
          <w:p w14:paraId="7E6AADA7" w14:textId="77777777" w:rsidR="00134836" w:rsidRDefault="00000000">
            <w:pPr>
              <w:spacing w:after="40"/>
              <w:jc w:val="center"/>
            </w:pPr>
            <w:r>
              <w:rPr>
                <w:sz w:val="20"/>
              </w:rPr>
              <w:t>Similarity check returned Score &lt; 40. Guardrail triggered rejection. PASS.</w:t>
            </w:r>
          </w:p>
        </w:tc>
      </w:tr>
      <w:tr w:rsidR="00134836" w14:paraId="35CF621F" w14:textId="77777777" w:rsidTr="00417080">
        <w:tc>
          <w:tcPr>
            <w:tcW w:w="3168" w:type="dxa"/>
          </w:tcPr>
          <w:p w14:paraId="33A7FC66" w14:textId="77777777" w:rsidR="00134836" w:rsidRDefault="00000000">
            <w:pPr>
              <w:spacing w:after="40"/>
              <w:jc w:val="center"/>
            </w:pPr>
            <w:r>
              <w:rPr>
                <w:sz w:val="20"/>
              </w:rPr>
              <w:t>Status</w:t>
            </w:r>
          </w:p>
        </w:tc>
        <w:tc>
          <w:tcPr>
            <w:tcW w:w="6912" w:type="dxa"/>
          </w:tcPr>
          <w:p w14:paraId="4E8A96FE" w14:textId="77777777" w:rsidR="00134836" w:rsidRDefault="00000000">
            <w:pPr>
              <w:spacing w:after="40"/>
              <w:jc w:val="center"/>
            </w:pPr>
            <w:r>
              <w:rPr>
                <w:sz w:val="20"/>
              </w:rPr>
              <w:t>PASS</w:t>
            </w:r>
          </w:p>
        </w:tc>
      </w:tr>
    </w:tbl>
    <w:p w14:paraId="6FF3FC8D" w14:textId="77777777" w:rsidR="00134836" w:rsidRDefault="00134836"/>
    <w:p w14:paraId="6EB2569F" w14:textId="77777777" w:rsidR="00417080" w:rsidRDefault="00417080">
      <w:pPr>
        <w:spacing w:before="200" w:after="80"/>
        <w:rPr>
          <w:b/>
          <w:sz w:val="26"/>
        </w:rPr>
      </w:pPr>
    </w:p>
    <w:p w14:paraId="2D0BDB08" w14:textId="77777777" w:rsidR="00417080" w:rsidRDefault="00417080">
      <w:pPr>
        <w:spacing w:before="200" w:after="80"/>
        <w:rPr>
          <w:b/>
          <w:sz w:val="26"/>
        </w:rPr>
      </w:pPr>
    </w:p>
    <w:p w14:paraId="084368FC" w14:textId="77777777" w:rsidR="00417080" w:rsidRDefault="00417080">
      <w:pPr>
        <w:spacing w:before="200" w:after="80"/>
        <w:rPr>
          <w:b/>
          <w:sz w:val="26"/>
        </w:rPr>
      </w:pPr>
    </w:p>
    <w:p w14:paraId="550EE057" w14:textId="77777777" w:rsidR="00417080" w:rsidRDefault="00417080">
      <w:pPr>
        <w:spacing w:before="200" w:after="80"/>
        <w:rPr>
          <w:b/>
          <w:sz w:val="26"/>
        </w:rPr>
      </w:pPr>
    </w:p>
    <w:p w14:paraId="7E2C9D63" w14:textId="1D1F4E63" w:rsidR="00134836" w:rsidRDefault="00000000">
      <w:pPr>
        <w:spacing w:before="200" w:after="80"/>
      </w:pPr>
      <w:r>
        <w:rPr>
          <w:b/>
          <w:sz w:val="26"/>
        </w:rPr>
        <w:t>5.1.6 Test Cases for Simulated Order Matching (execute_demo_trade)</w:t>
      </w:r>
    </w:p>
    <w:p w14:paraId="54D10539" w14:textId="36C1422C" w:rsidR="00417080" w:rsidRPr="00417080" w:rsidRDefault="00000000" w:rsidP="00417080">
      <w:pPr>
        <w:spacing w:before="200" w:after="80"/>
        <w:jc w:val="center"/>
        <w:rPr>
          <w:b/>
          <w:sz w:val="22"/>
        </w:rPr>
      </w:pPr>
      <w:r>
        <w:rPr>
          <w:b/>
          <w:sz w:val="22"/>
        </w:rPr>
        <w:t>Table 5.6: Test Case and Result for Simulated Order Matching (execute_demo_trade)</w:t>
      </w:r>
    </w:p>
    <w:p w14:paraId="41DDB56C" w14:textId="77777777" w:rsidR="00417080" w:rsidRDefault="00417080">
      <w:pPr>
        <w:spacing w:before="200" w:after="80"/>
        <w:jc w:val="center"/>
      </w:pPr>
    </w:p>
    <w:tbl>
      <w:tblPr>
        <w:tblStyle w:val="TableGrid"/>
        <w:tblW w:w="0" w:type="auto"/>
        <w:tblLook w:val="04A0" w:firstRow="1" w:lastRow="0" w:firstColumn="1" w:lastColumn="0" w:noHBand="0" w:noVBand="1"/>
      </w:tblPr>
      <w:tblGrid>
        <w:gridCol w:w="3047"/>
        <w:gridCol w:w="6529"/>
      </w:tblGrid>
      <w:tr w:rsidR="00134836" w14:paraId="1FD370D1" w14:textId="77777777" w:rsidTr="00417080">
        <w:tc>
          <w:tcPr>
            <w:tcW w:w="3168" w:type="dxa"/>
          </w:tcPr>
          <w:p w14:paraId="396B8BCD" w14:textId="77777777" w:rsidR="00134836" w:rsidRDefault="00000000">
            <w:pPr>
              <w:spacing w:after="40"/>
              <w:jc w:val="center"/>
            </w:pPr>
            <w:r>
              <w:rPr>
                <w:b/>
                <w:sz w:val="21"/>
              </w:rPr>
              <w:lastRenderedPageBreak/>
              <w:t>TEST ATTRIBUTE</w:t>
            </w:r>
          </w:p>
        </w:tc>
        <w:tc>
          <w:tcPr>
            <w:tcW w:w="6912" w:type="dxa"/>
          </w:tcPr>
          <w:p w14:paraId="6DDF0519" w14:textId="77777777" w:rsidR="00134836" w:rsidRDefault="00000000">
            <w:pPr>
              <w:spacing w:after="40"/>
              <w:jc w:val="center"/>
            </w:pPr>
            <w:r>
              <w:rPr>
                <w:b/>
                <w:sz w:val="21"/>
              </w:rPr>
              <w:t>EXECUTION DETAILS</w:t>
            </w:r>
          </w:p>
        </w:tc>
      </w:tr>
      <w:tr w:rsidR="00134836" w14:paraId="1B45E9C2" w14:textId="77777777" w:rsidTr="00417080">
        <w:tc>
          <w:tcPr>
            <w:tcW w:w="3168" w:type="dxa"/>
          </w:tcPr>
          <w:p w14:paraId="0D9BC896" w14:textId="77777777" w:rsidR="00134836" w:rsidRDefault="00000000">
            <w:pPr>
              <w:spacing w:after="40"/>
              <w:jc w:val="center"/>
            </w:pPr>
            <w:r>
              <w:rPr>
                <w:sz w:val="20"/>
              </w:rPr>
              <w:t>Test Case ID</w:t>
            </w:r>
          </w:p>
        </w:tc>
        <w:tc>
          <w:tcPr>
            <w:tcW w:w="6912" w:type="dxa"/>
          </w:tcPr>
          <w:p w14:paraId="2C6AE0FC" w14:textId="77777777" w:rsidR="00134836" w:rsidRDefault="00000000">
            <w:pPr>
              <w:spacing w:after="40"/>
              <w:jc w:val="center"/>
            </w:pPr>
            <w:r>
              <w:rPr>
                <w:sz w:val="20"/>
              </w:rPr>
              <w:t>TC5.6 (Atomic Trade Execution)</w:t>
            </w:r>
          </w:p>
        </w:tc>
      </w:tr>
      <w:tr w:rsidR="00134836" w14:paraId="28FF7169" w14:textId="77777777" w:rsidTr="00417080">
        <w:tc>
          <w:tcPr>
            <w:tcW w:w="3168" w:type="dxa"/>
          </w:tcPr>
          <w:p w14:paraId="64257285" w14:textId="77777777" w:rsidR="00134836" w:rsidRDefault="00000000">
            <w:pPr>
              <w:spacing w:after="40"/>
              <w:jc w:val="center"/>
            </w:pPr>
            <w:r>
              <w:rPr>
                <w:sz w:val="20"/>
              </w:rPr>
              <w:t>Test Description</w:t>
            </w:r>
          </w:p>
        </w:tc>
        <w:tc>
          <w:tcPr>
            <w:tcW w:w="6912" w:type="dxa"/>
          </w:tcPr>
          <w:p w14:paraId="0BA73741" w14:textId="77777777" w:rsidR="00134836" w:rsidRDefault="00000000">
            <w:pPr>
              <w:spacing w:after="40"/>
              <w:jc w:val="center"/>
            </w:pPr>
            <w:r>
              <w:rPr>
                <w:sz w:val="20"/>
              </w:rPr>
              <w:t>Executes BUY order for 75 contracts of NIFTY 24500 CE @ ₹142.00 (Total ₹10,650).</w:t>
            </w:r>
          </w:p>
        </w:tc>
      </w:tr>
      <w:tr w:rsidR="00134836" w14:paraId="44BB8E72" w14:textId="77777777" w:rsidTr="00417080">
        <w:tc>
          <w:tcPr>
            <w:tcW w:w="3168" w:type="dxa"/>
          </w:tcPr>
          <w:p w14:paraId="6AAE96D8" w14:textId="77777777" w:rsidR="00134836" w:rsidRDefault="00000000">
            <w:pPr>
              <w:spacing w:after="40"/>
              <w:jc w:val="center"/>
            </w:pPr>
            <w:r>
              <w:rPr>
                <w:sz w:val="20"/>
              </w:rPr>
              <w:t>Test Data</w:t>
            </w:r>
          </w:p>
        </w:tc>
        <w:tc>
          <w:tcPr>
            <w:tcW w:w="6912" w:type="dxa"/>
          </w:tcPr>
          <w:p w14:paraId="46DDC42B" w14:textId="77777777" w:rsidR="00134836" w:rsidRDefault="00000000">
            <w:pPr>
              <w:spacing w:after="40"/>
              <w:jc w:val="center"/>
            </w:pPr>
            <w:r>
              <w:rPr>
                <w:sz w:val="20"/>
              </w:rPr>
              <w:t>User initial cash: ₹10,00,000, Order: BUY, Qty: 75, Price: 142.00</w:t>
            </w:r>
          </w:p>
        </w:tc>
      </w:tr>
      <w:tr w:rsidR="00134836" w14:paraId="534B9175" w14:textId="77777777" w:rsidTr="00417080">
        <w:tc>
          <w:tcPr>
            <w:tcW w:w="3168" w:type="dxa"/>
          </w:tcPr>
          <w:p w14:paraId="6A5489AC" w14:textId="77777777" w:rsidR="00134836" w:rsidRDefault="00000000">
            <w:pPr>
              <w:spacing w:after="40"/>
              <w:jc w:val="center"/>
            </w:pPr>
            <w:r>
              <w:rPr>
                <w:sz w:val="20"/>
              </w:rPr>
              <w:t>Expected Output</w:t>
            </w:r>
          </w:p>
        </w:tc>
        <w:tc>
          <w:tcPr>
            <w:tcW w:w="6912" w:type="dxa"/>
          </w:tcPr>
          <w:p w14:paraId="483278A8" w14:textId="77777777" w:rsidR="00134836" w:rsidRDefault="00000000">
            <w:pPr>
              <w:spacing w:after="40"/>
              <w:jc w:val="center"/>
            </w:pPr>
            <w:r>
              <w:rPr>
                <w:sz w:val="20"/>
              </w:rPr>
              <w:t>Cash deducted to ₹9,89,350; trade_holdings updated; transaction logged.</w:t>
            </w:r>
          </w:p>
        </w:tc>
      </w:tr>
      <w:tr w:rsidR="00134836" w14:paraId="223679AA" w14:textId="77777777" w:rsidTr="00417080">
        <w:tc>
          <w:tcPr>
            <w:tcW w:w="3168" w:type="dxa"/>
          </w:tcPr>
          <w:p w14:paraId="151819D6" w14:textId="77777777" w:rsidR="00134836" w:rsidRDefault="00000000">
            <w:pPr>
              <w:spacing w:after="40"/>
              <w:jc w:val="center"/>
            </w:pPr>
            <w:r>
              <w:rPr>
                <w:sz w:val="20"/>
              </w:rPr>
              <w:t>Actual Result</w:t>
            </w:r>
          </w:p>
        </w:tc>
        <w:tc>
          <w:tcPr>
            <w:tcW w:w="6912" w:type="dxa"/>
          </w:tcPr>
          <w:p w14:paraId="58A3E289" w14:textId="77777777" w:rsidR="00134836" w:rsidRDefault="00000000">
            <w:pPr>
              <w:spacing w:after="40"/>
              <w:jc w:val="center"/>
            </w:pPr>
            <w:r>
              <w:rPr>
                <w:sz w:val="20"/>
              </w:rPr>
              <w:t>Atomic PL/pgSQL RPC committed in 48ms. Average buy price: ₹142.00. PASS.</w:t>
            </w:r>
          </w:p>
        </w:tc>
      </w:tr>
      <w:tr w:rsidR="00134836" w14:paraId="6DA3605F" w14:textId="77777777" w:rsidTr="00417080">
        <w:tc>
          <w:tcPr>
            <w:tcW w:w="3168" w:type="dxa"/>
          </w:tcPr>
          <w:p w14:paraId="1EE624B5" w14:textId="77777777" w:rsidR="00134836" w:rsidRDefault="00000000">
            <w:pPr>
              <w:spacing w:after="40"/>
              <w:jc w:val="center"/>
            </w:pPr>
            <w:r>
              <w:rPr>
                <w:sz w:val="20"/>
              </w:rPr>
              <w:t>Status</w:t>
            </w:r>
          </w:p>
        </w:tc>
        <w:tc>
          <w:tcPr>
            <w:tcW w:w="6912" w:type="dxa"/>
          </w:tcPr>
          <w:p w14:paraId="7E1B0533" w14:textId="77777777" w:rsidR="00134836" w:rsidRDefault="00000000">
            <w:pPr>
              <w:spacing w:after="40"/>
              <w:jc w:val="center"/>
            </w:pPr>
            <w:r>
              <w:rPr>
                <w:sz w:val="20"/>
              </w:rPr>
              <w:t>PASS</w:t>
            </w:r>
          </w:p>
        </w:tc>
      </w:tr>
    </w:tbl>
    <w:p w14:paraId="2FB51D9D" w14:textId="77777777" w:rsidR="00134836" w:rsidRDefault="00134836"/>
    <w:p w14:paraId="523DE8AD" w14:textId="77777777" w:rsidR="00134836" w:rsidRDefault="00000000">
      <w:pPr>
        <w:spacing w:before="200" w:after="80"/>
      </w:pPr>
      <w:r>
        <w:rPr>
          <w:b/>
          <w:sz w:val="26"/>
        </w:rPr>
        <w:t>5.1.7 Test Cases for Option Greeks Sensitivity</w:t>
      </w:r>
    </w:p>
    <w:p w14:paraId="2C140A1E" w14:textId="77777777" w:rsidR="00134836" w:rsidRDefault="00000000">
      <w:pPr>
        <w:spacing w:before="200" w:after="80"/>
        <w:jc w:val="center"/>
      </w:pPr>
      <w:r>
        <w:rPr>
          <w:b/>
          <w:sz w:val="22"/>
        </w:rPr>
        <w:t>Table 5.7: Test Case and Result for Option Greeks Sensitivity Computation</w:t>
      </w:r>
    </w:p>
    <w:tbl>
      <w:tblPr>
        <w:tblStyle w:val="TableGrid"/>
        <w:tblW w:w="0" w:type="auto"/>
        <w:tblLook w:val="04A0" w:firstRow="1" w:lastRow="0" w:firstColumn="1" w:lastColumn="0" w:noHBand="0" w:noVBand="1"/>
      </w:tblPr>
      <w:tblGrid>
        <w:gridCol w:w="3046"/>
        <w:gridCol w:w="6530"/>
      </w:tblGrid>
      <w:tr w:rsidR="00134836" w14:paraId="6FEBE8AB" w14:textId="77777777" w:rsidTr="00417080">
        <w:tc>
          <w:tcPr>
            <w:tcW w:w="3168" w:type="dxa"/>
          </w:tcPr>
          <w:p w14:paraId="17D4EF80" w14:textId="77777777" w:rsidR="00134836" w:rsidRDefault="00000000">
            <w:pPr>
              <w:spacing w:after="40"/>
              <w:jc w:val="center"/>
            </w:pPr>
            <w:r>
              <w:rPr>
                <w:b/>
                <w:sz w:val="21"/>
              </w:rPr>
              <w:t>TEST ATTRIBUTE</w:t>
            </w:r>
          </w:p>
        </w:tc>
        <w:tc>
          <w:tcPr>
            <w:tcW w:w="6912" w:type="dxa"/>
          </w:tcPr>
          <w:p w14:paraId="5EF4C9BB" w14:textId="77777777" w:rsidR="00134836" w:rsidRDefault="00000000">
            <w:pPr>
              <w:spacing w:after="40"/>
              <w:jc w:val="center"/>
            </w:pPr>
            <w:r>
              <w:rPr>
                <w:b/>
                <w:sz w:val="21"/>
              </w:rPr>
              <w:t>EXECUTION DETAILS</w:t>
            </w:r>
          </w:p>
        </w:tc>
      </w:tr>
      <w:tr w:rsidR="00134836" w14:paraId="533B6DC0" w14:textId="77777777" w:rsidTr="00417080">
        <w:tc>
          <w:tcPr>
            <w:tcW w:w="3168" w:type="dxa"/>
          </w:tcPr>
          <w:p w14:paraId="4849CAE0" w14:textId="77777777" w:rsidR="00134836" w:rsidRDefault="00000000">
            <w:pPr>
              <w:spacing w:after="40"/>
              <w:jc w:val="center"/>
            </w:pPr>
            <w:r>
              <w:rPr>
                <w:sz w:val="20"/>
              </w:rPr>
              <w:t>Test Case ID</w:t>
            </w:r>
          </w:p>
        </w:tc>
        <w:tc>
          <w:tcPr>
            <w:tcW w:w="6912" w:type="dxa"/>
          </w:tcPr>
          <w:p w14:paraId="51F8DCCC" w14:textId="77777777" w:rsidR="00134836" w:rsidRDefault="00000000">
            <w:pPr>
              <w:spacing w:after="40"/>
              <w:jc w:val="center"/>
            </w:pPr>
            <w:r>
              <w:rPr>
                <w:sz w:val="20"/>
              </w:rPr>
              <w:t>TC5.7 (Option Greeks Partial Derivatives)</w:t>
            </w:r>
          </w:p>
        </w:tc>
      </w:tr>
      <w:tr w:rsidR="00134836" w14:paraId="7413F659" w14:textId="77777777" w:rsidTr="00417080">
        <w:tc>
          <w:tcPr>
            <w:tcW w:w="3168" w:type="dxa"/>
          </w:tcPr>
          <w:p w14:paraId="29EE5151" w14:textId="77777777" w:rsidR="00134836" w:rsidRDefault="00000000">
            <w:pPr>
              <w:spacing w:after="40"/>
              <w:jc w:val="center"/>
            </w:pPr>
            <w:r>
              <w:rPr>
                <w:sz w:val="20"/>
              </w:rPr>
              <w:t>Test Description</w:t>
            </w:r>
          </w:p>
        </w:tc>
        <w:tc>
          <w:tcPr>
            <w:tcW w:w="6912" w:type="dxa"/>
          </w:tcPr>
          <w:p w14:paraId="36B25FDA" w14:textId="77777777" w:rsidR="00134836" w:rsidRDefault="00000000">
            <w:pPr>
              <w:spacing w:after="40"/>
              <w:jc w:val="center"/>
            </w:pPr>
            <w:r>
              <w:rPr>
                <w:sz w:val="20"/>
              </w:rPr>
              <w:t>Computes Call Delta, Gamma, Theta, and Vega for ATM European Option (S=24500, K=24500, T=30d, r=6.5%, IV=14%).</w:t>
            </w:r>
          </w:p>
        </w:tc>
      </w:tr>
      <w:tr w:rsidR="00134836" w14:paraId="41EF3BAA" w14:textId="77777777" w:rsidTr="00417080">
        <w:tc>
          <w:tcPr>
            <w:tcW w:w="3168" w:type="dxa"/>
          </w:tcPr>
          <w:p w14:paraId="3CDEB176" w14:textId="77777777" w:rsidR="00134836" w:rsidRDefault="00000000">
            <w:pPr>
              <w:spacing w:after="40"/>
              <w:jc w:val="center"/>
            </w:pPr>
            <w:r>
              <w:rPr>
                <w:sz w:val="20"/>
              </w:rPr>
              <w:t>Test Data</w:t>
            </w:r>
          </w:p>
        </w:tc>
        <w:tc>
          <w:tcPr>
            <w:tcW w:w="6912" w:type="dxa"/>
          </w:tcPr>
          <w:p w14:paraId="464AE2E5" w14:textId="77777777" w:rsidR="00134836" w:rsidRDefault="00000000">
            <w:pPr>
              <w:spacing w:after="40"/>
              <w:jc w:val="center"/>
            </w:pPr>
            <w:r>
              <w:rPr>
                <w:sz w:val="20"/>
              </w:rPr>
              <w:t>S=24500, K=24500, T=0.0822 years, r=0.065, sigma=0.14</w:t>
            </w:r>
          </w:p>
        </w:tc>
      </w:tr>
      <w:tr w:rsidR="00134836" w14:paraId="371CAB69" w14:textId="77777777" w:rsidTr="00417080">
        <w:tc>
          <w:tcPr>
            <w:tcW w:w="3168" w:type="dxa"/>
          </w:tcPr>
          <w:p w14:paraId="11D0C5BF" w14:textId="77777777" w:rsidR="00134836" w:rsidRDefault="00000000">
            <w:pPr>
              <w:spacing w:after="40"/>
              <w:jc w:val="center"/>
            </w:pPr>
            <w:r>
              <w:rPr>
                <w:sz w:val="20"/>
              </w:rPr>
              <w:t>Expected Output</w:t>
            </w:r>
          </w:p>
        </w:tc>
        <w:tc>
          <w:tcPr>
            <w:tcW w:w="6912" w:type="dxa"/>
          </w:tcPr>
          <w:p w14:paraId="113EF3D3" w14:textId="77777777" w:rsidR="00134836" w:rsidRDefault="00000000">
            <w:pPr>
              <w:spacing w:after="40"/>
              <w:jc w:val="center"/>
            </w:pPr>
            <w:r>
              <w:rPr>
                <w:sz w:val="20"/>
              </w:rPr>
              <w:t>Delta approx 0.53, Gamma &gt; 0, Theta negative, Vega positive.</w:t>
            </w:r>
          </w:p>
        </w:tc>
      </w:tr>
      <w:tr w:rsidR="00134836" w14:paraId="284D72B9" w14:textId="77777777" w:rsidTr="00417080">
        <w:tc>
          <w:tcPr>
            <w:tcW w:w="3168" w:type="dxa"/>
          </w:tcPr>
          <w:p w14:paraId="61E8B91A" w14:textId="77777777" w:rsidR="00134836" w:rsidRDefault="00000000">
            <w:pPr>
              <w:spacing w:after="40"/>
              <w:jc w:val="center"/>
            </w:pPr>
            <w:r>
              <w:rPr>
                <w:sz w:val="20"/>
              </w:rPr>
              <w:t>Actual Result</w:t>
            </w:r>
          </w:p>
        </w:tc>
        <w:tc>
          <w:tcPr>
            <w:tcW w:w="6912" w:type="dxa"/>
          </w:tcPr>
          <w:p w14:paraId="3812121B" w14:textId="77777777" w:rsidR="00134836" w:rsidRDefault="00000000">
            <w:pPr>
              <w:spacing w:after="40"/>
              <w:jc w:val="center"/>
            </w:pPr>
            <w:r>
              <w:rPr>
                <w:sz w:val="20"/>
              </w:rPr>
              <w:t>Computed: Delta=0.534, Gamma=0.0012, Theta=-8.42/day, Vega=28.14. PASS.</w:t>
            </w:r>
          </w:p>
        </w:tc>
      </w:tr>
      <w:tr w:rsidR="00134836" w14:paraId="73F4F227" w14:textId="77777777" w:rsidTr="00417080">
        <w:tc>
          <w:tcPr>
            <w:tcW w:w="3168" w:type="dxa"/>
          </w:tcPr>
          <w:p w14:paraId="3E36DFAD" w14:textId="77777777" w:rsidR="00134836" w:rsidRDefault="00000000">
            <w:pPr>
              <w:spacing w:after="40"/>
              <w:jc w:val="center"/>
            </w:pPr>
            <w:r>
              <w:rPr>
                <w:sz w:val="20"/>
              </w:rPr>
              <w:t>Status</w:t>
            </w:r>
          </w:p>
        </w:tc>
        <w:tc>
          <w:tcPr>
            <w:tcW w:w="6912" w:type="dxa"/>
          </w:tcPr>
          <w:p w14:paraId="5A2FB9BA" w14:textId="77777777" w:rsidR="00134836" w:rsidRDefault="00000000">
            <w:pPr>
              <w:spacing w:after="40"/>
              <w:jc w:val="center"/>
            </w:pPr>
            <w:r>
              <w:rPr>
                <w:sz w:val="20"/>
              </w:rPr>
              <w:t>PASS</w:t>
            </w:r>
          </w:p>
        </w:tc>
      </w:tr>
    </w:tbl>
    <w:p w14:paraId="16FABD5A" w14:textId="77777777" w:rsidR="00134836" w:rsidRDefault="00134836"/>
    <w:p w14:paraId="2C3EF0DA" w14:textId="77777777" w:rsidR="00134836" w:rsidRDefault="00000000">
      <w:pPr>
        <w:spacing w:before="200" w:after="80"/>
      </w:pPr>
      <w:r>
        <w:rPr>
          <w:b/>
          <w:sz w:val="26"/>
        </w:rPr>
        <w:t>5.1.8 Test Cases for Proctored Anti-Cheat Proctoring</w:t>
      </w:r>
    </w:p>
    <w:p w14:paraId="05AA95CB" w14:textId="77777777" w:rsidR="00134836" w:rsidRDefault="00000000">
      <w:pPr>
        <w:spacing w:before="200" w:after="80"/>
        <w:jc w:val="center"/>
      </w:pPr>
      <w:r>
        <w:rPr>
          <w:b/>
          <w:sz w:val="22"/>
        </w:rPr>
        <w:t>Table 5.8: Test Case and Result for Fullscreen and Tab-Switch Anti-Cheat Proctoring</w:t>
      </w:r>
    </w:p>
    <w:tbl>
      <w:tblPr>
        <w:tblStyle w:val="TableGrid"/>
        <w:tblW w:w="0" w:type="auto"/>
        <w:tblLook w:val="04A0" w:firstRow="1" w:lastRow="0" w:firstColumn="1" w:lastColumn="0" w:noHBand="0" w:noVBand="1"/>
      </w:tblPr>
      <w:tblGrid>
        <w:gridCol w:w="3047"/>
        <w:gridCol w:w="6529"/>
      </w:tblGrid>
      <w:tr w:rsidR="00134836" w14:paraId="130E283A" w14:textId="77777777" w:rsidTr="00417080">
        <w:tc>
          <w:tcPr>
            <w:tcW w:w="3168" w:type="dxa"/>
          </w:tcPr>
          <w:p w14:paraId="7C4141DE" w14:textId="77777777" w:rsidR="00134836" w:rsidRDefault="00000000">
            <w:pPr>
              <w:spacing w:after="40"/>
              <w:jc w:val="center"/>
            </w:pPr>
            <w:r>
              <w:rPr>
                <w:b/>
                <w:sz w:val="21"/>
              </w:rPr>
              <w:t>TEST ATTRIBUTE</w:t>
            </w:r>
          </w:p>
        </w:tc>
        <w:tc>
          <w:tcPr>
            <w:tcW w:w="6912" w:type="dxa"/>
          </w:tcPr>
          <w:p w14:paraId="6E88D988" w14:textId="77777777" w:rsidR="00134836" w:rsidRDefault="00000000">
            <w:pPr>
              <w:spacing w:after="40"/>
              <w:jc w:val="center"/>
            </w:pPr>
            <w:r>
              <w:rPr>
                <w:b/>
                <w:sz w:val="21"/>
              </w:rPr>
              <w:t>EXECUTION DETAILS</w:t>
            </w:r>
          </w:p>
        </w:tc>
      </w:tr>
      <w:tr w:rsidR="00134836" w14:paraId="17BC6F9C" w14:textId="77777777" w:rsidTr="00417080">
        <w:tc>
          <w:tcPr>
            <w:tcW w:w="3168" w:type="dxa"/>
          </w:tcPr>
          <w:p w14:paraId="2129E940" w14:textId="77777777" w:rsidR="00134836" w:rsidRDefault="00000000">
            <w:pPr>
              <w:spacing w:after="40"/>
              <w:jc w:val="center"/>
            </w:pPr>
            <w:r>
              <w:rPr>
                <w:sz w:val="20"/>
              </w:rPr>
              <w:t>Test Case ID</w:t>
            </w:r>
          </w:p>
        </w:tc>
        <w:tc>
          <w:tcPr>
            <w:tcW w:w="6912" w:type="dxa"/>
          </w:tcPr>
          <w:p w14:paraId="5FE60E38" w14:textId="77777777" w:rsidR="00134836" w:rsidRDefault="00000000">
            <w:pPr>
              <w:spacing w:after="40"/>
              <w:jc w:val="center"/>
            </w:pPr>
            <w:r>
              <w:rPr>
                <w:sz w:val="20"/>
              </w:rPr>
              <w:t>TC5.8 (Proctoring Strike Counter &amp; Auto-Termination)</w:t>
            </w:r>
          </w:p>
        </w:tc>
      </w:tr>
      <w:tr w:rsidR="00134836" w14:paraId="3C7742BB" w14:textId="77777777" w:rsidTr="00417080">
        <w:tc>
          <w:tcPr>
            <w:tcW w:w="3168" w:type="dxa"/>
          </w:tcPr>
          <w:p w14:paraId="3312716A" w14:textId="77777777" w:rsidR="00134836" w:rsidRDefault="00000000">
            <w:pPr>
              <w:spacing w:after="40"/>
              <w:jc w:val="center"/>
            </w:pPr>
            <w:r>
              <w:rPr>
                <w:sz w:val="20"/>
              </w:rPr>
              <w:t>Test Description</w:t>
            </w:r>
          </w:p>
        </w:tc>
        <w:tc>
          <w:tcPr>
            <w:tcW w:w="6912" w:type="dxa"/>
          </w:tcPr>
          <w:p w14:paraId="6595BCC2" w14:textId="77777777" w:rsidR="00134836" w:rsidRDefault="00000000">
            <w:pPr>
              <w:spacing w:after="40"/>
              <w:jc w:val="center"/>
            </w:pPr>
            <w:r>
              <w:rPr>
                <w:sz w:val="20"/>
              </w:rPr>
              <w:t>Simulates three successive tab-switch events during an active mock exam.</w:t>
            </w:r>
          </w:p>
        </w:tc>
      </w:tr>
      <w:tr w:rsidR="00134836" w14:paraId="29B3295E" w14:textId="77777777" w:rsidTr="00417080">
        <w:tc>
          <w:tcPr>
            <w:tcW w:w="3168" w:type="dxa"/>
          </w:tcPr>
          <w:p w14:paraId="4647DB1F" w14:textId="77777777" w:rsidR="00134836" w:rsidRDefault="00000000">
            <w:pPr>
              <w:spacing w:after="40"/>
              <w:jc w:val="center"/>
            </w:pPr>
            <w:r>
              <w:rPr>
                <w:sz w:val="20"/>
              </w:rPr>
              <w:t>Test Data</w:t>
            </w:r>
          </w:p>
        </w:tc>
        <w:tc>
          <w:tcPr>
            <w:tcW w:w="6912" w:type="dxa"/>
          </w:tcPr>
          <w:p w14:paraId="4DAE1046" w14:textId="77777777" w:rsidR="00134836" w:rsidRDefault="00000000">
            <w:pPr>
              <w:spacing w:after="40"/>
              <w:jc w:val="center"/>
            </w:pPr>
            <w:r>
              <w:rPr>
                <w:sz w:val="20"/>
              </w:rPr>
              <w:t>Dispatch 3 visibilitychange (hidden=true) events.</w:t>
            </w:r>
          </w:p>
        </w:tc>
      </w:tr>
      <w:tr w:rsidR="00134836" w14:paraId="1392ADA1" w14:textId="77777777" w:rsidTr="00417080">
        <w:tc>
          <w:tcPr>
            <w:tcW w:w="3168" w:type="dxa"/>
          </w:tcPr>
          <w:p w14:paraId="5946D01E" w14:textId="77777777" w:rsidR="00134836" w:rsidRDefault="00000000">
            <w:pPr>
              <w:spacing w:after="40"/>
              <w:jc w:val="center"/>
            </w:pPr>
            <w:r>
              <w:rPr>
                <w:sz w:val="20"/>
              </w:rPr>
              <w:t>Expected Output</w:t>
            </w:r>
          </w:p>
        </w:tc>
        <w:tc>
          <w:tcPr>
            <w:tcW w:w="6912" w:type="dxa"/>
          </w:tcPr>
          <w:p w14:paraId="0CAAE7FE" w14:textId="77777777" w:rsidR="00134836" w:rsidRDefault="00000000">
            <w:pPr>
              <w:spacing w:after="40"/>
              <w:jc w:val="center"/>
            </w:pPr>
            <w:r>
              <w:rPr>
                <w:sz w:val="20"/>
              </w:rPr>
              <w:t>Strikes increment 1 -&gt; 2 -&gt; 3; Integrity score drops; attempt auto-terminated.</w:t>
            </w:r>
          </w:p>
        </w:tc>
      </w:tr>
      <w:tr w:rsidR="00134836" w14:paraId="2757F276" w14:textId="77777777" w:rsidTr="00417080">
        <w:tc>
          <w:tcPr>
            <w:tcW w:w="3168" w:type="dxa"/>
          </w:tcPr>
          <w:p w14:paraId="7D1BAF5C" w14:textId="77777777" w:rsidR="00134836" w:rsidRDefault="00000000">
            <w:pPr>
              <w:spacing w:after="40"/>
              <w:jc w:val="center"/>
            </w:pPr>
            <w:r>
              <w:rPr>
                <w:sz w:val="20"/>
              </w:rPr>
              <w:t>Actual Result</w:t>
            </w:r>
          </w:p>
        </w:tc>
        <w:tc>
          <w:tcPr>
            <w:tcW w:w="6912" w:type="dxa"/>
          </w:tcPr>
          <w:p w14:paraId="2A234D44" w14:textId="77777777" w:rsidR="00134836" w:rsidRDefault="00000000">
            <w:pPr>
              <w:spacing w:after="40"/>
              <w:jc w:val="center"/>
            </w:pPr>
            <w:r>
              <w:rPr>
                <w:sz w:val="20"/>
              </w:rPr>
              <w:t>Attempt voided on 3rd strike. is_invalidated flag set to TRUE. PASS.</w:t>
            </w:r>
          </w:p>
        </w:tc>
      </w:tr>
      <w:tr w:rsidR="00134836" w14:paraId="5D437728" w14:textId="77777777" w:rsidTr="00417080">
        <w:tc>
          <w:tcPr>
            <w:tcW w:w="3168" w:type="dxa"/>
          </w:tcPr>
          <w:p w14:paraId="73FD5AA7" w14:textId="77777777" w:rsidR="00134836" w:rsidRDefault="00000000">
            <w:pPr>
              <w:spacing w:after="40"/>
              <w:jc w:val="center"/>
            </w:pPr>
            <w:r>
              <w:rPr>
                <w:sz w:val="20"/>
              </w:rPr>
              <w:t>Status</w:t>
            </w:r>
          </w:p>
        </w:tc>
        <w:tc>
          <w:tcPr>
            <w:tcW w:w="6912" w:type="dxa"/>
          </w:tcPr>
          <w:p w14:paraId="598BA4F0" w14:textId="77777777" w:rsidR="00134836" w:rsidRDefault="00000000">
            <w:pPr>
              <w:spacing w:after="40"/>
              <w:jc w:val="center"/>
            </w:pPr>
            <w:r>
              <w:rPr>
                <w:sz w:val="20"/>
              </w:rPr>
              <w:t>PASS</w:t>
            </w:r>
          </w:p>
        </w:tc>
      </w:tr>
    </w:tbl>
    <w:p w14:paraId="003F2FEC" w14:textId="77777777" w:rsidR="00134836" w:rsidRDefault="00134836"/>
    <w:p w14:paraId="131E23EA" w14:textId="77777777" w:rsidR="00134836" w:rsidRDefault="00000000">
      <w:pPr>
        <w:spacing w:before="200" w:after="80"/>
      </w:pPr>
      <w:r>
        <w:rPr>
          <w:b/>
          <w:sz w:val="26"/>
        </w:rPr>
        <w:t>5.1.9 Test Cases for Psychometric Item Calibration</w:t>
      </w:r>
    </w:p>
    <w:p w14:paraId="695DBC92" w14:textId="77777777" w:rsidR="00417080" w:rsidRDefault="00417080">
      <w:pPr>
        <w:spacing w:before="200" w:after="80"/>
        <w:jc w:val="center"/>
        <w:rPr>
          <w:b/>
          <w:sz w:val="22"/>
        </w:rPr>
      </w:pPr>
    </w:p>
    <w:p w14:paraId="56C312BD" w14:textId="77777777" w:rsidR="00417080" w:rsidRDefault="00417080">
      <w:pPr>
        <w:spacing w:before="200" w:after="80"/>
        <w:jc w:val="center"/>
        <w:rPr>
          <w:b/>
          <w:sz w:val="22"/>
        </w:rPr>
      </w:pPr>
    </w:p>
    <w:p w14:paraId="26C281AA" w14:textId="77777777" w:rsidR="00417080" w:rsidRDefault="00417080">
      <w:pPr>
        <w:spacing w:before="200" w:after="80"/>
        <w:jc w:val="center"/>
        <w:rPr>
          <w:b/>
          <w:sz w:val="22"/>
        </w:rPr>
      </w:pPr>
    </w:p>
    <w:p w14:paraId="06547DD0" w14:textId="14B2B47B" w:rsidR="00134836" w:rsidRDefault="00000000">
      <w:pPr>
        <w:spacing w:before="200" w:after="80"/>
        <w:jc w:val="center"/>
      </w:pPr>
      <w:r>
        <w:rPr>
          <w:b/>
          <w:sz w:val="22"/>
        </w:rPr>
        <w:t>Table 5.9: Test Case and Result for Psychometric Difficulty &amp; Discrimination Calibration</w:t>
      </w:r>
    </w:p>
    <w:tbl>
      <w:tblPr>
        <w:tblStyle w:val="TableGrid"/>
        <w:tblW w:w="0" w:type="auto"/>
        <w:tblLook w:val="04A0" w:firstRow="1" w:lastRow="0" w:firstColumn="1" w:lastColumn="0" w:noHBand="0" w:noVBand="1"/>
      </w:tblPr>
      <w:tblGrid>
        <w:gridCol w:w="3047"/>
        <w:gridCol w:w="6529"/>
      </w:tblGrid>
      <w:tr w:rsidR="00134836" w14:paraId="0CFC0BDD" w14:textId="77777777" w:rsidTr="00417080">
        <w:tc>
          <w:tcPr>
            <w:tcW w:w="3168" w:type="dxa"/>
          </w:tcPr>
          <w:p w14:paraId="726B4013" w14:textId="77777777" w:rsidR="00134836" w:rsidRDefault="00000000">
            <w:pPr>
              <w:spacing w:after="40"/>
              <w:jc w:val="center"/>
            </w:pPr>
            <w:r>
              <w:rPr>
                <w:b/>
                <w:sz w:val="21"/>
              </w:rPr>
              <w:t>TEST ATTRIBUTE</w:t>
            </w:r>
          </w:p>
        </w:tc>
        <w:tc>
          <w:tcPr>
            <w:tcW w:w="6912" w:type="dxa"/>
          </w:tcPr>
          <w:p w14:paraId="17860F0C" w14:textId="77777777" w:rsidR="00134836" w:rsidRDefault="00000000">
            <w:pPr>
              <w:spacing w:after="40"/>
              <w:jc w:val="center"/>
            </w:pPr>
            <w:r>
              <w:rPr>
                <w:b/>
                <w:sz w:val="21"/>
              </w:rPr>
              <w:t>EXECUTION DETAILS</w:t>
            </w:r>
          </w:p>
        </w:tc>
      </w:tr>
      <w:tr w:rsidR="00134836" w14:paraId="68C2CD80" w14:textId="77777777" w:rsidTr="00417080">
        <w:tc>
          <w:tcPr>
            <w:tcW w:w="3168" w:type="dxa"/>
          </w:tcPr>
          <w:p w14:paraId="3C5FE238" w14:textId="77777777" w:rsidR="00134836" w:rsidRDefault="00000000">
            <w:pPr>
              <w:spacing w:after="40"/>
              <w:jc w:val="center"/>
            </w:pPr>
            <w:r>
              <w:rPr>
                <w:sz w:val="20"/>
              </w:rPr>
              <w:lastRenderedPageBreak/>
              <w:t>Test Case ID</w:t>
            </w:r>
          </w:p>
        </w:tc>
        <w:tc>
          <w:tcPr>
            <w:tcW w:w="6912" w:type="dxa"/>
          </w:tcPr>
          <w:p w14:paraId="45765C61" w14:textId="77777777" w:rsidR="00134836" w:rsidRDefault="00000000">
            <w:pPr>
              <w:spacing w:after="40"/>
              <w:jc w:val="center"/>
            </w:pPr>
            <w:r>
              <w:rPr>
                <w:sz w:val="20"/>
              </w:rPr>
              <w:t>TC5.9 (Classical Test Theory p-value &amp; D-index)</w:t>
            </w:r>
          </w:p>
        </w:tc>
      </w:tr>
      <w:tr w:rsidR="00134836" w14:paraId="6BFC52BB" w14:textId="77777777" w:rsidTr="00417080">
        <w:tc>
          <w:tcPr>
            <w:tcW w:w="3168" w:type="dxa"/>
          </w:tcPr>
          <w:p w14:paraId="1452A6A8" w14:textId="77777777" w:rsidR="00134836" w:rsidRDefault="00000000">
            <w:pPr>
              <w:spacing w:after="40"/>
              <w:jc w:val="center"/>
            </w:pPr>
            <w:r>
              <w:rPr>
                <w:sz w:val="20"/>
              </w:rPr>
              <w:t>Test Description</w:t>
            </w:r>
          </w:p>
        </w:tc>
        <w:tc>
          <w:tcPr>
            <w:tcW w:w="6912" w:type="dxa"/>
          </w:tcPr>
          <w:p w14:paraId="41D037E0" w14:textId="77777777" w:rsidR="00134836" w:rsidRDefault="00000000">
            <w:pPr>
              <w:spacing w:after="40"/>
              <w:jc w:val="center"/>
            </w:pPr>
            <w:r>
              <w:rPr>
                <w:sz w:val="20"/>
              </w:rPr>
              <w:t>Computes item difficulty and discrimination across 100 student exam responses.</w:t>
            </w:r>
          </w:p>
        </w:tc>
      </w:tr>
      <w:tr w:rsidR="00134836" w14:paraId="1BCF7DB3" w14:textId="77777777" w:rsidTr="00417080">
        <w:tc>
          <w:tcPr>
            <w:tcW w:w="3168" w:type="dxa"/>
          </w:tcPr>
          <w:p w14:paraId="49FEBF47" w14:textId="77777777" w:rsidR="00134836" w:rsidRDefault="00000000">
            <w:pPr>
              <w:spacing w:after="40"/>
              <w:jc w:val="center"/>
            </w:pPr>
            <w:r>
              <w:rPr>
                <w:sz w:val="20"/>
              </w:rPr>
              <w:t>Test Data</w:t>
            </w:r>
          </w:p>
        </w:tc>
        <w:tc>
          <w:tcPr>
            <w:tcW w:w="6912" w:type="dxa"/>
          </w:tcPr>
          <w:p w14:paraId="4CFCDDA2" w14:textId="77777777" w:rsidR="00134836" w:rsidRDefault="00000000">
            <w:pPr>
              <w:spacing w:after="40"/>
              <w:jc w:val="center"/>
            </w:pPr>
            <w:r>
              <w:rPr>
                <w:sz w:val="20"/>
              </w:rPr>
              <w:t>Upper 27 examinees (24 correct), Lower 27 examinees (6 correct).</w:t>
            </w:r>
          </w:p>
        </w:tc>
      </w:tr>
      <w:tr w:rsidR="00134836" w14:paraId="45473A33" w14:textId="77777777" w:rsidTr="00417080">
        <w:tc>
          <w:tcPr>
            <w:tcW w:w="3168" w:type="dxa"/>
          </w:tcPr>
          <w:p w14:paraId="0215FA72" w14:textId="77777777" w:rsidR="00134836" w:rsidRDefault="00000000">
            <w:pPr>
              <w:spacing w:after="40"/>
              <w:jc w:val="center"/>
            </w:pPr>
            <w:r>
              <w:rPr>
                <w:sz w:val="20"/>
              </w:rPr>
              <w:t>Expected Output</w:t>
            </w:r>
          </w:p>
        </w:tc>
        <w:tc>
          <w:tcPr>
            <w:tcW w:w="6912" w:type="dxa"/>
          </w:tcPr>
          <w:p w14:paraId="2035A6A8" w14:textId="77777777" w:rsidR="00134836" w:rsidRDefault="00000000">
            <w:pPr>
              <w:spacing w:after="40"/>
              <w:jc w:val="center"/>
            </w:pPr>
            <w:r>
              <w:rPr>
                <w:sz w:val="20"/>
              </w:rPr>
              <w:t>pUpper = 0.889, pLower = 0.222, D = +0.667 (Category: EXCELLENT).</w:t>
            </w:r>
          </w:p>
        </w:tc>
      </w:tr>
      <w:tr w:rsidR="00134836" w14:paraId="7AFE9033" w14:textId="77777777" w:rsidTr="00417080">
        <w:tc>
          <w:tcPr>
            <w:tcW w:w="3168" w:type="dxa"/>
          </w:tcPr>
          <w:p w14:paraId="589085BA" w14:textId="77777777" w:rsidR="00134836" w:rsidRDefault="00000000">
            <w:pPr>
              <w:spacing w:after="40"/>
              <w:jc w:val="center"/>
            </w:pPr>
            <w:r>
              <w:rPr>
                <w:sz w:val="20"/>
              </w:rPr>
              <w:t>Actual Result</w:t>
            </w:r>
          </w:p>
        </w:tc>
        <w:tc>
          <w:tcPr>
            <w:tcW w:w="6912" w:type="dxa"/>
          </w:tcPr>
          <w:p w14:paraId="3B670A2F" w14:textId="77777777" w:rsidR="00134836" w:rsidRDefault="00000000">
            <w:pPr>
              <w:spacing w:after="40"/>
              <w:jc w:val="center"/>
            </w:pPr>
            <w:r>
              <w:rPr>
                <w:sz w:val="20"/>
              </w:rPr>
              <w:t>D-index: +0.67, point-biserial approx: +0.55. Status: EXCELLENT. PASS.</w:t>
            </w:r>
          </w:p>
        </w:tc>
      </w:tr>
      <w:tr w:rsidR="00134836" w14:paraId="5A67470E" w14:textId="77777777" w:rsidTr="00417080">
        <w:tc>
          <w:tcPr>
            <w:tcW w:w="3168" w:type="dxa"/>
          </w:tcPr>
          <w:p w14:paraId="12EF00A5" w14:textId="77777777" w:rsidR="00134836" w:rsidRDefault="00000000">
            <w:pPr>
              <w:spacing w:after="40"/>
              <w:jc w:val="center"/>
            </w:pPr>
            <w:r>
              <w:rPr>
                <w:sz w:val="20"/>
              </w:rPr>
              <w:t>Status</w:t>
            </w:r>
          </w:p>
        </w:tc>
        <w:tc>
          <w:tcPr>
            <w:tcW w:w="6912" w:type="dxa"/>
          </w:tcPr>
          <w:p w14:paraId="75F88731" w14:textId="77777777" w:rsidR="00134836" w:rsidRDefault="00000000">
            <w:pPr>
              <w:spacing w:after="40"/>
              <w:jc w:val="center"/>
            </w:pPr>
            <w:r>
              <w:rPr>
                <w:sz w:val="20"/>
              </w:rPr>
              <w:t>PASS</w:t>
            </w:r>
          </w:p>
        </w:tc>
      </w:tr>
    </w:tbl>
    <w:p w14:paraId="471DBF6C" w14:textId="77777777" w:rsidR="00134836" w:rsidRDefault="00134836"/>
    <w:p w14:paraId="5B457C2E" w14:textId="77777777" w:rsidR="00134836" w:rsidRDefault="00000000">
      <w:pPr>
        <w:spacing w:before="200" w:after="80"/>
      </w:pPr>
      <w:r>
        <w:rPr>
          <w:b/>
          <w:sz w:val="26"/>
        </w:rPr>
        <w:t>5.1.10 Test Cases for Spaced Memory Decay Scheduling</w:t>
      </w:r>
    </w:p>
    <w:p w14:paraId="13B9EAC6" w14:textId="77777777" w:rsidR="00134836" w:rsidRDefault="00000000">
      <w:pPr>
        <w:spacing w:before="200" w:after="80"/>
        <w:jc w:val="center"/>
      </w:pPr>
      <w:r>
        <w:rPr>
          <w:b/>
          <w:sz w:val="22"/>
        </w:rPr>
        <w:t>Table 5.10: Test Case and Result for Spaced Memory Decay Scheduling</w:t>
      </w:r>
    </w:p>
    <w:tbl>
      <w:tblPr>
        <w:tblStyle w:val="TableGrid"/>
        <w:tblW w:w="0" w:type="auto"/>
        <w:tblLook w:val="04A0" w:firstRow="1" w:lastRow="0" w:firstColumn="1" w:lastColumn="0" w:noHBand="0" w:noVBand="1"/>
      </w:tblPr>
      <w:tblGrid>
        <w:gridCol w:w="3047"/>
        <w:gridCol w:w="6529"/>
      </w:tblGrid>
      <w:tr w:rsidR="00134836" w14:paraId="77720F8A" w14:textId="77777777" w:rsidTr="00417080">
        <w:tc>
          <w:tcPr>
            <w:tcW w:w="3168" w:type="dxa"/>
          </w:tcPr>
          <w:p w14:paraId="5E705D48" w14:textId="77777777" w:rsidR="00134836" w:rsidRDefault="00000000">
            <w:pPr>
              <w:spacing w:after="40"/>
              <w:jc w:val="center"/>
            </w:pPr>
            <w:r>
              <w:rPr>
                <w:b/>
                <w:sz w:val="21"/>
              </w:rPr>
              <w:t>TEST ATTRIBUTE</w:t>
            </w:r>
          </w:p>
        </w:tc>
        <w:tc>
          <w:tcPr>
            <w:tcW w:w="6912" w:type="dxa"/>
          </w:tcPr>
          <w:p w14:paraId="17B78B92" w14:textId="77777777" w:rsidR="00134836" w:rsidRDefault="00000000">
            <w:pPr>
              <w:spacing w:after="40"/>
              <w:jc w:val="center"/>
            </w:pPr>
            <w:r>
              <w:rPr>
                <w:b/>
                <w:sz w:val="21"/>
              </w:rPr>
              <w:t>EXECUTION DETAILS</w:t>
            </w:r>
          </w:p>
        </w:tc>
      </w:tr>
      <w:tr w:rsidR="00134836" w14:paraId="61A90260" w14:textId="77777777" w:rsidTr="00417080">
        <w:tc>
          <w:tcPr>
            <w:tcW w:w="3168" w:type="dxa"/>
          </w:tcPr>
          <w:p w14:paraId="6DCB277A" w14:textId="77777777" w:rsidR="00134836" w:rsidRDefault="00000000">
            <w:pPr>
              <w:spacing w:after="40"/>
              <w:jc w:val="center"/>
            </w:pPr>
            <w:r>
              <w:rPr>
                <w:sz w:val="20"/>
              </w:rPr>
              <w:t>Test Case ID</w:t>
            </w:r>
          </w:p>
        </w:tc>
        <w:tc>
          <w:tcPr>
            <w:tcW w:w="6912" w:type="dxa"/>
          </w:tcPr>
          <w:p w14:paraId="25B66763" w14:textId="77777777" w:rsidR="00134836" w:rsidRDefault="00000000">
            <w:pPr>
              <w:spacing w:after="40"/>
              <w:jc w:val="center"/>
            </w:pPr>
            <w:r>
              <w:rPr>
                <w:sz w:val="20"/>
              </w:rPr>
              <w:t>TC5.10 (SM-2 Interval Progression)</w:t>
            </w:r>
          </w:p>
        </w:tc>
      </w:tr>
      <w:tr w:rsidR="00134836" w14:paraId="68078F85" w14:textId="77777777" w:rsidTr="00417080">
        <w:tc>
          <w:tcPr>
            <w:tcW w:w="3168" w:type="dxa"/>
          </w:tcPr>
          <w:p w14:paraId="2BCD0CAB" w14:textId="77777777" w:rsidR="00134836" w:rsidRDefault="00000000">
            <w:pPr>
              <w:spacing w:after="40"/>
              <w:jc w:val="center"/>
            </w:pPr>
            <w:r>
              <w:rPr>
                <w:sz w:val="20"/>
              </w:rPr>
              <w:t>Test Description</w:t>
            </w:r>
          </w:p>
        </w:tc>
        <w:tc>
          <w:tcPr>
            <w:tcW w:w="6912" w:type="dxa"/>
          </w:tcPr>
          <w:p w14:paraId="746BD642" w14:textId="77777777" w:rsidR="00134836" w:rsidRDefault="00000000">
            <w:pPr>
              <w:spacing w:after="40"/>
              <w:jc w:val="center"/>
            </w:pPr>
            <w:r>
              <w:rPr>
                <w:sz w:val="20"/>
              </w:rPr>
              <w:t>Tests interval calculation following successful recall rating (Grade = 4).</w:t>
            </w:r>
          </w:p>
        </w:tc>
      </w:tr>
      <w:tr w:rsidR="00134836" w14:paraId="504427CA" w14:textId="77777777" w:rsidTr="00417080">
        <w:tc>
          <w:tcPr>
            <w:tcW w:w="3168" w:type="dxa"/>
          </w:tcPr>
          <w:p w14:paraId="0519D0BD" w14:textId="77777777" w:rsidR="00134836" w:rsidRDefault="00000000">
            <w:pPr>
              <w:spacing w:after="40"/>
              <w:jc w:val="center"/>
            </w:pPr>
            <w:r>
              <w:rPr>
                <w:sz w:val="20"/>
              </w:rPr>
              <w:t>Test Data</w:t>
            </w:r>
          </w:p>
        </w:tc>
        <w:tc>
          <w:tcPr>
            <w:tcW w:w="6912" w:type="dxa"/>
          </w:tcPr>
          <w:p w14:paraId="4A6999F5" w14:textId="77777777" w:rsidR="00134836" w:rsidRDefault="00000000">
            <w:pPr>
              <w:spacing w:after="40"/>
              <w:jc w:val="center"/>
            </w:pPr>
            <w:r>
              <w:rPr>
                <w:sz w:val="20"/>
              </w:rPr>
              <w:t>Repetition count = 2, previous interval = 3 days, ease factor = 2.50.</w:t>
            </w:r>
          </w:p>
        </w:tc>
      </w:tr>
      <w:tr w:rsidR="00134836" w14:paraId="4BDADE17" w14:textId="77777777" w:rsidTr="00417080">
        <w:tc>
          <w:tcPr>
            <w:tcW w:w="3168" w:type="dxa"/>
          </w:tcPr>
          <w:p w14:paraId="61B75DC7" w14:textId="77777777" w:rsidR="00134836" w:rsidRDefault="00000000">
            <w:pPr>
              <w:spacing w:after="40"/>
              <w:jc w:val="center"/>
            </w:pPr>
            <w:r>
              <w:rPr>
                <w:sz w:val="20"/>
              </w:rPr>
              <w:t>Expected Output</w:t>
            </w:r>
          </w:p>
        </w:tc>
        <w:tc>
          <w:tcPr>
            <w:tcW w:w="6912" w:type="dxa"/>
          </w:tcPr>
          <w:p w14:paraId="52957CA0" w14:textId="77777777" w:rsidR="00134836" w:rsidRDefault="00000000">
            <w:pPr>
              <w:spacing w:after="40"/>
              <w:jc w:val="center"/>
            </w:pPr>
            <w:r>
              <w:rPr>
                <w:sz w:val="20"/>
              </w:rPr>
              <w:t>New interval = Round(3 * 2.50) = 8 days. Next review scheduled.</w:t>
            </w:r>
          </w:p>
        </w:tc>
      </w:tr>
      <w:tr w:rsidR="00134836" w14:paraId="2A8DBE5B" w14:textId="77777777" w:rsidTr="00417080">
        <w:tc>
          <w:tcPr>
            <w:tcW w:w="3168" w:type="dxa"/>
          </w:tcPr>
          <w:p w14:paraId="2686FBA3" w14:textId="77777777" w:rsidR="00134836" w:rsidRDefault="00000000">
            <w:pPr>
              <w:spacing w:after="40"/>
              <w:jc w:val="center"/>
            </w:pPr>
            <w:r>
              <w:rPr>
                <w:sz w:val="20"/>
              </w:rPr>
              <w:t>Actual Result</w:t>
            </w:r>
          </w:p>
        </w:tc>
        <w:tc>
          <w:tcPr>
            <w:tcW w:w="6912" w:type="dxa"/>
          </w:tcPr>
          <w:p w14:paraId="2370698B" w14:textId="77777777" w:rsidR="00134836" w:rsidRDefault="00000000">
            <w:pPr>
              <w:spacing w:after="40"/>
              <w:jc w:val="center"/>
            </w:pPr>
            <w:r>
              <w:rPr>
                <w:sz w:val="20"/>
              </w:rPr>
              <w:t>Next review set to +8 days. Repetition count incremented to 3. PASS.</w:t>
            </w:r>
          </w:p>
        </w:tc>
      </w:tr>
      <w:tr w:rsidR="00134836" w14:paraId="1477D382" w14:textId="77777777" w:rsidTr="00417080">
        <w:tc>
          <w:tcPr>
            <w:tcW w:w="3168" w:type="dxa"/>
          </w:tcPr>
          <w:p w14:paraId="1ACC8021" w14:textId="77777777" w:rsidR="00134836" w:rsidRDefault="00000000">
            <w:pPr>
              <w:spacing w:after="40"/>
              <w:jc w:val="center"/>
            </w:pPr>
            <w:r>
              <w:rPr>
                <w:sz w:val="20"/>
              </w:rPr>
              <w:t>Status</w:t>
            </w:r>
          </w:p>
        </w:tc>
        <w:tc>
          <w:tcPr>
            <w:tcW w:w="6912" w:type="dxa"/>
          </w:tcPr>
          <w:p w14:paraId="325C2803" w14:textId="77777777" w:rsidR="00134836" w:rsidRDefault="00000000">
            <w:pPr>
              <w:spacing w:after="40"/>
              <w:jc w:val="center"/>
            </w:pPr>
            <w:r>
              <w:rPr>
                <w:sz w:val="20"/>
              </w:rPr>
              <w:t>PASS</w:t>
            </w:r>
          </w:p>
        </w:tc>
      </w:tr>
    </w:tbl>
    <w:p w14:paraId="53F9E297" w14:textId="77777777" w:rsidR="00134836" w:rsidRDefault="00134836"/>
    <w:p w14:paraId="347695D2" w14:textId="77777777" w:rsidR="00134836" w:rsidRDefault="00000000">
      <w:pPr>
        <w:spacing w:before="200" w:after="80"/>
      </w:pPr>
      <w:r>
        <w:rPr>
          <w:b/>
          <w:sz w:val="26"/>
        </w:rPr>
        <w:t>5.1.11 Test Cases for Statutory CSV Compliance Export</w:t>
      </w:r>
    </w:p>
    <w:p w14:paraId="445E6065" w14:textId="77777777" w:rsidR="00134836" w:rsidRDefault="00000000">
      <w:pPr>
        <w:spacing w:before="200" w:after="80"/>
        <w:jc w:val="center"/>
      </w:pPr>
      <w:r>
        <w:rPr>
          <w:b/>
          <w:sz w:val="22"/>
        </w:rPr>
        <w:t>Table 5.11: Test Case and Result for Statutory CSV Compliance Export with SHA-256</w:t>
      </w:r>
    </w:p>
    <w:tbl>
      <w:tblPr>
        <w:tblStyle w:val="TableGrid"/>
        <w:tblW w:w="0" w:type="auto"/>
        <w:tblLook w:val="04A0" w:firstRow="1" w:lastRow="0" w:firstColumn="1" w:lastColumn="0" w:noHBand="0" w:noVBand="1"/>
      </w:tblPr>
      <w:tblGrid>
        <w:gridCol w:w="3039"/>
        <w:gridCol w:w="6537"/>
      </w:tblGrid>
      <w:tr w:rsidR="00134836" w14:paraId="2DA3F0A1" w14:textId="77777777" w:rsidTr="00417080">
        <w:tc>
          <w:tcPr>
            <w:tcW w:w="3168" w:type="dxa"/>
          </w:tcPr>
          <w:p w14:paraId="73A4EAFD" w14:textId="77777777" w:rsidR="00134836" w:rsidRDefault="00000000">
            <w:pPr>
              <w:spacing w:after="40"/>
              <w:jc w:val="center"/>
            </w:pPr>
            <w:r>
              <w:rPr>
                <w:b/>
                <w:sz w:val="21"/>
              </w:rPr>
              <w:t>TEST ATTRIBUTE</w:t>
            </w:r>
          </w:p>
        </w:tc>
        <w:tc>
          <w:tcPr>
            <w:tcW w:w="6912" w:type="dxa"/>
          </w:tcPr>
          <w:p w14:paraId="18D7E61F" w14:textId="77777777" w:rsidR="00134836" w:rsidRDefault="00000000">
            <w:pPr>
              <w:spacing w:after="40"/>
              <w:jc w:val="center"/>
            </w:pPr>
            <w:r>
              <w:rPr>
                <w:b/>
                <w:sz w:val="21"/>
              </w:rPr>
              <w:t>EXECUTION DETAILS</w:t>
            </w:r>
          </w:p>
        </w:tc>
      </w:tr>
      <w:tr w:rsidR="00134836" w14:paraId="03C4C010" w14:textId="77777777" w:rsidTr="00417080">
        <w:tc>
          <w:tcPr>
            <w:tcW w:w="3168" w:type="dxa"/>
          </w:tcPr>
          <w:p w14:paraId="05532144" w14:textId="77777777" w:rsidR="00134836" w:rsidRDefault="00000000">
            <w:pPr>
              <w:spacing w:after="40"/>
              <w:jc w:val="center"/>
            </w:pPr>
            <w:r>
              <w:rPr>
                <w:sz w:val="20"/>
              </w:rPr>
              <w:t>Test Case ID</w:t>
            </w:r>
          </w:p>
        </w:tc>
        <w:tc>
          <w:tcPr>
            <w:tcW w:w="6912" w:type="dxa"/>
          </w:tcPr>
          <w:p w14:paraId="612FD9D6" w14:textId="77777777" w:rsidR="00134836" w:rsidRDefault="00000000">
            <w:pPr>
              <w:spacing w:after="40"/>
              <w:jc w:val="center"/>
            </w:pPr>
            <w:r>
              <w:rPr>
                <w:sz w:val="20"/>
              </w:rPr>
              <w:t>TC5.11 (Deterministic SHA-256 Checksum)</w:t>
            </w:r>
          </w:p>
        </w:tc>
      </w:tr>
      <w:tr w:rsidR="00134836" w14:paraId="3F323517" w14:textId="77777777" w:rsidTr="00417080">
        <w:tc>
          <w:tcPr>
            <w:tcW w:w="3168" w:type="dxa"/>
          </w:tcPr>
          <w:p w14:paraId="2E08C6B5" w14:textId="77777777" w:rsidR="00134836" w:rsidRDefault="00000000">
            <w:pPr>
              <w:spacing w:after="40"/>
              <w:jc w:val="center"/>
            </w:pPr>
            <w:r>
              <w:rPr>
                <w:sz w:val="20"/>
              </w:rPr>
              <w:t>Test Description</w:t>
            </w:r>
          </w:p>
        </w:tc>
        <w:tc>
          <w:tcPr>
            <w:tcW w:w="6912" w:type="dxa"/>
          </w:tcPr>
          <w:p w14:paraId="21BBDDA1" w14:textId="77777777" w:rsidR="00134836" w:rsidRDefault="00000000">
            <w:pPr>
              <w:spacing w:after="40"/>
              <w:jc w:val="center"/>
            </w:pPr>
            <w:r>
              <w:rPr>
                <w:sz w:val="20"/>
              </w:rPr>
              <w:t>Exports institutional exam ledger and verifies cryptographic SHA-256 signature.</w:t>
            </w:r>
          </w:p>
        </w:tc>
      </w:tr>
      <w:tr w:rsidR="00134836" w14:paraId="525AA5B7" w14:textId="77777777" w:rsidTr="00417080">
        <w:tc>
          <w:tcPr>
            <w:tcW w:w="3168" w:type="dxa"/>
          </w:tcPr>
          <w:p w14:paraId="042B97C3" w14:textId="77777777" w:rsidR="00134836" w:rsidRDefault="00000000">
            <w:pPr>
              <w:spacing w:after="40"/>
              <w:jc w:val="center"/>
            </w:pPr>
            <w:r>
              <w:rPr>
                <w:sz w:val="20"/>
              </w:rPr>
              <w:t>Test Data</w:t>
            </w:r>
          </w:p>
        </w:tc>
        <w:tc>
          <w:tcPr>
            <w:tcW w:w="6912" w:type="dxa"/>
          </w:tcPr>
          <w:p w14:paraId="1769D69B" w14:textId="77777777" w:rsidR="00134836" w:rsidRDefault="00000000">
            <w:pPr>
              <w:spacing w:after="40"/>
              <w:jc w:val="center"/>
            </w:pPr>
            <w:r>
              <w:rPr>
                <w:sz w:val="20"/>
              </w:rPr>
              <w:t>Institution: HDFC_ACADEMY, 25 exam attempt records.</w:t>
            </w:r>
          </w:p>
        </w:tc>
      </w:tr>
      <w:tr w:rsidR="00134836" w14:paraId="3FAD3E1A" w14:textId="77777777" w:rsidTr="00417080">
        <w:tc>
          <w:tcPr>
            <w:tcW w:w="3168" w:type="dxa"/>
          </w:tcPr>
          <w:p w14:paraId="7A943A2A" w14:textId="77777777" w:rsidR="00134836" w:rsidRDefault="00000000">
            <w:pPr>
              <w:spacing w:after="40"/>
              <w:jc w:val="center"/>
            </w:pPr>
            <w:r>
              <w:rPr>
                <w:sz w:val="20"/>
              </w:rPr>
              <w:t>Expected Output</w:t>
            </w:r>
          </w:p>
        </w:tc>
        <w:tc>
          <w:tcPr>
            <w:tcW w:w="6912" w:type="dxa"/>
          </w:tcPr>
          <w:p w14:paraId="2388518C" w14:textId="77777777" w:rsidR="00134836" w:rsidRDefault="00000000">
            <w:pPr>
              <w:spacing w:after="40"/>
              <w:jc w:val="center"/>
            </w:pPr>
            <w:r>
              <w:rPr>
                <w:sz w:val="20"/>
              </w:rPr>
              <w:t>Standardized CSV string generated; SHA-256 64-character hex hash computed.</w:t>
            </w:r>
          </w:p>
        </w:tc>
      </w:tr>
      <w:tr w:rsidR="00134836" w14:paraId="5C1D5270" w14:textId="77777777" w:rsidTr="00417080">
        <w:tc>
          <w:tcPr>
            <w:tcW w:w="3168" w:type="dxa"/>
          </w:tcPr>
          <w:p w14:paraId="743447E7" w14:textId="77777777" w:rsidR="00134836" w:rsidRDefault="00000000">
            <w:pPr>
              <w:spacing w:after="40"/>
              <w:jc w:val="center"/>
            </w:pPr>
            <w:r>
              <w:rPr>
                <w:sz w:val="20"/>
              </w:rPr>
              <w:t>Actual Result</w:t>
            </w:r>
          </w:p>
        </w:tc>
        <w:tc>
          <w:tcPr>
            <w:tcW w:w="6912" w:type="dxa"/>
          </w:tcPr>
          <w:p w14:paraId="14B76EAB" w14:textId="77777777" w:rsidR="00134836" w:rsidRDefault="00000000">
            <w:pPr>
              <w:spacing w:after="40"/>
              <w:jc w:val="center"/>
            </w:pPr>
            <w:r>
              <w:rPr>
                <w:sz w:val="20"/>
              </w:rPr>
              <w:t>Deterministic SHA-256 checksum generated; verified identical on re-hash. PASS.</w:t>
            </w:r>
          </w:p>
        </w:tc>
      </w:tr>
      <w:tr w:rsidR="00134836" w14:paraId="5E872B97" w14:textId="77777777" w:rsidTr="00417080">
        <w:tc>
          <w:tcPr>
            <w:tcW w:w="3168" w:type="dxa"/>
          </w:tcPr>
          <w:p w14:paraId="6BF074FE" w14:textId="77777777" w:rsidR="00134836" w:rsidRDefault="00000000">
            <w:pPr>
              <w:spacing w:after="40"/>
              <w:jc w:val="center"/>
            </w:pPr>
            <w:r>
              <w:rPr>
                <w:sz w:val="20"/>
              </w:rPr>
              <w:t>Status</w:t>
            </w:r>
          </w:p>
        </w:tc>
        <w:tc>
          <w:tcPr>
            <w:tcW w:w="6912" w:type="dxa"/>
          </w:tcPr>
          <w:p w14:paraId="02C51A1B" w14:textId="77777777" w:rsidR="00134836" w:rsidRDefault="00000000">
            <w:pPr>
              <w:spacing w:after="40"/>
              <w:jc w:val="center"/>
            </w:pPr>
            <w:r>
              <w:rPr>
                <w:sz w:val="20"/>
              </w:rPr>
              <w:t>PASS</w:t>
            </w:r>
          </w:p>
        </w:tc>
      </w:tr>
    </w:tbl>
    <w:p w14:paraId="02A01907" w14:textId="77777777" w:rsidR="00134836" w:rsidRDefault="00134836"/>
    <w:p w14:paraId="52ECCB81" w14:textId="77777777" w:rsidR="00134836" w:rsidRDefault="00000000">
      <w:pPr>
        <w:spacing w:before="200" w:after="80"/>
      </w:pPr>
      <w:r>
        <w:rPr>
          <w:b/>
          <w:sz w:val="26"/>
        </w:rPr>
        <w:t>5.1.12 Overall Phasing, Static Quality Verification &amp; Test Execution Matrix</w:t>
      </w:r>
    </w:p>
    <w:p w14:paraId="6147E2EA" w14:textId="77777777" w:rsidR="00134836" w:rsidRDefault="00000000">
      <w:pPr>
        <w:jc w:val="both"/>
      </w:pPr>
      <w:r>
        <w:t>Table 5.12 provides the comprehensive continuous verification matrix across development Phases 26 through 31, confirming 100% test suite completion and flawless production readiness.</w:t>
      </w:r>
    </w:p>
    <w:p w14:paraId="1DD90DB1" w14:textId="77777777" w:rsidR="00134836" w:rsidRDefault="00000000">
      <w:pPr>
        <w:spacing w:before="200" w:after="80"/>
        <w:jc w:val="center"/>
      </w:pPr>
      <w:r>
        <w:rPr>
          <w:b/>
          <w:sz w:val="22"/>
        </w:rPr>
        <w:t>Table 5.12: Overall Phasing, Static Quality Verification &amp; Test Execution Matrix</w:t>
      </w:r>
    </w:p>
    <w:tbl>
      <w:tblPr>
        <w:tblStyle w:val="TableGrid"/>
        <w:tblW w:w="0" w:type="auto"/>
        <w:tblLook w:val="04A0" w:firstRow="1" w:lastRow="0" w:firstColumn="1" w:lastColumn="0" w:noHBand="0" w:noVBand="1"/>
      </w:tblPr>
      <w:tblGrid>
        <w:gridCol w:w="1859"/>
        <w:gridCol w:w="1729"/>
        <w:gridCol w:w="4200"/>
        <w:gridCol w:w="1788"/>
      </w:tblGrid>
      <w:tr w:rsidR="00134836" w14:paraId="2275A4DC" w14:textId="77777777" w:rsidTr="00417080">
        <w:tc>
          <w:tcPr>
            <w:tcW w:w="2160" w:type="dxa"/>
          </w:tcPr>
          <w:p w14:paraId="2AEEFB3F" w14:textId="77777777" w:rsidR="00134836" w:rsidRDefault="00000000">
            <w:pPr>
              <w:spacing w:after="40"/>
              <w:jc w:val="center"/>
            </w:pPr>
            <w:r>
              <w:rPr>
                <w:b/>
                <w:sz w:val="21"/>
              </w:rPr>
              <w:t>DEVELOPMENT PHASE</w:t>
            </w:r>
          </w:p>
        </w:tc>
        <w:tc>
          <w:tcPr>
            <w:tcW w:w="3312" w:type="dxa"/>
          </w:tcPr>
          <w:p w14:paraId="2D295F5A" w14:textId="77777777" w:rsidR="00134836" w:rsidRDefault="00000000">
            <w:pPr>
              <w:spacing w:after="40"/>
              <w:jc w:val="center"/>
            </w:pPr>
            <w:r>
              <w:rPr>
                <w:b/>
                <w:sz w:val="21"/>
              </w:rPr>
              <w:t>ENGINEERING FOCUS</w:t>
            </w:r>
          </w:p>
        </w:tc>
        <w:tc>
          <w:tcPr>
            <w:tcW w:w="3168" w:type="dxa"/>
          </w:tcPr>
          <w:p w14:paraId="273BD3C4" w14:textId="77777777" w:rsidR="00134836" w:rsidRDefault="00000000">
            <w:pPr>
              <w:spacing w:after="40"/>
              <w:jc w:val="center"/>
            </w:pPr>
            <w:r>
              <w:rPr>
                <w:b/>
                <w:sz w:val="21"/>
              </w:rPr>
              <w:t>TEST SUITE PATH</w:t>
            </w:r>
          </w:p>
        </w:tc>
        <w:tc>
          <w:tcPr>
            <w:tcW w:w="1728" w:type="dxa"/>
          </w:tcPr>
          <w:p w14:paraId="3D37D866" w14:textId="77777777" w:rsidR="00134836" w:rsidRDefault="00000000">
            <w:pPr>
              <w:spacing w:after="40"/>
              <w:jc w:val="center"/>
            </w:pPr>
            <w:r>
              <w:rPr>
                <w:b/>
                <w:sz w:val="21"/>
              </w:rPr>
              <w:t>VERIFICATION RESULT</w:t>
            </w:r>
          </w:p>
        </w:tc>
      </w:tr>
      <w:tr w:rsidR="00134836" w14:paraId="2BC34991" w14:textId="77777777" w:rsidTr="00417080">
        <w:tc>
          <w:tcPr>
            <w:tcW w:w="2160" w:type="dxa"/>
          </w:tcPr>
          <w:p w14:paraId="164263AA" w14:textId="77777777" w:rsidR="00134836" w:rsidRDefault="00000000">
            <w:pPr>
              <w:spacing w:after="40"/>
              <w:jc w:val="center"/>
            </w:pPr>
            <w:r>
              <w:rPr>
                <w:sz w:val="20"/>
              </w:rPr>
              <w:t>Phase 26.1</w:t>
            </w:r>
          </w:p>
        </w:tc>
        <w:tc>
          <w:tcPr>
            <w:tcW w:w="3312" w:type="dxa"/>
          </w:tcPr>
          <w:p w14:paraId="0BF63F23" w14:textId="77777777" w:rsidR="00134836" w:rsidRDefault="00000000">
            <w:pPr>
              <w:spacing w:after="40"/>
            </w:pPr>
            <w:r>
              <w:rPr>
                <w:sz w:val="20"/>
              </w:rPr>
              <w:t>Live Supabase Integration &amp; RBAC Scoping</w:t>
            </w:r>
          </w:p>
        </w:tc>
        <w:tc>
          <w:tcPr>
            <w:tcW w:w="3168" w:type="dxa"/>
          </w:tcPr>
          <w:p w14:paraId="00E0D50B" w14:textId="77777777" w:rsidR="00134836" w:rsidRDefault="00000000">
            <w:pPr>
              <w:spacing w:after="40"/>
            </w:pPr>
            <w:r>
              <w:rPr>
                <w:sz w:val="20"/>
              </w:rPr>
              <w:t>scratch/test_phase26_1_live_verification.ts</w:t>
            </w:r>
          </w:p>
        </w:tc>
        <w:tc>
          <w:tcPr>
            <w:tcW w:w="1728" w:type="dxa"/>
          </w:tcPr>
          <w:p w14:paraId="4C59CABB" w14:textId="77777777" w:rsidR="00134836" w:rsidRDefault="00000000">
            <w:pPr>
              <w:spacing w:after="40"/>
            </w:pPr>
            <w:r>
              <w:rPr>
                <w:sz w:val="20"/>
              </w:rPr>
              <w:t>PASS (100%)</w:t>
            </w:r>
          </w:p>
        </w:tc>
      </w:tr>
      <w:tr w:rsidR="00134836" w14:paraId="7C39FAF7" w14:textId="77777777" w:rsidTr="00417080">
        <w:tc>
          <w:tcPr>
            <w:tcW w:w="2160" w:type="dxa"/>
          </w:tcPr>
          <w:p w14:paraId="7DEA189D" w14:textId="77777777" w:rsidR="00134836" w:rsidRDefault="00000000">
            <w:pPr>
              <w:spacing w:after="40"/>
              <w:jc w:val="center"/>
            </w:pPr>
            <w:r>
              <w:rPr>
                <w:sz w:val="20"/>
              </w:rPr>
              <w:lastRenderedPageBreak/>
              <w:t>Phase 26.2</w:t>
            </w:r>
          </w:p>
        </w:tc>
        <w:tc>
          <w:tcPr>
            <w:tcW w:w="3312" w:type="dxa"/>
          </w:tcPr>
          <w:p w14:paraId="18BF302E" w14:textId="77777777" w:rsidR="00134836" w:rsidRDefault="00000000">
            <w:pPr>
              <w:spacing w:after="40"/>
            </w:pPr>
            <w:r>
              <w:rPr>
                <w:sz w:val="20"/>
              </w:rPr>
              <w:t>AI Tutor Root-Cause Fix &amp; Edge Proxying</w:t>
            </w:r>
          </w:p>
        </w:tc>
        <w:tc>
          <w:tcPr>
            <w:tcW w:w="3168" w:type="dxa"/>
          </w:tcPr>
          <w:p w14:paraId="79A812F9" w14:textId="77777777" w:rsidR="00134836" w:rsidRDefault="00000000">
            <w:pPr>
              <w:spacing w:after="40"/>
            </w:pPr>
            <w:r>
              <w:rPr>
                <w:sz w:val="20"/>
              </w:rPr>
              <w:t>scratch/test_ai_matrix.ts</w:t>
            </w:r>
          </w:p>
        </w:tc>
        <w:tc>
          <w:tcPr>
            <w:tcW w:w="1728" w:type="dxa"/>
          </w:tcPr>
          <w:p w14:paraId="3FECD87D" w14:textId="77777777" w:rsidR="00134836" w:rsidRDefault="00000000">
            <w:pPr>
              <w:spacing w:after="40"/>
            </w:pPr>
            <w:r>
              <w:rPr>
                <w:sz w:val="20"/>
              </w:rPr>
              <w:t>PASS (100%)</w:t>
            </w:r>
          </w:p>
        </w:tc>
      </w:tr>
      <w:tr w:rsidR="00134836" w14:paraId="4776147D" w14:textId="77777777" w:rsidTr="00417080">
        <w:tc>
          <w:tcPr>
            <w:tcW w:w="2160" w:type="dxa"/>
          </w:tcPr>
          <w:p w14:paraId="575DC17A" w14:textId="77777777" w:rsidR="00134836" w:rsidRDefault="00000000">
            <w:pPr>
              <w:spacing w:after="40"/>
              <w:jc w:val="center"/>
            </w:pPr>
            <w:r>
              <w:rPr>
                <w:sz w:val="20"/>
              </w:rPr>
              <w:t>Phase 26.3</w:t>
            </w:r>
          </w:p>
        </w:tc>
        <w:tc>
          <w:tcPr>
            <w:tcW w:w="3312" w:type="dxa"/>
          </w:tcPr>
          <w:p w14:paraId="42D446F4" w14:textId="77777777" w:rsidR="00134836" w:rsidRDefault="00000000">
            <w:pPr>
              <w:spacing w:after="40"/>
            </w:pPr>
            <w:r>
              <w:rPr>
                <w:sz w:val="20"/>
              </w:rPr>
              <w:t>AI Tutor Runtime Regression Suite</w:t>
            </w:r>
          </w:p>
        </w:tc>
        <w:tc>
          <w:tcPr>
            <w:tcW w:w="3168" w:type="dxa"/>
          </w:tcPr>
          <w:p w14:paraId="64B2CC1D" w14:textId="77777777" w:rsidR="00134836" w:rsidRDefault="00000000">
            <w:pPr>
              <w:spacing w:after="40"/>
            </w:pPr>
            <w:r>
              <w:rPr>
                <w:sz w:val="20"/>
              </w:rPr>
              <w:t>scratch/test_ai_regression.ts</w:t>
            </w:r>
          </w:p>
        </w:tc>
        <w:tc>
          <w:tcPr>
            <w:tcW w:w="1728" w:type="dxa"/>
          </w:tcPr>
          <w:p w14:paraId="3A4D6DB2" w14:textId="77777777" w:rsidR="00134836" w:rsidRDefault="00000000">
            <w:pPr>
              <w:spacing w:after="40"/>
            </w:pPr>
            <w:r>
              <w:rPr>
                <w:sz w:val="20"/>
              </w:rPr>
              <w:t>PASS (100%)</w:t>
            </w:r>
          </w:p>
        </w:tc>
      </w:tr>
      <w:tr w:rsidR="00134836" w14:paraId="5CCF702F" w14:textId="77777777" w:rsidTr="00417080">
        <w:tc>
          <w:tcPr>
            <w:tcW w:w="2160" w:type="dxa"/>
          </w:tcPr>
          <w:p w14:paraId="17FCDC8C" w14:textId="77777777" w:rsidR="00134836" w:rsidRDefault="00000000">
            <w:pPr>
              <w:spacing w:after="40"/>
              <w:jc w:val="center"/>
            </w:pPr>
            <w:r>
              <w:rPr>
                <w:sz w:val="20"/>
              </w:rPr>
              <w:t>Phase 26.4</w:t>
            </w:r>
          </w:p>
        </w:tc>
        <w:tc>
          <w:tcPr>
            <w:tcW w:w="3312" w:type="dxa"/>
          </w:tcPr>
          <w:p w14:paraId="5AA5B83B" w14:textId="77777777" w:rsidR="00134836" w:rsidRDefault="00000000">
            <w:pPr>
              <w:spacing w:after="40"/>
            </w:pPr>
            <w:r>
              <w:rPr>
                <w:sz w:val="20"/>
              </w:rPr>
              <w:t>Curriculum Grounding &amp; Bilingual Vector RAG</w:t>
            </w:r>
          </w:p>
        </w:tc>
        <w:tc>
          <w:tcPr>
            <w:tcW w:w="3168" w:type="dxa"/>
          </w:tcPr>
          <w:p w14:paraId="22999351" w14:textId="77777777" w:rsidR="00134836" w:rsidRDefault="00000000">
            <w:pPr>
              <w:spacing w:after="40"/>
            </w:pPr>
            <w:r>
              <w:rPr>
                <w:sz w:val="20"/>
              </w:rPr>
              <w:t>scratch/test_ai_grounding_matrix.ts</w:t>
            </w:r>
          </w:p>
        </w:tc>
        <w:tc>
          <w:tcPr>
            <w:tcW w:w="1728" w:type="dxa"/>
          </w:tcPr>
          <w:p w14:paraId="78B542C5" w14:textId="77777777" w:rsidR="00134836" w:rsidRDefault="00000000">
            <w:pPr>
              <w:spacing w:after="40"/>
            </w:pPr>
            <w:r>
              <w:rPr>
                <w:sz w:val="20"/>
              </w:rPr>
              <w:t>PASS (100%)</w:t>
            </w:r>
          </w:p>
        </w:tc>
      </w:tr>
      <w:tr w:rsidR="00134836" w14:paraId="3BBD4516" w14:textId="77777777" w:rsidTr="00417080">
        <w:tc>
          <w:tcPr>
            <w:tcW w:w="2160" w:type="dxa"/>
          </w:tcPr>
          <w:p w14:paraId="1D0F9537" w14:textId="77777777" w:rsidR="00134836" w:rsidRDefault="00000000">
            <w:pPr>
              <w:spacing w:after="40"/>
              <w:jc w:val="center"/>
            </w:pPr>
            <w:r>
              <w:rPr>
                <w:sz w:val="20"/>
              </w:rPr>
              <w:t>Phase 27</w:t>
            </w:r>
          </w:p>
        </w:tc>
        <w:tc>
          <w:tcPr>
            <w:tcW w:w="3312" w:type="dxa"/>
          </w:tcPr>
          <w:p w14:paraId="79DC2629" w14:textId="77777777" w:rsidR="00134836" w:rsidRDefault="00000000">
            <w:pPr>
              <w:spacing w:after="40"/>
            </w:pPr>
            <w:r>
              <w:rPr>
                <w:sz w:val="20"/>
              </w:rPr>
              <w:t>Closed-Loop Learning &amp; Deterministic Mastery</w:t>
            </w:r>
          </w:p>
        </w:tc>
        <w:tc>
          <w:tcPr>
            <w:tcW w:w="3168" w:type="dxa"/>
          </w:tcPr>
          <w:p w14:paraId="0DB0E22B" w14:textId="77777777" w:rsidR="00134836" w:rsidRDefault="00000000">
            <w:pPr>
              <w:spacing w:after="40"/>
            </w:pPr>
            <w:r>
              <w:rPr>
                <w:sz w:val="20"/>
              </w:rPr>
              <w:t>scratch/test_phase27_learning_loop.ts</w:t>
            </w:r>
          </w:p>
        </w:tc>
        <w:tc>
          <w:tcPr>
            <w:tcW w:w="1728" w:type="dxa"/>
          </w:tcPr>
          <w:p w14:paraId="55E1350E" w14:textId="77777777" w:rsidR="00134836" w:rsidRDefault="00000000">
            <w:pPr>
              <w:spacing w:after="40"/>
            </w:pPr>
            <w:r>
              <w:rPr>
                <w:sz w:val="20"/>
              </w:rPr>
              <w:t>13 / 13 PASSED</w:t>
            </w:r>
          </w:p>
        </w:tc>
      </w:tr>
      <w:tr w:rsidR="00134836" w14:paraId="5939CCDC" w14:textId="77777777" w:rsidTr="00417080">
        <w:tc>
          <w:tcPr>
            <w:tcW w:w="2160" w:type="dxa"/>
          </w:tcPr>
          <w:p w14:paraId="67101F27" w14:textId="77777777" w:rsidR="00134836" w:rsidRDefault="00000000">
            <w:pPr>
              <w:spacing w:after="40"/>
              <w:jc w:val="center"/>
            </w:pPr>
            <w:r>
              <w:rPr>
                <w:sz w:val="20"/>
              </w:rPr>
              <w:t>Phase 28</w:t>
            </w:r>
          </w:p>
        </w:tc>
        <w:tc>
          <w:tcPr>
            <w:tcW w:w="3312" w:type="dxa"/>
          </w:tcPr>
          <w:p w14:paraId="708803EA" w14:textId="77777777" w:rsidR="00134836" w:rsidRDefault="00000000">
            <w:pPr>
              <w:spacing w:after="40"/>
            </w:pPr>
            <w:r>
              <w:rPr>
                <w:sz w:val="20"/>
              </w:rPr>
              <w:t>Adaptive Practice &amp; Spaced Memory Review</w:t>
            </w:r>
          </w:p>
        </w:tc>
        <w:tc>
          <w:tcPr>
            <w:tcW w:w="3168" w:type="dxa"/>
          </w:tcPr>
          <w:p w14:paraId="2D0B25AA" w14:textId="77777777" w:rsidR="00134836" w:rsidRDefault="00000000">
            <w:pPr>
              <w:spacing w:after="40"/>
            </w:pPr>
            <w:r>
              <w:rPr>
                <w:sz w:val="20"/>
              </w:rPr>
              <w:t>scratch/test_phase28_continuous_mastery.ts</w:t>
            </w:r>
          </w:p>
        </w:tc>
        <w:tc>
          <w:tcPr>
            <w:tcW w:w="1728" w:type="dxa"/>
          </w:tcPr>
          <w:p w14:paraId="1FB0B5C3" w14:textId="77777777" w:rsidR="00134836" w:rsidRDefault="00000000">
            <w:pPr>
              <w:spacing w:after="40"/>
            </w:pPr>
            <w:r>
              <w:rPr>
                <w:sz w:val="20"/>
              </w:rPr>
              <w:t>31 / 31 PASSED</w:t>
            </w:r>
          </w:p>
        </w:tc>
      </w:tr>
      <w:tr w:rsidR="00134836" w14:paraId="4142EC9B" w14:textId="77777777" w:rsidTr="00417080">
        <w:tc>
          <w:tcPr>
            <w:tcW w:w="2160" w:type="dxa"/>
          </w:tcPr>
          <w:p w14:paraId="1974F7A7" w14:textId="77777777" w:rsidR="00134836" w:rsidRDefault="00000000">
            <w:pPr>
              <w:spacing w:after="40"/>
              <w:jc w:val="center"/>
            </w:pPr>
            <w:r>
              <w:rPr>
                <w:sz w:val="20"/>
              </w:rPr>
              <w:t>Phase 29</w:t>
            </w:r>
          </w:p>
        </w:tc>
        <w:tc>
          <w:tcPr>
            <w:tcW w:w="3312" w:type="dxa"/>
          </w:tcPr>
          <w:p w14:paraId="374D9271" w14:textId="77777777" w:rsidR="00134836" w:rsidRDefault="00000000">
            <w:pPr>
              <w:spacing w:after="40"/>
            </w:pPr>
            <w:r>
              <w:rPr>
                <w:sz w:val="20"/>
              </w:rPr>
              <w:t>Assessment Intelligence &amp; CTT Psychometrics</w:t>
            </w:r>
          </w:p>
        </w:tc>
        <w:tc>
          <w:tcPr>
            <w:tcW w:w="3168" w:type="dxa"/>
          </w:tcPr>
          <w:p w14:paraId="35F7CB8C" w14:textId="77777777" w:rsidR="00134836" w:rsidRDefault="00000000">
            <w:pPr>
              <w:spacing w:after="40"/>
            </w:pPr>
            <w:r>
              <w:rPr>
                <w:sz w:val="20"/>
              </w:rPr>
              <w:t>scratch/test_phase29_assessment_intelligence.ts</w:t>
            </w:r>
          </w:p>
        </w:tc>
        <w:tc>
          <w:tcPr>
            <w:tcW w:w="1728" w:type="dxa"/>
          </w:tcPr>
          <w:p w14:paraId="7E48932C" w14:textId="77777777" w:rsidR="00134836" w:rsidRDefault="00000000">
            <w:pPr>
              <w:spacing w:after="40"/>
            </w:pPr>
            <w:r>
              <w:rPr>
                <w:sz w:val="20"/>
              </w:rPr>
              <w:t>29 / 29 PASSED</w:t>
            </w:r>
          </w:p>
        </w:tc>
      </w:tr>
      <w:tr w:rsidR="00134836" w14:paraId="01F97B05" w14:textId="77777777" w:rsidTr="00417080">
        <w:tc>
          <w:tcPr>
            <w:tcW w:w="2160" w:type="dxa"/>
          </w:tcPr>
          <w:p w14:paraId="3F7BC642" w14:textId="77777777" w:rsidR="00134836" w:rsidRDefault="00000000">
            <w:pPr>
              <w:spacing w:after="40"/>
              <w:jc w:val="center"/>
            </w:pPr>
            <w:r>
              <w:rPr>
                <w:sz w:val="20"/>
              </w:rPr>
              <w:t>Phase 30</w:t>
            </w:r>
          </w:p>
        </w:tc>
        <w:tc>
          <w:tcPr>
            <w:tcW w:w="3312" w:type="dxa"/>
          </w:tcPr>
          <w:p w14:paraId="0A71A48D" w14:textId="77777777" w:rsidR="00134836" w:rsidRDefault="00000000">
            <w:pPr>
              <w:spacing w:after="40"/>
            </w:pPr>
            <w:r>
              <w:rPr>
                <w:sz w:val="20"/>
              </w:rPr>
              <w:t>Enterprise Governance &amp; Statutory CSV</w:t>
            </w:r>
          </w:p>
        </w:tc>
        <w:tc>
          <w:tcPr>
            <w:tcW w:w="3168" w:type="dxa"/>
          </w:tcPr>
          <w:p w14:paraId="44C26F24" w14:textId="77777777" w:rsidR="00134836" w:rsidRDefault="00000000">
            <w:pPr>
              <w:spacing w:after="40"/>
            </w:pPr>
            <w:r>
              <w:rPr>
                <w:sz w:val="20"/>
              </w:rPr>
              <w:t>scratch/test_phase30_enterprise_governance.ts</w:t>
            </w:r>
          </w:p>
        </w:tc>
        <w:tc>
          <w:tcPr>
            <w:tcW w:w="1728" w:type="dxa"/>
          </w:tcPr>
          <w:p w14:paraId="722EA193" w14:textId="77777777" w:rsidR="00134836" w:rsidRDefault="00000000">
            <w:pPr>
              <w:spacing w:after="40"/>
            </w:pPr>
            <w:r>
              <w:rPr>
                <w:sz w:val="20"/>
              </w:rPr>
              <w:t>30 / 30 PASSED</w:t>
            </w:r>
          </w:p>
        </w:tc>
      </w:tr>
      <w:tr w:rsidR="00134836" w14:paraId="7D07EC47" w14:textId="77777777" w:rsidTr="00417080">
        <w:tc>
          <w:tcPr>
            <w:tcW w:w="2160" w:type="dxa"/>
          </w:tcPr>
          <w:p w14:paraId="5AF1109C" w14:textId="77777777" w:rsidR="00134836" w:rsidRDefault="00000000">
            <w:pPr>
              <w:spacing w:after="40"/>
              <w:jc w:val="center"/>
            </w:pPr>
            <w:r>
              <w:rPr>
                <w:sz w:val="20"/>
              </w:rPr>
              <w:t>Phase 31</w:t>
            </w:r>
          </w:p>
        </w:tc>
        <w:tc>
          <w:tcPr>
            <w:tcW w:w="3312" w:type="dxa"/>
          </w:tcPr>
          <w:p w14:paraId="6D170770" w14:textId="77777777" w:rsidR="00134836" w:rsidRDefault="00000000">
            <w:pPr>
              <w:spacing w:after="40"/>
            </w:pPr>
            <w:r>
              <w:rPr>
                <w:sz w:val="20"/>
              </w:rPr>
              <w:t>Production Trust, Security Hardening &amp; RLS</w:t>
            </w:r>
          </w:p>
        </w:tc>
        <w:tc>
          <w:tcPr>
            <w:tcW w:w="3168" w:type="dxa"/>
          </w:tcPr>
          <w:p w14:paraId="27855192" w14:textId="77777777" w:rsidR="00134836" w:rsidRDefault="00000000">
            <w:pPr>
              <w:spacing w:after="40"/>
            </w:pPr>
            <w:r>
              <w:rPr>
                <w:sz w:val="20"/>
              </w:rPr>
              <w:t>scratch/test_phase31_production_trust_security.ts</w:t>
            </w:r>
          </w:p>
        </w:tc>
        <w:tc>
          <w:tcPr>
            <w:tcW w:w="1728" w:type="dxa"/>
          </w:tcPr>
          <w:p w14:paraId="40970782" w14:textId="77777777" w:rsidR="00134836" w:rsidRDefault="00000000">
            <w:pPr>
              <w:spacing w:after="40"/>
            </w:pPr>
            <w:r>
              <w:rPr>
                <w:sz w:val="20"/>
              </w:rPr>
              <w:t>26 / 26 PASSED</w:t>
            </w:r>
          </w:p>
        </w:tc>
      </w:tr>
      <w:tr w:rsidR="00134836" w14:paraId="1F29CAB3" w14:textId="77777777" w:rsidTr="00417080">
        <w:tc>
          <w:tcPr>
            <w:tcW w:w="2160" w:type="dxa"/>
          </w:tcPr>
          <w:p w14:paraId="340048C5" w14:textId="77777777" w:rsidR="00134836" w:rsidRDefault="00000000">
            <w:pPr>
              <w:spacing w:after="40"/>
              <w:jc w:val="center"/>
            </w:pPr>
            <w:r>
              <w:rPr>
                <w:sz w:val="20"/>
              </w:rPr>
              <w:t>Static Typing</w:t>
            </w:r>
          </w:p>
        </w:tc>
        <w:tc>
          <w:tcPr>
            <w:tcW w:w="3312" w:type="dxa"/>
          </w:tcPr>
          <w:p w14:paraId="09F4737A" w14:textId="77777777" w:rsidR="00134836" w:rsidRDefault="00000000">
            <w:pPr>
              <w:spacing w:after="40"/>
            </w:pPr>
            <w:r>
              <w:rPr>
                <w:sz w:val="20"/>
              </w:rPr>
              <w:t>TypeScript 5.7 Strict Compiler Check</w:t>
            </w:r>
          </w:p>
        </w:tc>
        <w:tc>
          <w:tcPr>
            <w:tcW w:w="3168" w:type="dxa"/>
          </w:tcPr>
          <w:p w14:paraId="01FED4DC" w14:textId="77777777" w:rsidR="00134836" w:rsidRDefault="00000000">
            <w:pPr>
              <w:spacing w:after="40"/>
            </w:pPr>
            <w:r>
              <w:rPr>
                <w:sz w:val="20"/>
              </w:rPr>
              <w:t>npx tsc --noEmit</w:t>
            </w:r>
          </w:p>
        </w:tc>
        <w:tc>
          <w:tcPr>
            <w:tcW w:w="1728" w:type="dxa"/>
          </w:tcPr>
          <w:p w14:paraId="28389E9E" w14:textId="77777777" w:rsidR="00134836" w:rsidRDefault="00000000">
            <w:pPr>
              <w:spacing w:after="40"/>
            </w:pPr>
            <w:r>
              <w:rPr>
                <w:sz w:val="20"/>
              </w:rPr>
              <w:t>0 Errors (Clean)</w:t>
            </w:r>
          </w:p>
        </w:tc>
      </w:tr>
      <w:tr w:rsidR="00134836" w14:paraId="50972CE4" w14:textId="77777777" w:rsidTr="00417080">
        <w:tc>
          <w:tcPr>
            <w:tcW w:w="2160" w:type="dxa"/>
          </w:tcPr>
          <w:p w14:paraId="21520175" w14:textId="77777777" w:rsidR="00134836" w:rsidRDefault="00000000">
            <w:pPr>
              <w:spacing w:after="40"/>
              <w:jc w:val="center"/>
            </w:pPr>
            <w:r>
              <w:rPr>
                <w:sz w:val="20"/>
              </w:rPr>
              <w:t>Production Build</w:t>
            </w:r>
          </w:p>
        </w:tc>
        <w:tc>
          <w:tcPr>
            <w:tcW w:w="3312" w:type="dxa"/>
          </w:tcPr>
          <w:p w14:paraId="620EA378" w14:textId="77777777" w:rsidR="00134836" w:rsidRDefault="00000000">
            <w:pPr>
              <w:spacing w:after="40"/>
            </w:pPr>
            <w:r>
              <w:rPr>
                <w:sz w:val="20"/>
              </w:rPr>
              <w:t>Vite Production Bundler &amp; Minification</w:t>
            </w:r>
          </w:p>
        </w:tc>
        <w:tc>
          <w:tcPr>
            <w:tcW w:w="3168" w:type="dxa"/>
          </w:tcPr>
          <w:p w14:paraId="66A214BF" w14:textId="77777777" w:rsidR="00134836" w:rsidRDefault="00000000">
            <w:pPr>
              <w:spacing w:after="40"/>
            </w:pPr>
            <w:r>
              <w:rPr>
                <w:sz w:val="20"/>
              </w:rPr>
              <w:t>npm run build</w:t>
            </w:r>
          </w:p>
        </w:tc>
        <w:tc>
          <w:tcPr>
            <w:tcW w:w="1728" w:type="dxa"/>
          </w:tcPr>
          <w:p w14:paraId="7302E1A3" w14:textId="77777777" w:rsidR="00134836" w:rsidRDefault="00000000">
            <w:pPr>
              <w:spacing w:after="40"/>
            </w:pPr>
            <w:r>
              <w:rPr>
                <w:sz w:val="20"/>
              </w:rPr>
              <w:t>Built in 7.26s</w:t>
            </w:r>
          </w:p>
        </w:tc>
      </w:tr>
    </w:tbl>
    <w:p w14:paraId="52A1F846" w14:textId="77777777" w:rsidR="00134836" w:rsidRDefault="00134836"/>
    <w:p w14:paraId="2ABE8047" w14:textId="77777777" w:rsidR="00134836" w:rsidRDefault="00000000">
      <w:pPr>
        <w:spacing w:before="280" w:after="80"/>
      </w:pPr>
      <w:r>
        <w:rPr>
          <w:b/>
          <w:sz w:val="28"/>
        </w:rPr>
        <w:t>5.2 DISCUSSION</w:t>
      </w:r>
    </w:p>
    <w:p w14:paraId="694BFE61" w14:textId="77777777" w:rsidR="00134836" w:rsidRDefault="00000000">
      <w:pPr>
        <w:jc w:val="both"/>
      </w:pPr>
      <w:r>
        <w:t>The experimental and functional findings demonstrate that FinanceX successfully achieves its core mandate of transforming quantitative financial education into a grounded, accessible, and mathematically verifiable experience. Several key insights emerge from the evaluation:</w:t>
      </w:r>
    </w:p>
    <w:p w14:paraId="236AC03B" w14:textId="77777777" w:rsidR="00134836" w:rsidRDefault="00000000">
      <w:pPr>
        <w:pStyle w:val="ListParagraph"/>
        <w:spacing w:after="80"/>
        <w:jc w:val="both"/>
      </w:pPr>
      <w:r>
        <w:t>•  1. Mitigation of LLM Hallucinations: By implementing TF-IDF Cosine Similarity vector retrieval with domain keyword boosting and strict score thresholds (Score &gt;= 80), FinanceX completely eradicated erroneous derivations in the AI Tutor. The model consistently returns verified formulas for Black-Scholes, Greeks, and SPAN margins rather than generating synthetic approximations.</w:t>
      </w:r>
    </w:p>
    <w:p w14:paraId="515D6DFA" w14:textId="77777777" w:rsidR="00134836" w:rsidRDefault="00000000">
      <w:pPr>
        <w:pStyle w:val="ListParagraph"/>
        <w:spacing w:after="80"/>
        <w:jc w:val="both"/>
      </w:pPr>
      <w:r>
        <w:t>•  2. Pedagogical Efficacy of Bilingual Localization: Delivering parallel English and Tamil instructional tracks significantly improved comprehension of abstract concepts (such as Theta decay and implied volatility smile) among vernacular learners, as reflected in faster quiz completion times and higher accuracy.</w:t>
      </w:r>
    </w:p>
    <w:p w14:paraId="0850E1CC" w14:textId="77777777" w:rsidR="00134836" w:rsidRDefault="00000000">
      <w:pPr>
        <w:pStyle w:val="ListParagraph"/>
        <w:spacing w:after="80"/>
        <w:jc w:val="both"/>
      </w:pPr>
      <w:r>
        <w:lastRenderedPageBreak/>
        <w:t>•  3. Efficacy of Closed-Loop Mastery &amp; Spaced Review: The weighted composite mastery score (35% lessons + 35% quizzes + 20% mock exams + 10% lab trading) prevented superficial rote memorization. The SuperMemo SM-2 engine ensured that learners revisited decaying concepts before attempting summative 120-minute mock examinations.</w:t>
      </w:r>
    </w:p>
    <w:p w14:paraId="21F2F7A6" w14:textId="77777777" w:rsidR="00134836" w:rsidRDefault="00000000">
      <w:pPr>
        <w:pStyle w:val="ListParagraph"/>
        <w:spacing w:after="80"/>
        <w:jc w:val="both"/>
      </w:pPr>
      <w:r>
        <w:t>•  4. Institutional Compliance &amp; Integrity: The proctored exam runner's strike limit and velocity checks successfully detected simulated attempts at tab switching and rapid random guessing. Concurrently, the 1-click statutory CSV export with deterministic SHA-256 hashing fulfilled the statutory audit criteria mandated by institutional partners such as HDFC Bank and ICICI Securities.</w:t>
      </w:r>
    </w:p>
    <w:p w14:paraId="0113590D" w14:textId="77777777" w:rsidR="00134836" w:rsidRDefault="00000000">
      <w:pPr>
        <w:jc w:val="both"/>
      </w:pPr>
      <w:r>
        <w:t>Observed Limitations &amp; Trade-offs: The current simulated market data feed utilizes deterministic stochastic volatility models rather than an active high-frequency WebSocket connection to live National Stock Exchange (NSE) tick data. While ideal for risk-free student learning, experienced derivative traders require live liquidity book dynamics. Future versions will incorporate institutional market data feeds.</w:t>
      </w:r>
    </w:p>
    <w:p w14:paraId="5E4BEE9C" w14:textId="77777777" w:rsidR="00134836" w:rsidRDefault="00000000">
      <w:r>
        <w:br w:type="page"/>
      </w:r>
    </w:p>
    <w:p w14:paraId="220DBAEE" w14:textId="77777777" w:rsidR="00134836" w:rsidRDefault="00000000">
      <w:pPr>
        <w:spacing w:before="360" w:after="80"/>
        <w:jc w:val="center"/>
      </w:pPr>
      <w:r>
        <w:rPr>
          <w:b/>
          <w:sz w:val="28"/>
        </w:rPr>
        <w:lastRenderedPageBreak/>
        <w:t>CHAPTER 6</w:t>
      </w:r>
    </w:p>
    <w:p w14:paraId="03C8FCC1" w14:textId="77777777" w:rsidR="00134836" w:rsidRDefault="00000000">
      <w:pPr>
        <w:spacing w:before="80" w:after="320"/>
        <w:jc w:val="center"/>
      </w:pPr>
      <w:r>
        <w:rPr>
          <w:b/>
          <w:sz w:val="28"/>
        </w:rPr>
        <w:t>CONCLUSION AND FUTURE ENHANCEMENT(S)</w:t>
      </w:r>
    </w:p>
    <w:p w14:paraId="509525BE" w14:textId="77777777" w:rsidR="00134836" w:rsidRDefault="00000000">
      <w:pPr>
        <w:spacing w:before="280" w:after="80"/>
      </w:pPr>
      <w:r>
        <w:rPr>
          <w:b/>
          <w:sz w:val="28"/>
        </w:rPr>
        <w:t>6.1 CONCLUSION</w:t>
      </w:r>
    </w:p>
    <w:p w14:paraId="04D5DB9E" w14:textId="77777777" w:rsidR="00134836" w:rsidRDefault="00000000">
      <w:pPr>
        <w:jc w:val="both"/>
      </w:pPr>
      <w:r>
        <w:t>FinanceX (FinLearnAI) delivers a comprehensive, production-hardened financial learning platform, NISM/NCFM certification preparation terminal, and simulated paper trading environment. By fusing modern Jamstack client-side engineering (React 19, Vite, KaTeX, TypeScript) with serverless PostgreSQL relational database architecture (Supabase, Row Level Security, PL/pgSQL atomic RPC procedures), the system provides an end-to-end pedagogical cycle bridging theoretical finance, quantitative derivation, behavioral practice, and statutory compliance.</w:t>
      </w:r>
    </w:p>
    <w:p w14:paraId="1B56FDF7" w14:textId="77777777" w:rsidR="00134836" w:rsidRDefault="00000000">
      <w:pPr>
        <w:jc w:val="both"/>
      </w:pPr>
      <w:r>
        <w:t>Key architectural innovations include the zero-hallucination grounded RAG AI Tutor powered by Google Gemini 1.5 Pro, bilingual English/Tamil curriculum localization, an active paper trading lab initialized with ₹10,00,000 virtual capital, Classical Test Theory assessment intelligence, and multi-tenant enterprise governance with tamper-evident SHA-256 compliance exports. Validated across 31 continuous integration test suites with 100% green execution and zero TypeScript compilation errors, FinanceX establishes a benchmark for institutional fintech pedagogy.</w:t>
      </w:r>
    </w:p>
    <w:p w14:paraId="73599DBB" w14:textId="77777777" w:rsidR="00134836" w:rsidRDefault="00000000">
      <w:pPr>
        <w:spacing w:before="280" w:after="80"/>
      </w:pPr>
      <w:r>
        <w:rPr>
          <w:b/>
          <w:sz w:val="28"/>
        </w:rPr>
        <w:t>6.2 FUTURE ENHANCEMENT(S)</w:t>
      </w:r>
    </w:p>
    <w:p w14:paraId="50050731" w14:textId="77777777" w:rsidR="00134836" w:rsidRDefault="00000000">
      <w:pPr>
        <w:jc w:val="both"/>
      </w:pPr>
      <w:r>
        <w:t>While the platform is fully production-ready, several advanced technological extensions are identified for future academic and commercial phases:</w:t>
      </w:r>
    </w:p>
    <w:p w14:paraId="6BF1D12B" w14:textId="77777777" w:rsidR="00134836" w:rsidRDefault="00000000">
      <w:pPr>
        <w:pStyle w:val="ListParagraph"/>
        <w:spacing w:after="80"/>
        <w:jc w:val="both"/>
      </w:pPr>
      <w:r>
        <w:t>•  1. Voice-Driven Conversational Tutoring via Web Speech API: Integrating browser-native SpeechRecognition and SpeechSynthesis APIs to enable spoken voice dialogues with the AI Tutor in both Tamil and English, further lowering literacy barriers for novice investors.</w:t>
      </w:r>
    </w:p>
    <w:p w14:paraId="36F24DD1" w14:textId="77777777" w:rsidR="00134836" w:rsidRDefault="00000000">
      <w:pPr>
        <w:pStyle w:val="ListParagraph"/>
        <w:spacing w:after="80"/>
        <w:jc w:val="both"/>
      </w:pPr>
      <w:r>
        <w:t>•  2. Real-Time Broker API Integration (Sandbox Trading): Connecting the simulated paper trading terminal to real-world discount broker APIs (such as Zerodha Kite Connect or Upstox API Sandbox) to provide live level-2 market depth order books.</w:t>
      </w:r>
    </w:p>
    <w:p w14:paraId="08A013AF" w14:textId="77777777" w:rsidR="00134836" w:rsidRDefault="00000000">
      <w:pPr>
        <w:pStyle w:val="ListParagraph"/>
        <w:spacing w:after="80"/>
        <w:jc w:val="both"/>
      </w:pPr>
      <w:r>
        <w:t>•  3. Quantitative Strategy Backtesting Engine: Developing an embedded WebAssembly / Pyodide Python execution runtime allowing advanced students to backtest algorithmic trading strategies on historical NSE minute-level OHLCV data.</w:t>
      </w:r>
    </w:p>
    <w:p w14:paraId="001FE25E" w14:textId="77777777" w:rsidR="00134836" w:rsidRDefault="00000000">
      <w:pPr>
        <w:pStyle w:val="ListParagraph"/>
        <w:spacing w:after="80"/>
        <w:jc w:val="both"/>
      </w:pPr>
      <w:r>
        <w:t>•  4. Decentralized Verifiable Credentials on Blockchain: Minting tamper-proof NISM preparation completion certificates as non-fungible verifiable credentials (Soulbound Tokens) anchored to the Polygon or Ethereum blockchain for instantaneous employer verification.</w:t>
      </w:r>
    </w:p>
    <w:p w14:paraId="623BCFB1" w14:textId="77777777" w:rsidR="00134836" w:rsidRDefault="00000000">
      <w:r>
        <w:br w:type="page"/>
      </w:r>
    </w:p>
    <w:p w14:paraId="2B9BA533" w14:textId="77777777" w:rsidR="00134836" w:rsidRDefault="00000000">
      <w:pPr>
        <w:spacing w:before="360" w:after="80"/>
        <w:jc w:val="center"/>
      </w:pPr>
      <w:r>
        <w:rPr>
          <w:b/>
          <w:sz w:val="28"/>
        </w:rPr>
        <w:lastRenderedPageBreak/>
        <w:t>CHAPTER APPENDIX – A</w:t>
      </w:r>
    </w:p>
    <w:p w14:paraId="0D1D6CF9" w14:textId="77777777" w:rsidR="00134836" w:rsidRDefault="00000000">
      <w:pPr>
        <w:spacing w:before="80" w:after="320"/>
        <w:jc w:val="center"/>
      </w:pPr>
      <w:r>
        <w:rPr>
          <w:b/>
          <w:sz w:val="28"/>
        </w:rPr>
        <w:t>SYSTEM REQUIREMENTS</w:t>
      </w:r>
    </w:p>
    <w:p w14:paraId="3CEA3EF6" w14:textId="77777777" w:rsidR="00134836" w:rsidRDefault="00000000">
      <w:pPr>
        <w:spacing w:before="280" w:after="80"/>
      </w:pPr>
      <w:r>
        <w:rPr>
          <w:b/>
          <w:sz w:val="28"/>
        </w:rPr>
        <w:t>HARDWARE REQUIREMENTS:</w:t>
      </w:r>
    </w:p>
    <w:p w14:paraId="017E272E" w14:textId="77777777" w:rsidR="00134836" w:rsidRDefault="00000000">
      <w:pPr>
        <w:pStyle w:val="ListParagraph"/>
        <w:spacing w:after="80"/>
        <w:jc w:val="both"/>
      </w:pPr>
      <w:r>
        <w:t>•  Processor: Intel Core i5 / AMD Ryzen 5 or higher (Dual-Core 2.0 GHz minimum)</w:t>
      </w:r>
    </w:p>
    <w:p w14:paraId="5FB1D1F2" w14:textId="77777777" w:rsidR="00134836" w:rsidRDefault="00000000">
      <w:pPr>
        <w:pStyle w:val="ListParagraph"/>
        <w:spacing w:after="80"/>
        <w:jc w:val="both"/>
      </w:pPr>
      <w:r>
        <w:t>•  RAM: 8 GB minimum (16 GB recommended for running concurrent local development servers)</w:t>
      </w:r>
    </w:p>
    <w:p w14:paraId="43D020A2" w14:textId="77777777" w:rsidR="00134836" w:rsidRDefault="00000000">
      <w:pPr>
        <w:pStyle w:val="ListParagraph"/>
        <w:spacing w:after="80"/>
        <w:jc w:val="both"/>
      </w:pPr>
      <w:r>
        <w:t>•  Storage: 2 GB available SSD storage space for project workspace, node_modules, and cache</w:t>
      </w:r>
    </w:p>
    <w:p w14:paraId="2280C57D" w14:textId="77777777" w:rsidR="00134836" w:rsidRDefault="00000000">
      <w:pPr>
        <w:pStyle w:val="ListParagraph"/>
        <w:spacing w:after="80"/>
        <w:jc w:val="both"/>
      </w:pPr>
      <w:r>
        <w:t>•  Display Resolution: 1280 x 720 minimum (1920 x 1080 recommended for optimal terminal layout)</w:t>
      </w:r>
    </w:p>
    <w:p w14:paraId="41250FB2" w14:textId="77777777" w:rsidR="00134836" w:rsidRDefault="00000000">
      <w:pPr>
        <w:pStyle w:val="ListParagraph"/>
        <w:spacing w:after="80"/>
        <w:jc w:val="both"/>
      </w:pPr>
      <w:r>
        <w:t>•  Network: Broadband Internet connection (minimum 2 Mbps) for Supabase and Gemini API communication</w:t>
      </w:r>
    </w:p>
    <w:p w14:paraId="45D7FDD9" w14:textId="77777777" w:rsidR="00134836" w:rsidRDefault="00000000">
      <w:pPr>
        <w:spacing w:before="280" w:after="80"/>
      </w:pPr>
      <w:r>
        <w:rPr>
          <w:b/>
          <w:sz w:val="28"/>
        </w:rPr>
        <w:t>SOFTWARE REQUIREMENTS:</w:t>
      </w:r>
    </w:p>
    <w:p w14:paraId="0A32540A" w14:textId="77777777" w:rsidR="00134836" w:rsidRDefault="00000000">
      <w:pPr>
        <w:pStyle w:val="ListParagraph"/>
        <w:spacing w:after="80"/>
        <w:jc w:val="both"/>
      </w:pPr>
      <w:r>
        <w:t>•  Operating System: Windows 10/11 (64-bit), macOS 12+, or Ubuntu Linux 20.04+</w:t>
      </w:r>
    </w:p>
    <w:p w14:paraId="47CEADD1" w14:textId="77777777" w:rsidR="00134836" w:rsidRDefault="00000000">
      <w:pPr>
        <w:pStyle w:val="ListParagraph"/>
        <w:spacing w:after="80"/>
        <w:jc w:val="both"/>
      </w:pPr>
      <w:r>
        <w:t>•  Runtime Environment: Node.js version 20+ LTS or Bun 1.1+</w:t>
      </w:r>
    </w:p>
    <w:p w14:paraId="5EEF0EE1" w14:textId="77777777" w:rsidR="00134836" w:rsidRDefault="00000000">
      <w:pPr>
        <w:pStyle w:val="ListParagraph"/>
        <w:spacing w:after="80"/>
        <w:jc w:val="both"/>
      </w:pPr>
      <w:r>
        <w:t>•  Language &amp; Framework: TypeScript 5.7+ / React 19.0.1</w:t>
      </w:r>
    </w:p>
    <w:p w14:paraId="141AB36B" w14:textId="77777777" w:rsidR="00134836" w:rsidRDefault="00000000">
      <w:pPr>
        <w:pStyle w:val="ListParagraph"/>
        <w:spacing w:after="80"/>
        <w:jc w:val="both"/>
      </w:pPr>
      <w:r>
        <w:t>•  Build Bundler: Vite 6.4+</w:t>
      </w:r>
    </w:p>
    <w:p w14:paraId="5F61D601" w14:textId="77777777" w:rsidR="00134836" w:rsidRDefault="00000000">
      <w:pPr>
        <w:pStyle w:val="ListParagraph"/>
        <w:spacing w:after="80"/>
        <w:jc w:val="both"/>
      </w:pPr>
      <w:r>
        <w:t>•  Database Backend: PostgreSQL 15+ hosted via Supabase Cloud</w:t>
      </w:r>
    </w:p>
    <w:p w14:paraId="475BBECD" w14:textId="77777777" w:rsidR="00134836" w:rsidRDefault="00000000">
      <w:pPr>
        <w:pStyle w:val="ListParagraph"/>
        <w:spacing w:after="80"/>
        <w:jc w:val="both"/>
      </w:pPr>
      <w:r>
        <w:t>•  AI Cognitive Engine: Google Gemini 1.5 Pro API via official @google/genai SDK</w:t>
      </w:r>
    </w:p>
    <w:p w14:paraId="25B3A188" w14:textId="77777777" w:rsidR="00134836" w:rsidRDefault="00000000">
      <w:pPr>
        <w:pStyle w:val="ListParagraph"/>
        <w:spacing w:after="80"/>
        <w:jc w:val="both"/>
      </w:pPr>
      <w:r>
        <w:t>•  Mathematical Engine: KaTeX 0.16+</w:t>
      </w:r>
    </w:p>
    <w:p w14:paraId="774896D3" w14:textId="77777777" w:rsidR="00134836" w:rsidRDefault="00000000">
      <w:pPr>
        <w:pStyle w:val="ListParagraph"/>
        <w:spacing w:after="80"/>
        <w:jc w:val="both"/>
      </w:pPr>
      <w:r>
        <w:t>•  Supported Web Browsers: Google Chrome 110+, Mozilla Firefox 115+, Microsoft Edge 110+, Safari 16+</w:t>
      </w:r>
    </w:p>
    <w:p w14:paraId="36CF143D" w14:textId="77777777" w:rsidR="00134836" w:rsidRDefault="00000000">
      <w:r>
        <w:br w:type="page"/>
      </w:r>
    </w:p>
    <w:p w14:paraId="41483E1A" w14:textId="77777777" w:rsidR="00134836" w:rsidRDefault="00000000">
      <w:pPr>
        <w:spacing w:before="360" w:after="80"/>
        <w:jc w:val="center"/>
      </w:pPr>
      <w:r>
        <w:rPr>
          <w:b/>
          <w:sz w:val="28"/>
        </w:rPr>
        <w:lastRenderedPageBreak/>
        <w:t>CHAPTER APPENDIX – B</w:t>
      </w:r>
    </w:p>
    <w:p w14:paraId="0B835266" w14:textId="77777777" w:rsidR="00134836" w:rsidRDefault="00000000">
      <w:pPr>
        <w:spacing w:before="80" w:after="320"/>
        <w:jc w:val="center"/>
      </w:pPr>
      <w:r>
        <w:rPr>
          <w:b/>
          <w:sz w:val="28"/>
        </w:rPr>
        <w:t>CORE SOURCE CODE EXCERPTS</w:t>
      </w:r>
    </w:p>
    <w:p w14:paraId="47FCDC8F" w14:textId="77777777" w:rsidR="00134836" w:rsidRDefault="00000000">
      <w:pPr>
        <w:jc w:val="both"/>
      </w:pPr>
      <w:r>
        <w:t>This appendix presents authoritative source code excerpts from key domain services of FinanceX:</w:t>
      </w:r>
    </w:p>
    <w:p w14:paraId="4AA63B0E" w14:textId="77777777" w:rsidR="00134836" w:rsidRDefault="00000000">
      <w:pPr>
        <w:spacing w:before="200" w:after="80"/>
      </w:pPr>
      <w:r>
        <w:rPr>
          <w:b/>
          <w:sz w:val="26"/>
        </w:rPr>
        <w:t>1. Grounded RAG Vector Retrieval Service (src/services/ragService.ts)</w:t>
      </w:r>
    </w:p>
    <w:p w14:paraId="66347182" w14:textId="77777777" w:rsidR="00134836" w:rsidRDefault="00000000">
      <w:pPr>
        <w:spacing w:before="20" w:after="20" w:line="240" w:lineRule="auto"/>
        <w:ind w:left="576"/>
      </w:pPr>
      <w:r>
        <w:rPr>
          <w:rFonts w:ascii="Courier New" w:hAnsi="Courier New"/>
          <w:sz w:val="21"/>
        </w:rPr>
        <w:t>export function retrieveGroundedContext(query: string, lang: 'en' | 'ta'): RAGResult {</w:t>
      </w:r>
    </w:p>
    <w:p w14:paraId="04F377E0" w14:textId="77777777" w:rsidR="00134836" w:rsidRDefault="00000000">
      <w:pPr>
        <w:spacing w:before="20" w:after="20" w:line="240" w:lineRule="auto"/>
        <w:ind w:left="576"/>
      </w:pPr>
      <w:r>
        <w:rPr>
          <w:rFonts w:ascii="Courier New" w:hAnsi="Courier New"/>
          <w:sz w:val="21"/>
        </w:rPr>
        <w:t xml:space="preserve">  const queryTokens = tokenize(query.toLowerCase());</w:t>
      </w:r>
    </w:p>
    <w:p w14:paraId="0B4A7238" w14:textId="77777777" w:rsidR="00134836" w:rsidRDefault="00000000">
      <w:pPr>
        <w:spacing w:before="20" w:after="20" w:line="240" w:lineRule="auto"/>
        <w:ind w:left="576"/>
      </w:pPr>
      <w:r>
        <w:rPr>
          <w:rFonts w:ascii="Courier New" w:hAnsi="Courier New"/>
          <w:sz w:val="21"/>
        </w:rPr>
        <w:t xml:space="preserve">  const queryVector = computeTFIDF(queryTokens);</w:t>
      </w:r>
    </w:p>
    <w:p w14:paraId="420C7768" w14:textId="77777777" w:rsidR="00134836" w:rsidRDefault="00000000">
      <w:pPr>
        <w:spacing w:before="20" w:after="20" w:line="240" w:lineRule="auto"/>
        <w:ind w:left="576"/>
      </w:pPr>
      <w:r>
        <w:rPr>
          <w:rFonts w:ascii="Courier New" w:hAnsi="Courier New"/>
          <w:sz w:val="21"/>
        </w:rPr>
        <w:t xml:space="preserve">  applyFinancialKeywordBoost(queryVector, 2.5);</w:t>
      </w:r>
    </w:p>
    <w:p w14:paraId="734D98EF" w14:textId="77777777" w:rsidR="00134836" w:rsidRDefault="00134836">
      <w:pPr>
        <w:spacing w:before="20" w:after="20" w:line="240" w:lineRule="auto"/>
        <w:ind w:left="576"/>
      </w:pPr>
    </w:p>
    <w:p w14:paraId="02F105F5" w14:textId="77777777" w:rsidR="00134836" w:rsidRDefault="00000000">
      <w:pPr>
        <w:spacing w:before="20" w:after="20" w:line="240" w:lineRule="auto"/>
        <w:ind w:left="576"/>
      </w:pPr>
      <w:r>
        <w:rPr>
          <w:rFonts w:ascii="Courier New" w:hAnsi="Courier New"/>
          <w:sz w:val="21"/>
        </w:rPr>
        <w:t xml:space="preserve">  const candidates = KNOWLEDGE_ITEMS.filter(k =&gt; k.language === lang);</w:t>
      </w:r>
    </w:p>
    <w:p w14:paraId="737E48AA" w14:textId="77777777" w:rsidR="00134836" w:rsidRDefault="00000000">
      <w:pPr>
        <w:spacing w:before="20" w:after="20" w:line="240" w:lineRule="auto"/>
        <w:ind w:left="576"/>
      </w:pPr>
      <w:r>
        <w:rPr>
          <w:rFonts w:ascii="Courier New" w:hAnsi="Courier New"/>
          <w:sz w:val="21"/>
        </w:rPr>
        <w:t xml:space="preserve">  const scored = candidates.map(chunk =&gt; ({</w:t>
      </w:r>
    </w:p>
    <w:p w14:paraId="4EB69899" w14:textId="77777777" w:rsidR="00134836" w:rsidRDefault="00000000">
      <w:pPr>
        <w:spacing w:before="20" w:after="20" w:line="240" w:lineRule="auto"/>
        <w:ind w:left="576"/>
      </w:pPr>
      <w:r>
        <w:rPr>
          <w:rFonts w:ascii="Courier New" w:hAnsi="Courier New"/>
          <w:sz w:val="21"/>
        </w:rPr>
        <w:t xml:space="preserve">    chunk,</w:t>
      </w:r>
    </w:p>
    <w:p w14:paraId="4E08F348" w14:textId="77777777" w:rsidR="00134836" w:rsidRDefault="00000000">
      <w:pPr>
        <w:spacing w:before="20" w:after="20" w:line="240" w:lineRule="auto"/>
        <w:ind w:left="576"/>
      </w:pPr>
      <w:r>
        <w:rPr>
          <w:rFonts w:ascii="Courier New" w:hAnsi="Courier New"/>
          <w:sz w:val="21"/>
        </w:rPr>
        <w:t xml:space="preserve">    score: cosineSimilarity(queryVector, chunk.vector) * 100</w:t>
      </w:r>
    </w:p>
    <w:p w14:paraId="4869F8DB" w14:textId="77777777" w:rsidR="00134836" w:rsidRDefault="00000000">
      <w:pPr>
        <w:spacing w:before="20" w:after="20" w:line="240" w:lineRule="auto"/>
        <w:ind w:left="576"/>
      </w:pPr>
      <w:r>
        <w:rPr>
          <w:rFonts w:ascii="Courier New" w:hAnsi="Courier New"/>
          <w:sz w:val="21"/>
        </w:rPr>
        <w:t xml:space="preserve">  })).filter(res =&gt; res.score &gt;= 80.0);</w:t>
      </w:r>
    </w:p>
    <w:p w14:paraId="247CD263" w14:textId="77777777" w:rsidR="00134836" w:rsidRDefault="00134836">
      <w:pPr>
        <w:spacing w:before="20" w:after="20" w:line="240" w:lineRule="auto"/>
        <w:ind w:left="576"/>
      </w:pPr>
    </w:p>
    <w:p w14:paraId="639FD7DC" w14:textId="77777777" w:rsidR="00134836" w:rsidRDefault="00000000">
      <w:pPr>
        <w:spacing w:before="20" w:after="20" w:line="240" w:lineRule="auto"/>
        <w:ind w:left="576"/>
      </w:pPr>
      <w:r>
        <w:rPr>
          <w:rFonts w:ascii="Courier New" w:hAnsi="Courier New"/>
          <w:sz w:val="21"/>
        </w:rPr>
        <w:t xml:space="preserve">  scored.sort((a, b) =&gt; b.score - a.score);</w:t>
      </w:r>
    </w:p>
    <w:p w14:paraId="06290019" w14:textId="77777777" w:rsidR="00134836" w:rsidRDefault="00000000">
      <w:pPr>
        <w:spacing w:before="20" w:after="20" w:line="240" w:lineRule="auto"/>
        <w:ind w:left="576"/>
      </w:pPr>
      <w:r>
        <w:rPr>
          <w:rFonts w:ascii="Courier New" w:hAnsi="Courier New"/>
          <w:sz w:val="21"/>
        </w:rPr>
        <w:t xml:space="preserve">  return {</w:t>
      </w:r>
    </w:p>
    <w:p w14:paraId="6DF56525" w14:textId="77777777" w:rsidR="00134836" w:rsidRDefault="00000000">
      <w:pPr>
        <w:spacing w:before="20" w:after="20" w:line="240" w:lineRule="auto"/>
        <w:ind w:left="576"/>
      </w:pPr>
      <w:r>
        <w:rPr>
          <w:rFonts w:ascii="Courier New" w:hAnsi="Courier New"/>
          <w:sz w:val="21"/>
        </w:rPr>
        <w:t xml:space="preserve">    grounded: scored.length &gt; 0,</w:t>
      </w:r>
    </w:p>
    <w:p w14:paraId="7A3620C4" w14:textId="77777777" w:rsidR="00134836" w:rsidRDefault="00000000">
      <w:pPr>
        <w:spacing w:before="20" w:after="20" w:line="240" w:lineRule="auto"/>
        <w:ind w:left="576"/>
      </w:pPr>
      <w:r>
        <w:rPr>
          <w:rFonts w:ascii="Courier New" w:hAnsi="Courier New"/>
          <w:sz w:val="21"/>
        </w:rPr>
        <w:t xml:space="preserve">    topChunks: scored.slice(0, 3).map(s =&gt; s.chunk),</w:t>
      </w:r>
    </w:p>
    <w:p w14:paraId="099407CD" w14:textId="77777777" w:rsidR="00134836" w:rsidRDefault="00000000">
      <w:pPr>
        <w:spacing w:before="20" w:after="20" w:line="240" w:lineRule="auto"/>
        <w:ind w:left="576"/>
      </w:pPr>
      <w:r>
        <w:rPr>
          <w:rFonts w:ascii="Courier New" w:hAnsi="Courier New"/>
          <w:sz w:val="21"/>
        </w:rPr>
        <w:t xml:space="preserve">    highestScore: scored[0]?.score || 0</w:t>
      </w:r>
    </w:p>
    <w:p w14:paraId="0EFBFC0C" w14:textId="77777777" w:rsidR="00134836" w:rsidRDefault="00000000">
      <w:pPr>
        <w:spacing w:before="20" w:after="20" w:line="240" w:lineRule="auto"/>
        <w:ind w:left="576"/>
      </w:pPr>
      <w:r>
        <w:rPr>
          <w:rFonts w:ascii="Courier New" w:hAnsi="Courier New"/>
          <w:sz w:val="21"/>
        </w:rPr>
        <w:t xml:space="preserve">  };</w:t>
      </w:r>
    </w:p>
    <w:p w14:paraId="74011127" w14:textId="77777777" w:rsidR="00134836" w:rsidRDefault="00000000">
      <w:pPr>
        <w:spacing w:before="20" w:after="20" w:line="240" w:lineRule="auto"/>
        <w:ind w:left="576"/>
      </w:pPr>
      <w:r>
        <w:rPr>
          <w:rFonts w:ascii="Courier New" w:hAnsi="Courier New"/>
          <w:sz w:val="21"/>
        </w:rPr>
        <w:t>}</w:t>
      </w:r>
    </w:p>
    <w:p w14:paraId="67FBF93B" w14:textId="77777777" w:rsidR="00134836" w:rsidRDefault="00000000">
      <w:pPr>
        <w:spacing w:before="200" w:after="80"/>
      </w:pPr>
      <w:r>
        <w:rPr>
          <w:b/>
          <w:sz w:val="26"/>
        </w:rPr>
        <w:t>2. Classical Test Theory Item Calibration (src/services/assessmentIntelligenceService.ts)</w:t>
      </w:r>
    </w:p>
    <w:p w14:paraId="48953436" w14:textId="77777777" w:rsidR="00134836" w:rsidRDefault="00000000">
      <w:pPr>
        <w:spacing w:before="20" w:after="20" w:line="240" w:lineRule="auto"/>
        <w:ind w:left="576"/>
      </w:pPr>
      <w:r>
        <w:rPr>
          <w:rFonts w:ascii="Courier New" w:hAnsi="Courier New"/>
          <w:sz w:val="21"/>
        </w:rPr>
        <w:t>export function calculateCTTMetrics(responses: QuestionResponse[]): CTTAnalysis {</w:t>
      </w:r>
    </w:p>
    <w:p w14:paraId="1F00C50D" w14:textId="77777777" w:rsidR="00134836" w:rsidRDefault="00000000">
      <w:pPr>
        <w:spacing w:before="20" w:after="20" w:line="240" w:lineRule="auto"/>
        <w:ind w:left="576"/>
      </w:pPr>
      <w:r>
        <w:rPr>
          <w:rFonts w:ascii="Courier New" w:hAnsi="Courier New"/>
          <w:sz w:val="21"/>
        </w:rPr>
        <w:t xml:space="preserve">  if (responses.length &lt; 5) return { isPrivacySuppressed: true };</w:t>
      </w:r>
    </w:p>
    <w:p w14:paraId="7B94377F" w14:textId="77777777" w:rsidR="00134836" w:rsidRDefault="00000000">
      <w:pPr>
        <w:spacing w:before="20" w:after="20" w:line="240" w:lineRule="auto"/>
        <w:ind w:left="576"/>
      </w:pPr>
      <w:r>
        <w:rPr>
          <w:rFonts w:ascii="Courier New" w:hAnsi="Courier New"/>
          <w:sz w:val="21"/>
        </w:rPr>
        <w:t xml:space="preserve">  const totalN = responses.length;</w:t>
      </w:r>
    </w:p>
    <w:p w14:paraId="0021F0B0" w14:textId="77777777" w:rsidR="00134836" w:rsidRDefault="00000000">
      <w:pPr>
        <w:spacing w:before="20" w:after="20" w:line="240" w:lineRule="auto"/>
        <w:ind w:left="576"/>
      </w:pPr>
      <w:r>
        <w:rPr>
          <w:rFonts w:ascii="Courier New" w:hAnsi="Courier New"/>
          <w:sz w:val="21"/>
        </w:rPr>
        <w:t xml:space="preserve">  const correctCount = responses.filter(r =&gt; r.isCorrect).length;</w:t>
      </w:r>
    </w:p>
    <w:p w14:paraId="311B32A1" w14:textId="77777777" w:rsidR="00134836" w:rsidRDefault="00000000">
      <w:pPr>
        <w:spacing w:before="20" w:after="20" w:line="240" w:lineRule="auto"/>
        <w:ind w:left="576"/>
      </w:pPr>
      <w:r>
        <w:rPr>
          <w:rFonts w:ascii="Courier New" w:hAnsi="Courier New"/>
          <w:sz w:val="21"/>
        </w:rPr>
        <w:t xml:space="preserve">  const pValue = correctCount / totalN;</w:t>
      </w:r>
    </w:p>
    <w:p w14:paraId="7B722826" w14:textId="77777777" w:rsidR="00134836" w:rsidRDefault="00134836">
      <w:pPr>
        <w:spacing w:before="20" w:after="20" w:line="240" w:lineRule="auto"/>
        <w:ind w:left="576"/>
      </w:pPr>
    </w:p>
    <w:p w14:paraId="657B23FA" w14:textId="77777777" w:rsidR="00134836" w:rsidRDefault="00000000">
      <w:pPr>
        <w:spacing w:before="20" w:after="20" w:line="240" w:lineRule="auto"/>
        <w:ind w:left="576"/>
      </w:pPr>
      <w:r>
        <w:rPr>
          <w:rFonts w:ascii="Courier New" w:hAnsi="Courier New"/>
          <w:sz w:val="21"/>
        </w:rPr>
        <w:t xml:space="preserve">  const sorted = [...responses].sort((a, b) =&gt; b.totalExamScore - a.totalExamScore);</w:t>
      </w:r>
    </w:p>
    <w:p w14:paraId="4020167F" w14:textId="77777777" w:rsidR="00134836" w:rsidRDefault="00000000">
      <w:pPr>
        <w:spacing w:before="20" w:after="20" w:line="240" w:lineRule="auto"/>
        <w:ind w:left="576"/>
      </w:pPr>
      <w:r>
        <w:rPr>
          <w:rFonts w:ascii="Courier New" w:hAnsi="Courier New"/>
          <w:sz w:val="21"/>
        </w:rPr>
        <w:t xml:space="preserve">  const k = Math.round(totalN * 0.27);</w:t>
      </w:r>
    </w:p>
    <w:p w14:paraId="2A0BD676" w14:textId="77777777" w:rsidR="00134836" w:rsidRDefault="00000000">
      <w:pPr>
        <w:spacing w:before="20" w:after="20" w:line="240" w:lineRule="auto"/>
        <w:ind w:left="576"/>
      </w:pPr>
      <w:r>
        <w:rPr>
          <w:rFonts w:ascii="Courier New" w:hAnsi="Courier New"/>
          <w:sz w:val="21"/>
        </w:rPr>
        <w:t xml:space="preserve">  const upperCorrect = sorted.slice(0, k).filter(r =&gt; r.isCorrect).length;</w:t>
      </w:r>
    </w:p>
    <w:p w14:paraId="232F3BEB" w14:textId="77777777" w:rsidR="00134836" w:rsidRDefault="00000000">
      <w:pPr>
        <w:spacing w:before="20" w:after="20" w:line="240" w:lineRule="auto"/>
        <w:ind w:left="576"/>
      </w:pPr>
      <w:r>
        <w:rPr>
          <w:rFonts w:ascii="Courier New" w:hAnsi="Courier New"/>
          <w:sz w:val="21"/>
        </w:rPr>
        <w:t xml:space="preserve">  const lowerCorrect = sorted.slice(totalN - k).filter(r =&gt; r.isCorrect).length;</w:t>
      </w:r>
    </w:p>
    <w:p w14:paraId="661A720C" w14:textId="77777777" w:rsidR="00134836" w:rsidRDefault="00000000">
      <w:pPr>
        <w:spacing w:before="20" w:after="20" w:line="240" w:lineRule="auto"/>
        <w:ind w:left="576"/>
      </w:pPr>
      <w:r>
        <w:rPr>
          <w:rFonts w:ascii="Courier New" w:hAnsi="Courier New"/>
          <w:sz w:val="21"/>
        </w:rPr>
        <w:t xml:space="preserve">  const dIndex = (upperCorrect / k) - (lowerCorrect / k);</w:t>
      </w:r>
    </w:p>
    <w:p w14:paraId="1F9621BC" w14:textId="77777777" w:rsidR="00134836" w:rsidRDefault="00134836">
      <w:pPr>
        <w:spacing w:before="20" w:after="20" w:line="240" w:lineRule="auto"/>
        <w:ind w:left="576"/>
      </w:pPr>
    </w:p>
    <w:p w14:paraId="5D98E7EF" w14:textId="77777777" w:rsidR="00134836" w:rsidRDefault="00000000">
      <w:pPr>
        <w:spacing w:before="20" w:after="20" w:line="240" w:lineRule="auto"/>
        <w:ind w:left="576"/>
      </w:pPr>
      <w:r>
        <w:rPr>
          <w:rFonts w:ascii="Courier New" w:hAnsi="Courier New"/>
          <w:sz w:val="21"/>
        </w:rPr>
        <w:t xml:space="preserve">  return {</w:t>
      </w:r>
    </w:p>
    <w:p w14:paraId="4E06B655" w14:textId="77777777" w:rsidR="00134836" w:rsidRDefault="00000000">
      <w:pPr>
        <w:spacing w:before="20" w:after="20" w:line="240" w:lineRule="auto"/>
        <w:ind w:left="576"/>
      </w:pPr>
      <w:r>
        <w:rPr>
          <w:rFonts w:ascii="Courier New" w:hAnsi="Courier New"/>
          <w:sz w:val="21"/>
        </w:rPr>
        <w:lastRenderedPageBreak/>
        <w:t xml:space="preserve">    pValue: Number(pValue.toFixed(2)),</w:t>
      </w:r>
    </w:p>
    <w:p w14:paraId="728DB40A" w14:textId="77777777" w:rsidR="00134836" w:rsidRDefault="00000000">
      <w:pPr>
        <w:spacing w:before="20" w:after="20" w:line="240" w:lineRule="auto"/>
        <w:ind w:left="576"/>
      </w:pPr>
      <w:r>
        <w:rPr>
          <w:rFonts w:ascii="Courier New" w:hAnsi="Courier New"/>
          <w:sz w:val="21"/>
        </w:rPr>
        <w:t xml:space="preserve">    dIndex: Number(dIndex.toFixed(2)),</w:t>
      </w:r>
    </w:p>
    <w:p w14:paraId="4140E9AE" w14:textId="77777777" w:rsidR="00134836" w:rsidRDefault="00000000">
      <w:pPr>
        <w:spacing w:before="20" w:after="20" w:line="240" w:lineRule="auto"/>
        <w:ind w:left="576"/>
      </w:pPr>
      <w:r>
        <w:rPr>
          <w:rFonts w:ascii="Courier New" w:hAnsi="Courier New"/>
          <w:sz w:val="21"/>
        </w:rPr>
        <w:t xml:space="preserve">    pointBiserial: Number((dIndex * 0.82).toFixed(2)),</w:t>
      </w:r>
    </w:p>
    <w:p w14:paraId="72519066" w14:textId="77777777" w:rsidR="00134836" w:rsidRDefault="00000000">
      <w:pPr>
        <w:spacing w:before="20" w:after="20" w:line="240" w:lineRule="auto"/>
        <w:ind w:left="576"/>
      </w:pPr>
      <w:r>
        <w:rPr>
          <w:rFonts w:ascii="Courier New" w:hAnsi="Courier New"/>
          <w:sz w:val="21"/>
        </w:rPr>
        <w:t xml:space="preserve">    status: dIndex &gt;= 0.40 ? 'EXCELLENT' : dIndex &lt; 0.20 ? 'REVISION_FLAGGED' : 'FAIR'</w:t>
      </w:r>
    </w:p>
    <w:p w14:paraId="3E1D913D" w14:textId="77777777" w:rsidR="00134836" w:rsidRDefault="00000000">
      <w:pPr>
        <w:spacing w:before="20" w:after="20" w:line="240" w:lineRule="auto"/>
        <w:ind w:left="576"/>
      </w:pPr>
      <w:r>
        <w:rPr>
          <w:rFonts w:ascii="Courier New" w:hAnsi="Courier New"/>
          <w:sz w:val="21"/>
        </w:rPr>
        <w:t xml:space="preserve">  };</w:t>
      </w:r>
    </w:p>
    <w:p w14:paraId="0F59B87D" w14:textId="77777777" w:rsidR="00134836" w:rsidRDefault="00000000">
      <w:pPr>
        <w:spacing w:before="20" w:after="20" w:line="240" w:lineRule="auto"/>
        <w:ind w:left="576"/>
      </w:pPr>
      <w:r>
        <w:rPr>
          <w:rFonts w:ascii="Courier New" w:hAnsi="Courier New"/>
          <w:sz w:val="21"/>
        </w:rPr>
        <w:t>}</w:t>
      </w:r>
    </w:p>
    <w:p w14:paraId="00075966" w14:textId="77777777" w:rsidR="00134836" w:rsidRDefault="00000000">
      <w:pPr>
        <w:spacing w:before="200" w:after="80"/>
      </w:pPr>
      <w:r>
        <w:rPr>
          <w:b/>
          <w:sz w:val="26"/>
        </w:rPr>
        <w:t>3. Simulated Paper Trading Atomic RPC (supabase/schema.sql execute_demo_trade)</w:t>
      </w:r>
    </w:p>
    <w:p w14:paraId="34FD4432" w14:textId="77777777" w:rsidR="00134836" w:rsidRDefault="00000000">
      <w:pPr>
        <w:spacing w:before="20" w:after="20" w:line="240" w:lineRule="auto"/>
        <w:ind w:left="576"/>
      </w:pPr>
      <w:r>
        <w:rPr>
          <w:rFonts w:ascii="Courier New" w:hAnsi="Courier New"/>
          <w:sz w:val="21"/>
        </w:rPr>
        <w:t>CREATE OR REPLACE FUNCTION execute_demo_trade(</w:t>
      </w:r>
    </w:p>
    <w:p w14:paraId="732DF719" w14:textId="77777777" w:rsidR="00134836" w:rsidRDefault="00000000">
      <w:pPr>
        <w:spacing w:before="20" w:after="20" w:line="240" w:lineRule="auto"/>
        <w:ind w:left="576"/>
      </w:pPr>
      <w:r>
        <w:rPr>
          <w:rFonts w:ascii="Courier New" w:hAnsi="Courier New"/>
          <w:sz w:val="21"/>
        </w:rPr>
        <w:t xml:space="preserve">  p_user_id UUID, p_symbol TEXT, p_asset_class TEXT, p_side TEXT, p_qty INT, p_price NUMERIC</w:t>
      </w:r>
    </w:p>
    <w:p w14:paraId="456D65C1" w14:textId="77777777" w:rsidR="00134836" w:rsidRDefault="00000000">
      <w:pPr>
        <w:spacing w:before="20" w:after="20" w:line="240" w:lineRule="auto"/>
        <w:ind w:left="576"/>
      </w:pPr>
      <w:r>
        <w:rPr>
          <w:rFonts w:ascii="Courier New" w:hAnsi="Courier New"/>
          <w:sz w:val="21"/>
        </w:rPr>
        <w:t>) RETURNS JSONB LANGUAGE plpgsql SECURITY DEFINER AS $$</w:t>
      </w:r>
    </w:p>
    <w:p w14:paraId="10E577B4" w14:textId="77777777" w:rsidR="00134836" w:rsidRDefault="00000000">
      <w:pPr>
        <w:spacing w:before="20" w:after="20" w:line="240" w:lineRule="auto"/>
        <w:ind w:left="576"/>
      </w:pPr>
      <w:r>
        <w:rPr>
          <w:rFonts w:ascii="Courier New" w:hAnsi="Courier New"/>
          <w:sz w:val="21"/>
        </w:rPr>
        <w:t>DECLARE</w:t>
      </w:r>
    </w:p>
    <w:p w14:paraId="4E2DFF05" w14:textId="77777777" w:rsidR="00134836" w:rsidRDefault="00000000">
      <w:pPr>
        <w:spacing w:before="20" w:after="20" w:line="240" w:lineRule="auto"/>
        <w:ind w:left="576"/>
      </w:pPr>
      <w:r>
        <w:rPr>
          <w:rFonts w:ascii="Courier New" w:hAnsi="Courier New"/>
          <w:sz w:val="21"/>
        </w:rPr>
        <w:t xml:space="preserve">  v_total_cost NUMERIC := p_qty * p_price;</w:t>
      </w:r>
    </w:p>
    <w:p w14:paraId="559D395C" w14:textId="77777777" w:rsidR="00134836" w:rsidRDefault="00000000">
      <w:pPr>
        <w:spacing w:before="20" w:after="20" w:line="240" w:lineRule="auto"/>
        <w:ind w:left="576"/>
      </w:pPr>
      <w:r>
        <w:rPr>
          <w:rFonts w:ascii="Courier New" w:hAnsi="Courier New"/>
          <w:sz w:val="21"/>
        </w:rPr>
        <w:t xml:space="preserve">  v_balance NUMERIC;</w:t>
      </w:r>
    </w:p>
    <w:p w14:paraId="0BAE5066" w14:textId="77777777" w:rsidR="00134836" w:rsidRDefault="00000000">
      <w:pPr>
        <w:spacing w:before="20" w:after="20" w:line="240" w:lineRule="auto"/>
        <w:ind w:left="576"/>
      </w:pPr>
      <w:r>
        <w:rPr>
          <w:rFonts w:ascii="Courier New" w:hAnsi="Courier New"/>
          <w:sz w:val="21"/>
        </w:rPr>
        <w:t xml:space="preserve">  v_existing_qty INT;</w:t>
      </w:r>
    </w:p>
    <w:p w14:paraId="394F0197" w14:textId="77777777" w:rsidR="00134836" w:rsidRDefault="00000000">
      <w:pPr>
        <w:spacing w:before="20" w:after="20" w:line="240" w:lineRule="auto"/>
        <w:ind w:left="576"/>
      </w:pPr>
      <w:r>
        <w:rPr>
          <w:rFonts w:ascii="Courier New" w:hAnsi="Courier New"/>
          <w:sz w:val="21"/>
        </w:rPr>
        <w:t xml:space="preserve">  v_existing_avg NUMERIC;</w:t>
      </w:r>
    </w:p>
    <w:p w14:paraId="26FCE1F6" w14:textId="77777777" w:rsidR="00134836" w:rsidRDefault="00000000">
      <w:pPr>
        <w:spacing w:before="20" w:after="20" w:line="240" w:lineRule="auto"/>
        <w:ind w:left="576"/>
      </w:pPr>
      <w:r>
        <w:rPr>
          <w:rFonts w:ascii="Courier New" w:hAnsi="Courier New"/>
          <w:sz w:val="21"/>
        </w:rPr>
        <w:t>BEGIN</w:t>
      </w:r>
    </w:p>
    <w:p w14:paraId="4E75679E" w14:textId="77777777" w:rsidR="00134836" w:rsidRDefault="00000000">
      <w:pPr>
        <w:spacing w:before="20" w:after="20" w:line="240" w:lineRule="auto"/>
        <w:ind w:left="576"/>
      </w:pPr>
      <w:r>
        <w:rPr>
          <w:rFonts w:ascii="Courier New" w:hAnsi="Courier New"/>
          <w:sz w:val="21"/>
        </w:rPr>
        <w:t xml:space="preserve">  SELECT cash_balance INTO v_balance FROM trade_portfolios WHERE user_id = p_user_id FOR UPDATE;</w:t>
      </w:r>
    </w:p>
    <w:p w14:paraId="0914FCA8" w14:textId="77777777" w:rsidR="00134836" w:rsidRDefault="00000000">
      <w:pPr>
        <w:spacing w:before="20" w:after="20" w:line="240" w:lineRule="auto"/>
        <w:ind w:left="576"/>
      </w:pPr>
      <w:r>
        <w:rPr>
          <w:rFonts w:ascii="Courier New" w:hAnsi="Courier New"/>
          <w:sz w:val="21"/>
        </w:rPr>
        <w:t xml:space="preserve">  IF p_side = 'BUY' THEN</w:t>
      </w:r>
    </w:p>
    <w:p w14:paraId="052D6DDC" w14:textId="77777777" w:rsidR="00134836" w:rsidRDefault="00000000">
      <w:pPr>
        <w:spacing w:before="20" w:after="20" w:line="240" w:lineRule="auto"/>
        <w:ind w:left="576"/>
      </w:pPr>
      <w:r>
        <w:rPr>
          <w:rFonts w:ascii="Courier New" w:hAnsi="Courier New"/>
          <w:sz w:val="21"/>
        </w:rPr>
        <w:t xml:space="preserve">    IF v_balance &lt; v_total_cost THEN</w:t>
      </w:r>
    </w:p>
    <w:p w14:paraId="3ADC4692" w14:textId="77777777" w:rsidR="00134836" w:rsidRDefault="00000000">
      <w:pPr>
        <w:spacing w:before="20" w:after="20" w:line="240" w:lineRule="auto"/>
        <w:ind w:left="576"/>
      </w:pPr>
      <w:r>
        <w:rPr>
          <w:rFonts w:ascii="Courier New" w:hAnsi="Courier New"/>
          <w:sz w:val="21"/>
        </w:rPr>
        <w:t xml:space="preserve">      RAISE EXCEPTION 'Insufficient virtual cash margin';</w:t>
      </w:r>
    </w:p>
    <w:p w14:paraId="2F8C2AFA" w14:textId="77777777" w:rsidR="00134836" w:rsidRDefault="00000000">
      <w:pPr>
        <w:spacing w:before="20" w:after="20" w:line="240" w:lineRule="auto"/>
        <w:ind w:left="576"/>
      </w:pPr>
      <w:r>
        <w:rPr>
          <w:rFonts w:ascii="Courier New" w:hAnsi="Courier New"/>
          <w:sz w:val="21"/>
        </w:rPr>
        <w:t xml:space="preserve">    END IF;</w:t>
      </w:r>
    </w:p>
    <w:p w14:paraId="2F598DCA" w14:textId="77777777" w:rsidR="00134836" w:rsidRDefault="00000000">
      <w:pPr>
        <w:spacing w:before="20" w:after="20" w:line="240" w:lineRule="auto"/>
        <w:ind w:left="576"/>
      </w:pPr>
      <w:r>
        <w:rPr>
          <w:rFonts w:ascii="Courier New" w:hAnsi="Courier New"/>
          <w:sz w:val="21"/>
        </w:rPr>
        <w:t xml:space="preserve">    UPDATE trade_portfolios SET cash_balance = cash_balance - v_total_cost WHERE user_id = p_user_id;</w:t>
      </w:r>
    </w:p>
    <w:p w14:paraId="19A1577A" w14:textId="77777777" w:rsidR="00134836" w:rsidRDefault="00000000">
      <w:pPr>
        <w:spacing w:before="20" w:after="20" w:line="240" w:lineRule="auto"/>
        <w:ind w:left="576"/>
      </w:pPr>
      <w:r>
        <w:rPr>
          <w:rFonts w:ascii="Courier New" w:hAnsi="Courier New"/>
          <w:sz w:val="21"/>
        </w:rPr>
        <w:t xml:space="preserve">    SELECT quantity, average_buy_price INTO v_existing_qty, v_existing_avg</w:t>
      </w:r>
    </w:p>
    <w:p w14:paraId="5DA595AC" w14:textId="77777777" w:rsidR="00134836" w:rsidRDefault="00000000">
      <w:pPr>
        <w:spacing w:before="20" w:after="20" w:line="240" w:lineRule="auto"/>
        <w:ind w:left="576"/>
      </w:pPr>
      <w:r>
        <w:rPr>
          <w:rFonts w:ascii="Courier New" w:hAnsi="Courier New"/>
          <w:sz w:val="21"/>
        </w:rPr>
        <w:t xml:space="preserve">      FROM trade_holdings WHERE user_id = p_user_id AND symbol = p_symbol;</w:t>
      </w:r>
    </w:p>
    <w:p w14:paraId="346BC3B9" w14:textId="77777777" w:rsidR="00134836" w:rsidRDefault="00000000">
      <w:pPr>
        <w:spacing w:before="20" w:after="20" w:line="240" w:lineRule="auto"/>
        <w:ind w:left="576"/>
      </w:pPr>
      <w:r>
        <w:rPr>
          <w:rFonts w:ascii="Courier New" w:hAnsi="Courier New"/>
          <w:sz w:val="21"/>
        </w:rPr>
        <w:t xml:space="preserve">    IF FOUND THEN</w:t>
      </w:r>
    </w:p>
    <w:p w14:paraId="25405AB0" w14:textId="77777777" w:rsidR="00134836" w:rsidRDefault="00000000">
      <w:pPr>
        <w:spacing w:before="20" w:after="20" w:line="240" w:lineRule="auto"/>
        <w:ind w:left="576"/>
      </w:pPr>
      <w:r>
        <w:rPr>
          <w:rFonts w:ascii="Courier New" w:hAnsi="Courier New"/>
          <w:sz w:val="21"/>
        </w:rPr>
        <w:t xml:space="preserve">      UPDATE trade_holdings SET</w:t>
      </w:r>
    </w:p>
    <w:p w14:paraId="30E3DA8B" w14:textId="77777777" w:rsidR="00134836" w:rsidRDefault="00000000">
      <w:pPr>
        <w:spacing w:before="20" w:after="20" w:line="240" w:lineRule="auto"/>
        <w:ind w:left="576"/>
      </w:pPr>
      <w:r>
        <w:rPr>
          <w:rFonts w:ascii="Courier New" w:hAnsi="Courier New"/>
          <w:sz w:val="21"/>
        </w:rPr>
        <w:t xml:space="preserve">        quantity = v_existing_qty + p_qty,</w:t>
      </w:r>
    </w:p>
    <w:p w14:paraId="3043E0B6" w14:textId="77777777" w:rsidR="00134836" w:rsidRDefault="00000000">
      <w:pPr>
        <w:spacing w:before="20" w:after="20" w:line="240" w:lineRule="auto"/>
        <w:ind w:left="576"/>
      </w:pPr>
      <w:r>
        <w:rPr>
          <w:rFonts w:ascii="Courier New" w:hAnsi="Courier New"/>
          <w:sz w:val="21"/>
        </w:rPr>
        <w:t xml:space="preserve">        average_buy_price = ((v_existing_qty * v_existing_avg) + v_total_cost) / (v_existing_qty + p_qty)</w:t>
      </w:r>
    </w:p>
    <w:p w14:paraId="37107445" w14:textId="77777777" w:rsidR="00134836" w:rsidRDefault="00000000">
      <w:pPr>
        <w:spacing w:before="20" w:after="20" w:line="240" w:lineRule="auto"/>
        <w:ind w:left="576"/>
      </w:pPr>
      <w:r>
        <w:rPr>
          <w:rFonts w:ascii="Courier New" w:hAnsi="Courier New"/>
          <w:sz w:val="21"/>
        </w:rPr>
        <w:t xml:space="preserve">      WHERE user_id = p_user_id AND symbol = p_symbol;</w:t>
      </w:r>
    </w:p>
    <w:p w14:paraId="0D493FDB" w14:textId="77777777" w:rsidR="00134836" w:rsidRDefault="00000000">
      <w:pPr>
        <w:spacing w:before="20" w:after="20" w:line="240" w:lineRule="auto"/>
        <w:ind w:left="576"/>
      </w:pPr>
      <w:r>
        <w:rPr>
          <w:rFonts w:ascii="Courier New" w:hAnsi="Courier New"/>
          <w:sz w:val="21"/>
        </w:rPr>
        <w:t xml:space="preserve">    ELSE</w:t>
      </w:r>
    </w:p>
    <w:p w14:paraId="4E235E4B" w14:textId="77777777" w:rsidR="00134836" w:rsidRDefault="00000000">
      <w:pPr>
        <w:spacing w:before="20" w:after="20" w:line="240" w:lineRule="auto"/>
        <w:ind w:left="576"/>
      </w:pPr>
      <w:r>
        <w:rPr>
          <w:rFonts w:ascii="Courier New" w:hAnsi="Courier New"/>
          <w:sz w:val="21"/>
        </w:rPr>
        <w:t xml:space="preserve">      INSERT INTO trade_holdings(user_id, symbol, asset_class, quantity, average_buy_price)</w:t>
      </w:r>
    </w:p>
    <w:p w14:paraId="3DE543C1" w14:textId="77777777" w:rsidR="00134836" w:rsidRDefault="00000000">
      <w:pPr>
        <w:spacing w:before="20" w:after="20" w:line="240" w:lineRule="auto"/>
        <w:ind w:left="576"/>
      </w:pPr>
      <w:r>
        <w:rPr>
          <w:rFonts w:ascii="Courier New" w:hAnsi="Courier New"/>
          <w:sz w:val="21"/>
        </w:rPr>
        <w:t xml:space="preserve">      VALUES (p_user_id, p_symbol, p_asset_class, p_qty, p_price);</w:t>
      </w:r>
    </w:p>
    <w:p w14:paraId="1F651B28" w14:textId="77777777" w:rsidR="00134836" w:rsidRDefault="00000000">
      <w:pPr>
        <w:spacing w:before="20" w:after="20" w:line="240" w:lineRule="auto"/>
        <w:ind w:left="576"/>
      </w:pPr>
      <w:r>
        <w:rPr>
          <w:rFonts w:ascii="Courier New" w:hAnsi="Courier New"/>
          <w:sz w:val="21"/>
        </w:rPr>
        <w:t xml:space="preserve">    END IF;</w:t>
      </w:r>
    </w:p>
    <w:p w14:paraId="04CF916C" w14:textId="77777777" w:rsidR="00134836" w:rsidRDefault="00000000">
      <w:pPr>
        <w:spacing w:before="20" w:after="20" w:line="240" w:lineRule="auto"/>
        <w:ind w:left="576"/>
      </w:pPr>
      <w:r>
        <w:rPr>
          <w:rFonts w:ascii="Courier New" w:hAnsi="Courier New"/>
          <w:sz w:val="21"/>
        </w:rPr>
        <w:t xml:space="preserve">  END IF;</w:t>
      </w:r>
    </w:p>
    <w:p w14:paraId="2A0A7F14" w14:textId="77777777" w:rsidR="00134836" w:rsidRDefault="00000000">
      <w:pPr>
        <w:spacing w:before="20" w:after="20" w:line="240" w:lineRule="auto"/>
        <w:ind w:left="576"/>
      </w:pPr>
      <w:r>
        <w:rPr>
          <w:rFonts w:ascii="Courier New" w:hAnsi="Courier New"/>
          <w:sz w:val="21"/>
        </w:rPr>
        <w:t xml:space="preserve">  RETURN jsonb_build_object('status', 'SUCCESS', 'symbol', p_symbol, 'qty', p_qty);</w:t>
      </w:r>
    </w:p>
    <w:p w14:paraId="6FB9E77F" w14:textId="77777777" w:rsidR="00134836" w:rsidRDefault="00000000">
      <w:pPr>
        <w:spacing w:before="20" w:after="20" w:line="240" w:lineRule="auto"/>
        <w:ind w:left="576"/>
      </w:pPr>
      <w:r>
        <w:rPr>
          <w:rFonts w:ascii="Courier New" w:hAnsi="Courier New"/>
          <w:sz w:val="21"/>
        </w:rPr>
        <w:t>END; $$;</w:t>
      </w:r>
    </w:p>
    <w:p w14:paraId="49F2ED0B" w14:textId="77777777" w:rsidR="00134836" w:rsidRDefault="00000000">
      <w:r>
        <w:br w:type="page"/>
      </w:r>
    </w:p>
    <w:p w14:paraId="077CAD38" w14:textId="77777777" w:rsidR="00134836" w:rsidRDefault="00000000">
      <w:pPr>
        <w:spacing w:before="320" w:after="360"/>
        <w:jc w:val="center"/>
      </w:pPr>
      <w:r>
        <w:rPr>
          <w:b/>
          <w:sz w:val="28"/>
        </w:rPr>
        <w:lastRenderedPageBreak/>
        <w:t>REFERENCES</w:t>
      </w:r>
    </w:p>
    <w:p w14:paraId="550DF83D" w14:textId="77777777" w:rsidR="00134836" w:rsidRDefault="00000000">
      <w:pPr>
        <w:jc w:val="both"/>
      </w:pPr>
      <w:r>
        <w:t>1. Securities and Exchange Board of India (SEBI), "Study on Analysis of Profit and Loss of Individual Traders in Equity Derivatives Segment," SEBI Research Bulletin, vol. 18, pp. 1–28, 2023.</w:t>
      </w:r>
    </w:p>
    <w:p w14:paraId="13F90D29" w14:textId="77777777" w:rsidR="00134836" w:rsidRDefault="00000000">
      <w:pPr>
        <w:jc w:val="both"/>
      </w:pPr>
      <w:r>
        <w:t>2. National Institute of Securities Markets (NISM), "NISM-Series-VIII: Equity Derivatives Certification Examination Workbook," NISM Educational Series, National Institute of Securities Markets, Navi Mumbai, India, 2024.</w:t>
      </w:r>
    </w:p>
    <w:p w14:paraId="547A9EEE" w14:textId="77777777" w:rsidR="00134836" w:rsidRDefault="00000000">
      <w:pPr>
        <w:jc w:val="both"/>
      </w:pPr>
      <w:r>
        <w:t>3. National Institute of Securities Markets (NISM), "NISM-Series-XV: Research Analyst Certification Examination Workbook," NISM Educational Series, National Institute of Securities Markets, Navi Mumbai, India, 2024.</w:t>
      </w:r>
    </w:p>
    <w:p w14:paraId="7F3003C6" w14:textId="77777777" w:rsidR="00134836" w:rsidRDefault="00000000">
      <w:pPr>
        <w:jc w:val="both"/>
      </w:pPr>
      <w:r>
        <w:t>4. F. Black and M. Scholes, "The Pricing of Options and Corporate Liabilities," Journal of Political Economy, vol. 81, no. 3, pp. 637–654, 1973. https://doi.org/10.1086/260062</w:t>
      </w:r>
    </w:p>
    <w:p w14:paraId="700DB1AC" w14:textId="77777777" w:rsidR="00134836" w:rsidRDefault="00000000">
      <w:pPr>
        <w:jc w:val="both"/>
      </w:pPr>
      <w:r>
        <w:t>5. J. C. Hull, Options, Futures, and Other Derivatives, 11th ed. Upper Saddle River, NJ: Pearson Prentice Hall, 2021.</w:t>
      </w:r>
    </w:p>
    <w:p w14:paraId="5865FF4E" w14:textId="77777777" w:rsidR="00134836" w:rsidRDefault="00000000">
      <w:pPr>
        <w:jc w:val="both"/>
      </w:pPr>
      <w:r>
        <w:t>6. P. Lewis, E. Perez, A. Piktus, F. Petroni, V. Karpukhin, N. Goyal, H. Küttler, M. Lewis, W.-t. Yih, T. Rocktäschel, S. Riedel, and D. Kiela, "Retrieval-Augmented Generation for Knowledge-Intensive NLP Tasks," in Proc. 34th Conf. Neural Information Processing Systems (NeurIPS), 2020, pp. 9459–9474.</w:t>
      </w:r>
    </w:p>
    <w:p w14:paraId="5C003BDC" w14:textId="77777777" w:rsidR="00134836" w:rsidRDefault="00000000">
      <w:pPr>
        <w:jc w:val="both"/>
      </w:pPr>
      <w:r>
        <w:t>7. Y. Gao, Y. Xiong, X. Gao, K. Jia, J. Pan, Y. Bi, Y. Dai, J. Sun, and H. Wang, "Modular RAG: Transforming Retrieval-Augmented Generation for Complex Applications," IEEE Transactions on Knowledge and Data Engineering, 2024. https://doi.org/10.1109/TKDE.2024.3398455</w:t>
      </w:r>
    </w:p>
    <w:p w14:paraId="10054FAD" w14:textId="77777777" w:rsidR="00134836" w:rsidRDefault="00000000">
      <w:pPr>
        <w:jc w:val="both"/>
      </w:pPr>
      <w:r>
        <w:t>8. M. O'Hara, Market Microstructure Theory. Cambridge, MA: Blackwell Publishers, 1995.</w:t>
      </w:r>
    </w:p>
    <w:p w14:paraId="36CE50C7" w14:textId="77777777" w:rsidR="00134836" w:rsidRDefault="00000000">
      <w:pPr>
        <w:jc w:val="both"/>
      </w:pPr>
      <w:r>
        <w:t>9. F. M. Lord and M. R. Novick, Statistical Theories of Mental Test Scores. Reading, MA: Addison-Wesley Publishing, 1968.</w:t>
      </w:r>
    </w:p>
    <w:p w14:paraId="23FDAD39" w14:textId="77777777" w:rsidR="00134836" w:rsidRDefault="00000000">
      <w:pPr>
        <w:jc w:val="both"/>
      </w:pPr>
      <w:r>
        <w:t>10. R. L. Ebel, Essentials of Educational Measurement. Englewood Cliffs, NJ: Prentice-Hall, 1972.</w:t>
      </w:r>
    </w:p>
    <w:p w14:paraId="55EB2FC2" w14:textId="77777777" w:rsidR="00134836" w:rsidRDefault="00000000">
      <w:pPr>
        <w:jc w:val="both"/>
      </w:pPr>
      <w:r>
        <w:t>11. P. A. Wozniak, "Optimization of Learning: The SuperMemo Method," Ph.D. dissertation, University of Technology in Poznań, Poland, 1990.</w:t>
      </w:r>
    </w:p>
    <w:p w14:paraId="3A940D54" w14:textId="77777777" w:rsidR="00134836" w:rsidRDefault="00000000">
      <w:pPr>
        <w:jc w:val="both"/>
      </w:pPr>
      <w:r>
        <w:t>12. A. Conneau, K. Khandelwal, N. Goyal, V. Chaudhary, G. Wenzek, F. Guzmán, E. Grave, M. Ott, L. Zettlemoyer, and V. Stoyanov, "Unsupervised Cross-lingual Representation Learning at Scale," in Proc. 58th Annual Meeting of the Association for Computational Linguistics (ACL), 2020, pp. 8440–8451.</w:t>
      </w:r>
    </w:p>
    <w:p w14:paraId="5CD01FEA" w14:textId="77777777" w:rsidR="00134836" w:rsidRDefault="00000000">
      <w:pPr>
        <w:jc w:val="both"/>
      </w:pPr>
      <w:r>
        <w:t>13. P. Joshi, S. Santy, A. Budhiraja, K. Bali, and M. Choudhury, "The State and Fate of Linguistic Diversity and Inclusion in the NLP World," in Proc. 58th Annual Meeting of the Association for Computational Linguistics (ACL), 2020, pp. 6282–6293.</w:t>
      </w:r>
    </w:p>
    <w:p w14:paraId="37652A07" w14:textId="77777777" w:rsidR="00134836" w:rsidRDefault="00000000">
      <w:pPr>
        <w:jc w:val="both"/>
      </w:pPr>
      <w:r>
        <w:lastRenderedPageBreak/>
        <w:t>14. Google DeepMind, "Gemini: A Family of Highly Capable Multimodal Models," Technical Report, Google LLC, 2024.</w:t>
      </w:r>
    </w:p>
    <w:p w14:paraId="3F0A161A" w14:textId="77777777" w:rsidR="00134836" w:rsidRDefault="00000000">
      <w:pPr>
        <w:jc w:val="both"/>
      </w:pPr>
      <w:r>
        <w:t>15. KaTeX Documentation and Architecture: https://katex.org (Accessed Oct. 2026).</w:t>
      </w:r>
    </w:p>
    <w:p w14:paraId="00FEA8D5" w14:textId="77777777" w:rsidR="00134836" w:rsidRDefault="00000000">
      <w:pPr>
        <w:jc w:val="both"/>
      </w:pPr>
      <w:r>
        <w:t>16. Supabase Architecture and Row Level Security Guide: https://supabase.com/docs (Accessed Oct. 2026).</w:t>
      </w:r>
    </w:p>
    <w:sectPr w:rsidR="00134836" w:rsidSect="000346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F8498" w14:textId="77777777" w:rsidR="00E747BC" w:rsidRDefault="00E747BC">
      <w:pPr>
        <w:spacing w:after="0" w:line="240" w:lineRule="auto"/>
      </w:pPr>
      <w:r>
        <w:separator/>
      </w:r>
    </w:p>
  </w:endnote>
  <w:endnote w:type="continuationSeparator" w:id="0">
    <w:p w14:paraId="61D3532C" w14:textId="77777777" w:rsidR="00E747BC" w:rsidRDefault="00E74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782345"/>
      <w:docPartObj>
        <w:docPartGallery w:val="Page Numbers (Bottom of Page)"/>
        <w:docPartUnique/>
      </w:docPartObj>
    </w:sdtPr>
    <w:sdtEndPr>
      <w:rPr>
        <w:noProof/>
      </w:rPr>
    </w:sdtEndPr>
    <w:sdtContent>
      <w:p w14:paraId="1D7FA2CA" w14:textId="6E2903EE" w:rsidR="00A0426E" w:rsidRDefault="00A042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A11FD4" w14:textId="389DEC51" w:rsidR="00134836" w:rsidRDefault="0013483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0B667" w14:textId="77777777" w:rsidR="00E747BC" w:rsidRDefault="00E747BC">
      <w:pPr>
        <w:spacing w:after="0" w:line="240" w:lineRule="auto"/>
      </w:pPr>
      <w:r>
        <w:separator/>
      </w:r>
    </w:p>
  </w:footnote>
  <w:footnote w:type="continuationSeparator" w:id="0">
    <w:p w14:paraId="5288693D" w14:textId="77777777" w:rsidR="00E747BC" w:rsidRDefault="00E747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1962343">
    <w:abstractNumId w:val="8"/>
  </w:num>
  <w:num w:numId="2" w16cid:durableId="1803158382">
    <w:abstractNumId w:val="6"/>
  </w:num>
  <w:num w:numId="3" w16cid:durableId="2144151755">
    <w:abstractNumId w:val="5"/>
  </w:num>
  <w:num w:numId="4" w16cid:durableId="1028872153">
    <w:abstractNumId w:val="4"/>
  </w:num>
  <w:num w:numId="5" w16cid:durableId="603076214">
    <w:abstractNumId w:val="7"/>
  </w:num>
  <w:num w:numId="6" w16cid:durableId="659309890">
    <w:abstractNumId w:val="3"/>
  </w:num>
  <w:num w:numId="7" w16cid:durableId="1637641532">
    <w:abstractNumId w:val="2"/>
  </w:num>
  <w:num w:numId="8" w16cid:durableId="1209033035">
    <w:abstractNumId w:val="1"/>
  </w:num>
  <w:num w:numId="9" w16cid:durableId="1314749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836"/>
    <w:rsid w:val="0015074B"/>
    <w:rsid w:val="0029639D"/>
    <w:rsid w:val="00326F90"/>
    <w:rsid w:val="0033192A"/>
    <w:rsid w:val="00417080"/>
    <w:rsid w:val="00592D0A"/>
    <w:rsid w:val="006E0356"/>
    <w:rsid w:val="00834EF3"/>
    <w:rsid w:val="00A0426E"/>
    <w:rsid w:val="00A136FC"/>
    <w:rsid w:val="00AA1D8D"/>
    <w:rsid w:val="00B47730"/>
    <w:rsid w:val="00CB0664"/>
    <w:rsid w:val="00D64DBC"/>
    <w:rsid w:val="00E747BC"/>
    <w:rsid w:val="00EA38F4"/>
    <w:rsid w:val="00ED6B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21E51"/>
  <w14:defaultImageDpi w14:val="300"/>
  <w15:docId w15:val="{2C3D6C94-C092-4AB1-857C-3C5DA8AD3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1708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4170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57</Pages>
  <Words>13217</Words>
  <Characters>75337</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mk dattat</cp:lastModifiedBy>
  <cp:revision>7</cp:revision>
  <dcterms:created xsi:type="dcterms:W3CDTF">2013-12-23T23:15:00Z</dcterms:created>
  <dcterms:modified xsi:type="dcterms:W3CDTF">2026-10-22T08:28:00Z</dcterms:modified>
  <cp:category/>
</cp:coreProperties>
</file>